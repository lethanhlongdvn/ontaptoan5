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9F3E3" w14:textId="77777777" w:rsidR="00672A04" w:rsidRDefault="00000000">
      <w:pPr>
        <w:spacing w:before="100" w:after="40"/>
        <w:jc w:val="center"/>
      </w:pPr>
      <w:r>
        <w:rPr>
          <w:rFonts w:ascii="Times New Roman" w:hAnsi="Times New Roman"/>
          <w:b/>
          <w:color w:val="282828"/>
          <w:sz w:val="26"/>
        </w:rPr>
        <w:t>TRƯỜNG TIỂU HỌC ĐỖ VĂN NẠI</w:t>
      </w:r>
      <w:r>
        <w:rPr>
          <w:rFonts w:ascii="Times New Roman" w:hAnsi="Times New Roman"/>
          <w:b/>
          <w:color w:val="282828"/>
          <w:sz w:val="26"/>
        </w:rPr>
        <w:br/>
        <w:t>TỔ CHUYÊN MÔN KHỐI 5</w:t>
      </w:r>
    </w:p>
    <w:p w14:paraId="2D7E2262" w14:textId="77777777" w:rsidR="00672A04" w:rsidRDefault="00000000">
      <w:pPr>
        <w:spacing w:after="400"/>
        <w:jc w:val="center"/>
      </w:pPr>
      <w:r>
        <w:rPr>
          <w:rFonts w:ascii="Times New Roman" w:hAnsi="Times New Roman"/>
          <w:b/>
          <w:color w:val="969696"/>
          <w:sz w:val="24"/>
        </w:rPr>
        <w:t>————— 🕮 —————</w:t>
      </w:r>
    </w:p>
    <w:p w14:paraId="5AF9D80D" w14:textId="77777777" w:rsidR="00672A04" w:rsidRDefault="00000000">
      <w:pPr>
        <w:spacing w:after="240"/>
        <w:jc w:val="center"/>
      </w:pPr>
      <w:r>
        <w:rPr>
          <w:noProof/>
        </w:rPr>
        <w:drawing>
          <wp:inline distT="0" distB="0" distL="0" distR="0" wp14:anchorId="7C364140" wp14:editId="48722192">
            <wp:extent cx="1080000" cy="1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head.png"/>
                    <pic:cNvPicPr/>
                  </pic:nvPicPr>
                  <pic:blipFill>
                    <a:blip r:embed="rId8"/>
                    <a:stretch>
                      <a:fillRect/>
                    </a:stretch>
                  </pic:blipFill>
                  <pic:spPr>
                    <a:xfrm>
                      <a:off x="0" y="0"/>
                      <a:ext cx="1080000" cy="1200000"/>
                    </a:xfrm>
                    <a:prstGeom prst="rect">
                      <a:avLst/>
                    </a:prstGeom>
                  </pic:spPr>
                </pic:pic>
              </a:graphicData>
            </a:graphic>
          </wp:inline>
        </w:drawing>
      </w:r>
    </w:p>
    <w:p w14:paraId="3DE24B61" w14:textId="77777777" w:rsidR="00672A04" w:rsidRDefault="00000000">
      <w:pPr>
        <w:spacing w:after="160"/>
        <w:jc w:val="center"/>
      </w:pPr>
      <w:r>
        <w:rPr>
          <w:rFonts w:ascii="Times New Roman" w:hAnsi="Times New Roman"/>
          <w:b/>
          <w:color w:val="C2410C"/>
          <w:sz w:val="27"/>
        </w:rPr>
        <w:t>BÁO CÁO CHUYÊN ĐỀ CHUYÊN MÔN CẤP TRƯỜNG</w:t>
      </w:r>
      <w:r>
        <w:rPr>
          <w:rFonts w:ascii="Times New Roman" w:hAnsi="Times New Roman"/>
          <w:b/>
          <w:color w:val="C2410C"/>
          <w:sz w:val="27"/>
        </w:rPr>
        <w:br/>
        <w:t>ĐỔI MỚI PHƯƠNG PHÁP DẠY HỌC &amp; ĐÁNH GIÁ HỌC SINH TIỂU HỌC</w:t>
      </w:r>
    </w:p>
    <w:p w14:paraId="2D72AE38" w14:textId="1DFAF716" w:rsidR="00672A04" w:rsidRDefault="00000000">
      <w:pPr>
        <w:spacing w:after="280"/>
        <w:jc w:val="center"/>
      </w:pPr>
      <w:r>
        <w:rPr>
          <w:rFonts w:ascii="Times New Roman" w:hAnsi="Times New Roman"/>
          <w:b/>
          <w:color w:val="1A365D"/>
          <w:sz w:val="36"/>
        </w:rPr>
        <w:t>DẠY HỌC VÀ ÔN TẬP MÔN TOÁN LỚP 5</w:t>
      </w:r>
      <w:r>
        <w:rPr>
          <w:rFonts w:ascii="Times New Roman" w:hAnsi="Times New Roman"/>
          <w:b/>
          <w:color w:val="1A365D"/>
          <w:sz w:val="36"/>
        </w:rPr>
        <w:br/>
        <w:t>THEO ĐỊNH HƯỚNG CHUYỂN ĐỔI SỐ</w:t>
      </w:r>
      <w:r>
        <w:rPr>
          <w:rFonts w:ascii="Times New Roman" w:hAnsi="Times New Roman"/>
          <w:b/>
          <w:color w:val="1A365D"/>
          <w:sz w:val="36"/>
        </w:rPr>
        <w:br/>
        <w:t>VỚI HỆ SINH THÁI BÀI TẬP TƯƠNG TÁC</w:t>
      </w:r>
    </w:p>
    <w:p w14:paraId="239255FD" w14:textId="3FE5D31F" w:rsidR="00672A04" w:rsidRDefault="00672A04">
      <w:pPr>
        <w:spacing w:after="700"/>
        <w:jc w:val="center"/>
      </w:pPr>
    </w:p>
    <w:tbl>
      <w:tblPr>
        <w:tblW w:w="0" w:type="auto"/>
        <w:jc w:val="center"/>
        <w:tblLook w:val="04A0" w:firstRow="1" w:lastRow="0" w:firstColumn="1" w:lastColumn="0" w:noHBand="0" w:noVBand="1"/>
      </w:tblPr>
      <w:tblGrid>
        <w:gridCol w:w="2551"/>
        <w:gridCol w:w="4252"/>
      </w:tblGrid>
      <w:tr w:rsidR="00672A04" w14:paraId="3868F6CE" w14:textId="77777777">
        <w:trPr>
          <w:jc w:val="center"/>
        </w:trPr>
        <w:tc>
          <w:tcPr>
            <w:tcW w:w="2551" w:type="dxa"/>
          </w:tcPr>
          <w:p w14:paraId="3FF994DD" w14:textId="77777777" w:rsidR="00672A04" w:rsidRDefault="00000000">
            <w:pPr>
              <w:spacing w:before="40" w:after="60"/>
            </w:pPr>
            <w:r>
              <w:rPr>
                <w:rFonts w:ascii="Times New Roman" w:hAnsi="Times New Roman"/>
                <w:b/>
                <w:sz w:val="25"/>
              </w:rPr>
              <w:t>Người thực hiện:</w:t>
            </w:r>
          </w:p>
        </w:tc>
        <w:tc>
          <w:tcPr>
            <w:tcW w:w="4252" w:type="dxa"/>
          </w:tcPr>
          <w:p w14:paraId="64D0C6D6" w14:textId="77777777" w:rsidR="00672A04" w:rsidRDefault="00000000">
            <w:pPr>
              <w:spacing w:before="40" w:after="60"/>
            </w:pPr>
            <w:r>
              <w:rPr>
                <w:rFonts w:ascii="Times New Roman" w:hAnsi="Times New Roman"/>
                <w:sz w:val="25"/>
              </w:rPr>
              <w:t>Lê Thành Long</w:t>
            </w:r>
          </w:p>
        </w:tc>
      </w:tr>
      <w:tr w:rsidR="00672A04" w14:paraId="32471297" w14:textId="77777777">
        <w:trPr>
          <w:jc w:val="center"/>
        </w:trPr>
        <w:tc>
          <w:tcPr>
            <w:tcW w:w="2551" w:type="dxa"/>
          </w:tcPr>
          <w:p w14:paraId="2DD1085D" w14:textId="77777777" w:rsidR="00672A04" w:rsidRDefault="00000000">
            <w:pPr>
              <w:spacing w:before="40" w:after="60"/>
            </w:pPr>
            <w:r>
              <w:rPr>
                <w:rFonts w:ascii="Times New Roman" w:hAnsi="Times New Roman"/>
                <w:b/>
                <w:sz w:val="25"/>
              </w:rPr>
              <w:t>Chức vụ:</w:t>
            </w:r>
          </w:p>
        </w:tc>
        <w:tc>
          <w:tcPr>
            <w:tcW w:w="4252" w:type="dxa"/>
          </w:tcPr>
          <w:p w14:paraId="473AB538" w14:textId="77777777" w:rsidR="00672A04" w:rsidRDefault="00000000">
            <w:pPr>
              <w:spacing w:before="40" w:after="60"/>
            </w:pPr>
            <w:r>
              <w:rPr>
                <w:rFonts w:ascii="Times New Roman" w:hAnsi="Times New Roman"/>
                <w:sz w:val="25"/>
              </w:rPr>
              <w:t>Giáo viên Tiểu học</w:t>
            </w:r>
          </w:p>
        </w:tc>
      </w:tr>
      <w:tr w:rsidR="00672A04" w14:paraId="26DF1409" w14:textId="77777777">
        <w:trPr>
          <w:jc w:val="center"/>
        </w:trPr>
        <w:tc>
          <w:tcPr>
            <w:tcW w:w="2551" w:type="dxa"/>
          </w:tcPr>
          <w:p w14:paraId="6BA0FE40" w14:textId="77777777" w:rsidR="00672A04" w:rsidRDefault="00000000">
            <w:pPr>
              <w:spacing w:before="40" w:after="60"/>
            </w:pPr>
            <w:r>
              <w:rPr>
                <w:rFonts w:ascii="Times New Roman" w:hAnsi="Times New Roman"/>
                <w:b/>
                <w:sz w:val="25"/>
              </w:rPr>
              <w:t>Tổ chuyên môn:</w:t>
            </w:r>
          </w:p>
        </w:tc>
        <w:tc>
          <w:tcPr>
            <w:tcW w:w="4252" w:type="dxa"/>
          </w:tcPr>
          <w:p w14:paraId="1A46BD76" w14:textId="77777777" w:rsidR="00672A04" w:rsidRDefault="00000000">
            <w:pPr>
              <w:spacing w:before="40" w:after="60"/>
            </w:pPr>
            <w:r>
              <w:rPr>
                <w:rFonts w:ascii="Times New Roman" w:hAnsi="Times New Roman"/>
                <w:sz w:val="25"/>
              </w:rPr>
              <w:t>Tổ chuyên môn Khối 5</w:t>
            </w:r>
          </w:p>
        </w:tc>
      </w:tr>
      <w:tr w:rsidR="00672A04" w14:paraId="51818BD7" w14:textId="77777777">
        <w:trPr>
          <w:jc w:val="center"/>
        </w:trPr>
        <w:tc>
          <w:tcPr>
            <w:tcW w:w="2551" w:type="dxa"/>
          </w:tcPr>
          <w:p w14:paraId="571071A3" w14:textId="77777777" w:rsidR="00672A04" w:rsidRDefault="00000000">
            <w:pPr>
              <w:spacing w:before="40" w:after="60"/>
            </w:pPr>
            <w:r>
              <w:rPr>
                <w:rFonts w:ascii="Times New Roman" w:hAnsi="Times New Roman"/>
                <w:b/>
                <w:sz w:val="25"/>
              </w:rPr>
              <w:t>Năm học:</w:t>
            </w:r>
          </w:p>
        </w:tc>
        <w:tc>
          <w:tcPr>
            <w:tcW w:w="4252" w:type="dxa"/>
          </w:tcPr>
          <w:p w14:paraId="2CE46849" w14:textId="77777777" w:rsidR="00672A04" w:rsidRDefault="00000000">
            <w:pPr>
              <w:spacing w:before="40" w:after="60"/>
            </w:pPr>
            <w:r>
              <w:rPr>
                <w:rFonts w:ascii="Times New Roman" w:hAnsi="Times New Roman"/>
                <w:sz w:val="25"/>
              </w:rPr>
              <w:t>2026 - 2027</w:t>
            </w:r>
          </w:p>
        </w:tc>
      </w:tr>
    </w:tbl>
    <w:p w14:paraId="71DE9058" w14:textId="77777777" w:rsidR="00672A04" w:rsidRDefault="00000000">
      <w:r>
        <w:br w:type="page"/>
      </w:r>
    </w:p>
    <w:p w14:paraId="025466A0" w14:textId="77777777" w:rsidR="00672A04" w:rsidRDefault="00000000">
      <w:pPr>
        <w:spacing w:after="240"/>
        <w:jc w:val="center"/>
      </w:pPr>
      <w:r>
        <w:rPr>
          <w:rFonts w:ascii="Times New Roman" w:hAnsi="Times New Roman"/>
          <w:b/>
          <w:color w:val="1A365D"/>
          <w:sz w:val="30"/>
        </w:rPr>
        <w:lastRenderedPageBreak/>
        <w:t>MỤC LỤC TỔNG THỂ CHUYÊN ĐỀ</w:t>
      </w:r>
    </w:p>
    <w:p w14:paraId="7AF1B5E7" w14:textId="77777777" w:rsidR="00672A04" w:rsidRDefault="00000000">
      <w:pPr>
        <w:spacing w:after="40" w:line="288" w:lineRule="auto"/>
      </w:pPr>
      <w:r>
        <w:rPr>
          <w:rFonts w:ascii="Times New Roman" w:hAnsi="Times New Roman"/>
          <w:b/>
          <w:sz w:val="23"/>
        </w:rPr>
        <w:t>PHẦN I: ĐẶT VẤN ĐỀ (LÝ DO CHỌN CHUYÊN ĐỀ)</w:t>
      </w:r>
      <w:r>
        <w:rPr>
          <w:rFonts w:ascii="Times New Roman" w:hAnsi="Times New Roman"/>
          <w:color w:val="A0A0A0"/>
          <w:sz w:val="20"/>
        </w:rPr>
        <w:t xml:space="preserve"> ........ </w:t>
      </w:r>
      <w:r>
        <w:rPr>
          <w:rFonts w:ascii="Times New Roman" w:hAnsi="Times New Roman"/>
          <w:i/>
        </w:rPr>
        <w:t>Trang 2</w:t>
      </w:r>
    </w:p>
    <w:p w14:paraId="25DC5E73" w14:textId="77777777" w:rsidR="00672A04" w:rsidRDefault="00000000">
      <w:pPr>
        <w:spacing w:after="40" w:line="288" w:lineRule="auto"/>
      </w:pPr>
      <w:r>
        <w:rPr>
          <w:rFonts w:ascii="Times New Roman" w:hAnsi="Times New Roman"/>
          <w:sz w:val="23"/>
        </w:rPr>
        <w:t xml:space="preserve">   1.1. Bối cảnh chuyển đổi số trong giáo dục và Chương trình GDPT 2018</w:t>
      </w:r>
      <w:r>
        <w:rPr>
          <w:rFonts w:ascii="Times New Roman" w:hAnsi="Times New Roman"/>
          <w:color w:val="A0A0A0"/>
          <w:sz w:val="20"/>
        </w:rPr>
        <w:t xml:space="preserve"> ........ </w:t>
      </w:r>
      <w:r>
        <w:rPr>
          <w:rFonts w:ascii="Times New Roman" w:hAnsi="Times New Roman"/>
          <w:i/>
        </w:rPr>
        <w:t>Trang 2</w:t>
      </w:r>
    </w:p>
    <w:p w14:paraId="1220322E" w14:textId="77777777" w:rsidR="00672A04" w:rsidRDefault="00000000">
      <w:pPr>
        <w:spacing w:after="40" w:line="288" w:lineRule="auto"/>
      </w:pPr>
      <w:r>
        <w:rPr>
          <w:rFonts w:ascii="Times New Roman" w:hAnsi="Times New Roman"/>
          <w:sz w:val="23"/>
        </w:rPr>
        <w:t xml:space="preserve">   1.2. Thực trạng công tác ôn tập, củng cố môn Toán lớp 5 hiện nay</w:t>
      </w:r>
      <w:r>
        <w:rPr>
          <w:rFonts w:ascii="Times New Roman" w:hAnsi="Times New Roman"/>
          <w:color w:val="A0A0A0"/>
          <w:sz w:val="20"/>
        </w:rPr>
        <w:t xml:space="preserve"> ........ </w:t>
      </w:r>
      <w:r>
        <w:rPr>
          <w:rFonts w:ascii="Times New Roman" w:hAnsi="Times New Roman"/>
          <w:i/>
        </w:rPr>
        <w:t>Trang 2</w:t>
      </w:r>
    </w:p>
    <w:p w14:paraId="7831BE5D" w14:textId="77777777" w:rsidR="00672A04" w:rsidRDefault="00000000">
      <w:pPr>
        <w:spacing w:after="40" w:line="288" w:lineRule="auto"/>
      </w:pPr>
      <w:r>
        <w:rPr>
          <w:rFonts w:ascii="Times New Roman" w:hAnsi="Times New Roman"/>
          <w:sz w:val="23"/>
        </w:rPr>
        <w:t xml:space="preserve">   1.3. Tính cấp thiết, mục đích và đối tượng nghiên cứu của chuyên đề</w:t>
      </w:r>
      <w:r>
        <w:rPr>
          <w:rFonts w:ascii="Times New Roman" w:hAnsi="Times New Roman"/>
          <w:color w:val="A0A0A0"/>
          <w:sz w:val="20"/>
        </w:rPr>
        <w:t xml:space="preserve"> ........ </w:t>
      </w:r>
      <w:r>
        <w:rPr>
          <w:rFonts w:ascii="Times New Roman" w:hAnsi="Times New Roman"/>
          <w:i/>
        </w:rPr>
        <w:t>Trang 3</w:t>
      </w:r>
    </w:p>
    <w:p w14:paraId="2760E3B5" w14:textId="77777777" w:rsidR="00672A04" w:rsidRDefault="00000000">
      <w:pPr>
        <w:spacing w:after="40" w:line="288" w:lineRule="auto"/>
      </w:pPr>
      <w:r>
        <w:rPr>
          <w:rFonts w:ascii="Times New Roman" w:hAnsi="Times New Roman"/>
          <w:b/>
          <w:sz w:val="23"/>
        </w:rPr>
        <w:t>PHẦN II: CƠ SỞ KHOA HỌC VÀ NGUYÊN TẮC THIẾT KẾ</w:t>
      </w:r>
      <w:r>
        <w:rPr>
          <w:rFonts w:ascii="Times New Roman" w:hAnsi="Times New Roman"/>
          <w:color w:val="A0A0A0"/>
          <w:sz w:val="20"/>
        </w:rPr>
        <w:t xml:space="preserve"> ........ </w:t>
      </w:r>
      <w:r>
        <w:rPr>
          <w:rFonts w:ascii="Times New Roman" w:hAnsi="Times New Roman"/>
          <w:i/>
        </w:rPr>
        <w:t>Trang 4</w:t>
      </w:r>
    </w:p>
    <w:p w14:paraId="4B0C5C36" w14:textId="77777777" w:rsidR="00672A04" w:rsidRDefault="00000000">
      <w:pPr>
        <w:spacing w:after="40" w:line="288" w:lineRule="auto"/>
      </w:pPr>
      <w:r>
        <w:rPr>
          <w:rFonts w:ascii="Times New Roman" w:hAnsi="Times New Roman"/>
          <w:sz w:val="23"/>
        </w:rPr>
        <w:t xml:space="preserve">   2.1. Cơ sở lý luận: Thuyết kiến tạo, Mô hình SAMR và Trò chơi hóa (Gamification)</w:t>
      </w:r>
      <w:r>
        <w:rPr>
          <w:rFonts w:ascii="Times New Roman" w:hAnsi="Times New Roman"/>
          <w:color w:val="A0A0A0"/>
          <w:sz w:val="20"/>
        </w:rPr>
        <w:t xml:space="preserve"> ........ </w:t>
      </w:r>
      <w:r>
        <w:rPr>
          <w:rFonts w:ascii="Times New Roman" w:hAnsi="Times New Roman"/>
          <w:i/>
        </w:rPr>
        <w:t>Trang 4</w:t>
      </w:r>
    </w:p>
    <w:p w14:paraId="343A6C11" w14:textId="77777777" w:rsidR="00672A04" w:rsidRDefault="00000000">
      <w:pPr>
        <w:spacing w:after="40" w:line="288" w:lineRule="auto"/>
      </w:pPr>
      <w:r>
        <w:rPr>
          <w:rFonts w:ascii="Times New Roman" w:hAnsi="Times New Roman"/>
          <w:sz w:val="23"/>
        </w:rPr>
        <w:t xml:space="preserve">   2.2. Đặc điểm tâm sinh lý tiếp nhận và thói quen công nghệ của học sinh lớp 5</w:t>
      </w:r>
      <w:r>
        <w:rPr>
          <w:rFonts w:ascii="Times New Roman" w:hAnsi="Times New Roman"/>
          <w:color w:val="A0A0A0"/>
          <w:sz w:val="20"/>
        </w:rPr>
        <w:t xml:space="preserve"> ........ </w:t>
      </w:r>
      <w:r>
        <w:rPr>
          <w:rFonts w:ascii="Times New Roman" w:hAnsi="Times New Roman"/>
          <w:i/>
        </w:rPr>
        <w:t>Trang 4</w:t>
      </w:r>
    </w:p>
    <w:p w14:paraId="4050A9F5" w14:textId="77777777" w:rsidR="00672A04" w:rsidRDefault="00000000">
      <w:pPr>
        <w:spacing w:after="40" w:line="288" w:lineRule="auto"/>
      </w:pPr>
      <w:r>
        <w:rPr>
          <w:rFonts w:ascii="Times New Roman" w:hAnsi="Times New Roman"/>
          <w:sz w:val="23"/>
        </w:rPr>
        <w:t xml:space="preserve">   2.3. Bốn nguyên tắc sư phạm cốt lõi trong xây dựng hệ sinh thái EduRobot</w:t>
      </w:r>
      <w:r>
        <w:rPr>
          <w:rFonts w:ascii="Times New Roman" w:hAnsi="Times New Roman"/>
          <w:color w:val="A0A0A0"/>
          <w:sz w:val="20"/>
        </w:rPr>
        <w:t xml:space="preserve"> ........ </w:t>
      </w:r>
      <w:r>
        <w:rPr>
          <w:rFonts w:ascii="Times New Roman" w:hAnsi="Times New Roman"/>
          <w:i/>
        </w:rPr>
        <w:t>Trang 5</w:t>
      </w:r>
    </w:p>
    <w:p w14:paraId="7194F76A" w14:textId="77777777" w:rsidR="00672A04" w:rsidRDefault="00000000">
      <w:pPr>
        <w:spacing w:after="40" w:line="288" w:lineRule="auto"/>
      </w:pPr>
      <w:r>
        <w:rPr>
          <w:rFonts w:ascii="Times New Roman" w:hAnsi="Times New Roman"/>
          <w:b/>
          <w:sz w:val="23"/>
        </w:rPr>
        <w:t>PHẦN III: HỆ THỐNG GIẢI PHÁP VÀ BIỆN PHÁP THỰC HIỆN (TRỌNG TÂM)</w:t>
      </w:r>
      <w:r>
        <w:rPr>
          <w:rFonts w:ascii="Times New Roman" w:hAnsi="Times New Roman"/>
          <w:color w:val="A0A0A0"/>
          <w:sz w:val="20"/>
        </w:rPr>
        <w:t xml:space="preserve"> ........ </w:t>
      </w:r>
      <w:r>
        <w:rPr>
          <w:rFonts w:ascii="Times New Roman" w:hAnsi="Times New Roman"/>
          <w:i/>
        </w:rPr>
        <w:t>Trang 6</w:t>
      </w:r>
    </w:p>
    <w:p w14:paraId="7AE48E6C" w14:textId="77777777" w:rsidR="00672A04" w:rsidRDefault="00000000">
      <w:pPr>
        <w:spacing w:after="40" w:line="288" w:lineRule="auto"/>
      </w:pPr>
      <w:r>
        <w:rPr>
          <w:rFonts w:ascii="Times New Roman" w:hAnsi="Times New Roman"/>
          <w:sz w:val="23"/>
        </w:rPr>
        <w:t xml:space="preserve">   3.1. Tuyến ý tưởng 'Hành trình Xuyên Việt' – Tích hợp liên môn Toán và Lịch sử - Địa lý</w:t>
      </w:r>
      <w:r>
        <w:rPr>
          <w:rFonts w:ascii="Times New Roman" w:hAnsi="Times New Roman"/>
          <w:color w:val="A0A0A0"/>
          <w:sz w:val="20"/>
        </w:rPr>
        <w:t xml:space="preserve"> ........ </w:t>
      </w:r>
      <w:r>
        <w:rPr>
          <w:rFonts w:ascii="Times New Roman" w:hAnsi="Times New Roman"/>
          <w:i/>
        </w:rPr>
        <w:t>Trang 6</w:t>
      </w:r>
    </w:p>
    <w:p w14:paraId="2D38BB3F" w14:textId="77777777" w:rsidR="00672A04" w:rsidRDefault="00000000">
      <w:pPr>
        <w:spacing w:after="40" w:line="288" w:lineRule="auto"/>
      </w:pPr>
      <w:r>
        <w:rPr>
          <w:rFonts w:ascii="Times New Roman" w:hAnsi="Times New Roman"/>
          <w:sz w:val="23"/>
        </w:rPr>
        <w:t xml:space="preserve">   3.2. Cấu trúc bài tập tương tác 3 vòng thử thách tư duy (Thang điểm chuẩn 100)</w:t>
      </w:r>
      <w:r>
        <w:rPr>
          <w:rFonts w:ascii="Times New Roman" w:hAnsi="Times New Roman"/>
          <w:color w:val="A0A0A0"/>
          <w:sz w:val="20"/>
        </w:rPr>
        <w:t xml:space="preserve"> ........ </w:t>
      </w:r>
      <w:r>
        <w:rPr>
          <w:rFonts w:ascii="Times New Roman" w:hAnsi="Times New Roman"/>
          <w:i/>
        </w:rPr>
        <w:t>Trang 7</w:t>
      </w:r>
    </w:p>
    <w:p w14:paraId="74743D05" w14:textId="77777777" w:rsidR="00672A04" w:rsidRDefault="00000000">
      <w:pPr>
        <w:spacing w:after="40" w:line="288" w:lineRule="auto"/>
      </w:pPr>
      <w:r>
        <w:rPr>
          <w:rFonts w:ascii="Times New Roman" w:hAnsi="Times New Roman"/>
          <w:sz w:val="23"/>
        </w:rPr>
        <w:t xml:space="preserve">   3.3. Hệ thống cơ chế Gamification đa tầng kích thích động lực tự thân bền vững</w:t>
      </w:r>
      <w:r>
        <w:rPr>
          <w:rFonts w:ascii="Times New Roman" w:hAnsi="Times New Roman"/>
          <w:color w:val="A0A0A0"/>
          <w:sz w:val="20"/>
        </w:rPr>
        <w:t xml:space="preserve"> ........ </w:t>
      </w:r>
      <w:r>
        <w:rPr>
          <w:rFonts w:ascii="Times New Roman" w:hAnsi="Times New Roman"/>
          <w:i/>
        </w:rPr>
        <w:t>Trang 8</w:t>
      </w:r>
    </w:p>
    <w:p w14:paraId="2A55E08E" w14:textId="77777777" w:rsidR="00672A04" w:rsidRDefault="00000000">
      <w:pPr>
        <w:spacing w:after="40" w:line="288" w:lineRule="auto"/>
      </w:pPr>
      <w:r>
        <w:rPr>
          <w:rFonts w:ascii="Times New Roman" w:hAnsi="Times New Roman"/>
          <w:sz w:val="23"/>
        </w:rPr>
        <w:t xml:space="preserve">   3.4. Kiến trúc công nghệ đa nền tảng và cơ chế phân quyền kiểm soát thông minh</w:t>
      </w:r>
      <w:r>
        <w:rPr>
          <w:rFonts w:ascii="Times New Roman" w:hAnsi="Times New Roman"/>
          <w:color w:val="A0A0A0"/>
          <w:sz w:val="20"/>
        </w:rPr>
        <w:t xml:space="preserve"> ........ </w:t>
      </w:r>
      <w:r>
        <w:rPr>
          <w:rFonts w:ascii="Times New Roman" w:hAnsi="Times New Roman"/>
          <w:i/>
        </w:rPr>
        <w:t>Trang 9</w:t>
      </w:r>
    </w:p>
    <w:p w14:paraId="3B946541" w14:textId="77777777" w:rsidR="00672A04" w:rsidRDefault="00000000">
      <w:pPr>
        <w:spacing w:after="40" w:line="288" w:lineRule="auto"/>
      </w:pPr>
      <w:r>
        <w:rPr>
          <w:rFonts w:ascii="Times New Roman" w:hAnsi="Times New Roman"/>
          <w:sz w:val="23"/>
        </w:rPr>
        <w:t xml:space="preserve">   3.5. Hệ thống cơ sở dữ liệu thời gian thực và tự động hóa quản lý chuyên môn</w:t>
      </w:r>
      <w:r>
        <w:rPr>
          <w:rFonts w:ascii="Times New Roman" w:hAnsi="Times New Roman"/>
          <w:color w:val="A0A0A0"/>
          <w:sz w:val="20"/>
        </w:rPr>
        <w:t xml:space="preserve"> ........ </w:t>
      </w:r>
      <w:r>
        <w:rPr>
          <w:rFonts w:ascii="Times New Roman" w:hAnsi="Times New Roman"/>
          <w:i/>
        </w:rPr>
        <w:t>Trang 10</w:t>
      </w:r>
    </w:p>
    <w:p w14:paraId="46FD34E5" w14:textId="77777777" w:rsidR="00672A04" w:rsidRDefault="00000000">
      <w:pPr>
        <w:spacing w:after="40" w:line="288" w:lineRule="auto"/>
      </w:pPr>
      <w:r>
        <w:rPr>
          <w:rFonts w:ascii="Times New Roman" w:hAnsi="Times New Roman"/>
          <w:sz w:val="23"/>
        </w:rPr>
        <w:t xml:space="preserve">   3.6. Ma trận phân phối kiến thức trọn bộ 35 tuần học (18 tuần HK1 và 17 tuần HK2)</w:t>
      </w:r>
      <w:r>
        <w:rPr>
          <w:rFonts w:ascii="Times New Roman" w:hAnsi="Times New Roman"/>
          <w:color w:val="A0A0A0"/>
          <w:sz w:val="20"/>
        </w:rPr>
        <w:t xml:space="preserve"> ........ </w:t>
      </w:r>
      <w:r>
        <w:rPr>
          <w:rFonts w:ascii="Times New Roman" w:hAnsi="Times New Roman"/>
          <w:i/>
        </w:rPr>
        <w:t>Trang 11</w:t>
      </w:r>
    </w:p>
    <w:p w14:paraId="7AE31D90" w14:textId="77777777" w:rsidR="00672A04" w:rsidRDefault="00000000">
      <w:pPr>
        <w:spacing w:after="40" w:line="288" w:lineRule="auto"/>
      </w:pPr>
      <w:r>
        <w:rPr>
          <w:rFonts w:ascii="Times New Roman" w:hAnsi="Times New Roman"/>
          <w:b/>
          <w:sz w:val="23"/>
        </w:rPr>
        <w:t>PHẦN IV: QUY TRÌNH TỔ CHỨC DẠY HỌC THỰC NGHIỆM TẠI ĐƠN VỊ</w:t>
      </w:r>
      <w:r>
        <w:rPr>
          <w:rFonts w:ascii="Times New Roman" w:hAnsi="Times New Roman"/>
          <w:color w:val="A0A0A0"/>
          <w:sz w:val="20"/>
        </w:rPr>
        <w:t xml:space="preserve"> ........ </w:t>
      </w:r>
      <w:r>
        <w:rPr>
          <w:rFonts w:ascii="Times New Roman" w:hAnsi="Times New Roman"/>
          <w:i/>
        </w:rPr>
        <w:t>Trang 14</w:t>
      </w:r>
    </w:p>
    <w:p w14:paraId="75F21E7C" w14:textId="77777777" w:rsidR="00672A04" w:rsidRDefault="00000000">
      <w:pPr>
        <w:spacing w:after="40" w:line="288" w:lineRule="auto"/>
      </w:pPr>
      <w:r>
        <w:rPr>
          <w:rFonts w:ascii="Times New Roman" w:hAnsi="Times New Roman"/>
          <w:sz w:val="23"/>
        </w:rPr>
        <w:t xml:space="preserve">   4.1. Quy trình 4 bước tổ chức dạy học linh hoạt tại lớp và hướng dẫn tự học ở nhà</w:t>
      </w:r>
      <w:r>
        <w:rPr>
          <w:rFonts w:ascii="Times New Roman" w:hAnsi="Times New Roman"/>
          <w:color w:val="A0A0A0"/>
          <w:sz w:val="20"/>
        </w:rPr>
        <w:t xml:space="preserve"> ........ </w:t>
      </w:r>
      <w:r>
        <w:rPr>
          <w:rFonts w:ascii="Times New Roman" w:hAnsi="Times New Roman"/>
          <w:i/>
        </w:rPr>
        <w:t>Trang 14</w:t>
      </w:r>
    </w:p>
    <w:p w14:paraId="648880F1" w14:textId="77777777" w:rsidR="00672A04" w:rsidRDefault="00000000">
      <w:pPr>
        <w:spacing w:after="40" w:line="288" w:lineRule="auto"/>
      </w:pPr>
      <w:r>
        <w:rPr>
          <w:rFonts w:ascii="Times New Roman" w:hAnsi="Times New Roman"/>
          <w:sz w:val="23"/>
        </w:rPr>
        <w:t xml:space="preserve">   4.2. Xây dựng mối liên kết tam giác Nhà trường – Giáo viên – Gia đình qua kênh Zalo</w:t>
      </w:r>
      <w:r>
        <w:rPr>
          <w:rFonts w:ascii="Times New Roman" w:hAnsi="Times New Roman"/>
          <w:color w:val="A0A0A0"/>
          <w:sz w:val="20"/>
        </w:rPr>
        <w:t xml:space="preserve"> ........ </w:t>
      </w:r>
      <w:r>
        <w:rPr>
          <w:rFonts w:ascii="Times New Roman" w:hAnsi="Times New Roman"/>
          <w:i/>
        </w:rPr>
        <w:t>Trang 15</w:t>
      </w:r>
    </w:p>
    <w:p w14:paraId="63C78E2B" w14:textId="77777777" w:rsidR="00672A04" w:rsidRDefault="00000000">
      <w:pPr>
        <w:spacing w:after="40" w:line="288" w:lineRule="auto"/>
      </w:pPr>
      <w:r>
        <w:rPr>
          <w:rFonts w:ascii="Times New Roman" w:hAnsi="Times New Roman"/>
          <w:sz w:val="23"/>
        </w:rPr>
        <w:t xml:space="preserve">   4.3. Khai thác dữ liệu thời gian thực để phân hóa đối tượng và phụ đạo kịp thời</w:t>
      </w:r>
      <w:r>
        <w:rPr>
          <w:rFonts w:ascii="Times New Roman" w:hAnsi="Times New Roman"/>
          <w:color w:val="A0A0A0"/>
          <w:sz w:val="20"/>
        </w:rPr>
        <w:t xml:space="preserve"> ........ </w:t>
      </w:r>
      <w:r>
        <w:rPr>
          <w:rFonts w:ascii="Times New Roman" w:hAnsi="Times New Roman"/>
          <w:i/>
        </w:rPr>
        <w:t>Trang 15</w:t>
      </w:r>
    </w:p>
    <w:p w14:paraId="79A5E1AF" w14:textId="77777777" w:rsidR="00672A04" w:rsidRDefault="00000000">
      <w:pPr>
        <w:spacing w:after="40" w:line="288" w:lineRule="auto"/>
      </w:pPr>
      <w:r>
        <w:rPr>
          <w:rFonts w:ascii="Times New Roman" w:hAnsi="Times New Roman"/>
          <w:b/>
          <w:sz w:val="23"/>
        </w:rPr>
        <w:t>PHẦN V: KẾT QUẢ ĐẠT ĐƯỢC VÀ ĐÁNH GIÁ TÁC ĐỘNG</w:t>
      </w:r>
      <w:r>
        <w:rPr>
          <w:rFonts w:ascii="Times New Roman" w:hAnsi="Times New Roman"/>
          <w:color w:val="A0A0A0"/>
          <w:sz w:val="20"/>
        </w:rPr>
        <w:t xml:space="preserve"> ........ </w:t>
      </w:r>
      <w:r>
        <w:rPr>
          <w:rFonts w:ascii="Times New Roman" w:hAnsi="Times New Roman"/>
          <w:i/>
        </w:rPr>
        <w:t>Trang 16</w:t>
      </w:r>
    </w:p>
    <w:p w14:paraId="6BCFDD26" w14:textId="77777777" w:rsidR="00672A04" w:rsidRDefault="00000000">
      <w:pPr>
        <w:spacing w:after="40" w:line="288" w:lineRule="auto"/>
      </w:pPr>
      <w:r>
        <w:rPr>
          <w:rFonts w:ascii="Times New Roman" w:hAnsi="Times New Roman"/>
          <w:sz w:val="23"/>
        </w:rPr>
        <w:t xml:space="preserve">   5.1. Đánh giá về mặt định lượng (Tỉ lệ tự giác, phổ điểm, thời gian quản lý chuyên môn)</w:t>
      </w:r>
      <w:r>
        <w:rPr>
          <w:rFonts w:ascii="Times New Roman" w:hAnsi="Times New Roman"/>
          <w:color w:val="A0A0A0"/>
          <w:sz w:val="20"/>
        </w:rPr>
        <w:t xml:space="preserve"> ........ </w:t>
      </w:r>
      <w:r>
        <w:rPr>
          <w:rFonts w:ascii="Times New Roman" w:hAnsi="Times New Roman"/>
          <w:i/>
        </w:rPr>
        <w:t>Trang 16</w:t>
      </w:r>
    </w:p>
    <w:p w14:paraId="2063EE45" w14:textId="77777777" w:rsidR="00672A04" w:rsidRDefault="00000000">
      <w:pPr>
        <w:spacing w:after="40" w:line="288" w:lineRule="auto"/>
      </w:pPr>
      <w:r>
        <w:rPr>
          <w:rFonts w:ascii="Times New Roman" w:hAnsi="Times New Roman"/>
          <w:sz w:val="23"/>
        </w:rPr>
        <w:t xml:space="preserve">   5.2. Đánh giá về mặt định tính (Phát triển năng lực tự chủ, say mê học tập và văn hóa số)</w:t>
      </w:r>
      <w:r>
        <w:rPr>
          <w:rFonts w:ascii="Times New Roman" w:hAnsi="Times New Roman"/>
          <w:color w:val="A0A0A0"/>
          <w:sz w:val="20"/>
        </w:rPr>
        <w:t xml:space="preserve"> ........ </w:t>
      </w:r>
      <w:r>
        <w:rPr>
          <w:rFonts w:ascii="Times New Roman" w:hAnsi="Times New Roman"/>
          <w:i/>
        </w:rPr>
        <w:t>Trang 17</w:t>
      </w:r>
    </w:p>
    <w:p w14:paraId="34B8A376" w14:textId="77777777" w:rsidR="00672A04" w:rsidRDefault="00000000">
      <w:pPr>
        <w:spacing w:after="40" w:line="288" w:lineRule="auto"/>
      </w:pPr>
      <w:r>
        <w:rPr>
          <w:rFonts w:ascii="Times New Roman" w:hAnsi="Times New Roman"/>
          <w:sz w:val="23"/>
        </w:rPr>
        <w:t xml:space="preserve">   5.3. Khả năng chuyển giao, tính ứng dụng thực tiễn và nhân rộng mô hình</w:t>
      </w:r>
      <w:r>
        <w:rPr>
          <w:rFonts w:ascii="Times New Roman" w:hAnsi="Times New Roman"/>
          <w:color w:val="A0A0A0"/>
          <w:sz w:val="20"/>
        </w:rPr>
        <w:t xml:space="preserve"> ........ </w:t>
      </w:r>
      <w:r>
        <w:rPr>
          <w:rFonts w:ascii="Times New Roman" w:hAnsi="Times New Roman"/>
          <w:i/>
        </w:rPr>
        <w:t>Trang 17</w:t>
      </w:r>
    </w:p>
    <w:p w14:paraId="2A63A9E7" w14:textId="77777777" w:rsidR="00672A04" w:rsidRDefault="00000000">
      <w:pPr>
        <w:spacing w:after="40" w:line="288" w:lineRule="auto"/>
      </w:pPr>
      <w:r>
        <w:rPr>
          <w:rFonts w:ascii="Times New Roman" w:hAnsi="Times New Roman"/>
          <w:b/>
          <w:sz w:val="23"/>
        </w:rPr>
        <w:t>PHẦN VI: KẾT LUẬN VÀ KIẾN NGHỊ</w:t>
      </w:r>
      <w:r>
        <w:rPr>
          <w:rFonts w:ascii="Times New Roman" w:hAnsi="Times New Roman"/>
          <w:color w:val="A0A0A0"/>
          <w:sz w:val="20"/>
        </w:rPr>
        <w:t xml:space="preserve"> ......................... </w:t>
      </w:r>
      <w:r>
        <w:rPr>
          <w:rFonts w:ascii="Times New Roman" w:hAnsi="Times New Roman"/>
          <w:i/>
        </w:rPr>
        <w:t>Trang 18</w:t>
      </w:r>
    </w:p>
    <w:p w14:paraId="4C79DA0F" w14:textId="77777777" w:rsidR="00672A04" w:rsidRDefault="00000000">
      <w:pPr>
        <w:spacing w:after="40" w:line="288" w:lineRule="auto"/>
      </w:pPr>
      <w:r>
        <w:rPr>
          <w:rFonts w:ascii="Times New Roman" w:hAnsi="Times New Roman"/>
          <w:sz w:val="23"/>
        </w:rPr>
        <w:t xml:space="preserve">   6.1. Kết luận</w:t>
      </w:r>
      <w:r>
        <w:rPr>
          <w:rFonts w:ascii="Times New Roman" w:hAnsi="Times New Roman"/>
          <w:color w:val="A0A0A0"/>
          <w:sz w:val="20"/>
        </w:rPr>
        <w:t xml:space="preserve"> ..................................................... </w:t>
      </w:r>
      <w:r>
        <w:rPr>
          <w:rFonts w:ascii="Times New Roman" w:hAnsi="Times New Roman"/>
          <w:i/>
        </w:rPr>
        <w:t>Trang 18</w:t>
      </w:r>
    </w:p>
    <w:p w14:paraId="79AF54CD" w14:textId="77777777" w:rsidR="00672A04" w:rsidRDefault="00000000">
      <w:pPr>
        <w:spacing w:after="40" w:line="288" w:lineRule="auto"/>
      </w:pPr>
      <w:r>
        <w:rPr>
          <w:rFonts w:ascii="Times New Roman" w:hAnsi="Times New Roman"/>
          <w:sz w:val="23"/>
        </w:rPr>
        <w:t xml:space="preserve">   6.2. Bài học kinh nghiệm quý báu</w:t>
      </w:r>
      <w:r>
        <w:rPr>
          <w:rFonts w:ascii="Times New Roman" w:hAnsi="Times New Roman"/>
          <w:color w:val="A0A0A0"/>
          <w:sz w:val="20"/>
        </w:rPr>
        <w:t xml:space="preserve"> ............... </w:t>
      </w:r>
      <w:r>
        <w:rPr>
          <w:rFonts w:ascii="Times New Roman" w:hAnsi="Times New Roman"/>
          <w:i/>
        </w:rPr>
        <w:t>Trang 18</w:t>
      </w:r>
    </w:p>
    <w:p w14:paraId="56553721" w14:textId="77777777" w:rsidR="00672A04" w:rsidRDefault="00000000">
      <w:pPr>
        <w:spacing w:after="40" w:line="288" w:lineRule="auto"/>
      </w:pPr>
      <w:r>
        <w:rPr>
          <w:rFonts w:ascii="Times New Roman" w:hAnsi="Times New Roman"/>
          <w:sz w:val="23"/>
        </w:rPr>
        <w:t xml:space="preserve">   6.3. Đề xuất, kiến nghị với các cấp quản lý</w:t>
      </w:r>
      <w:r>
        <w:rPr>
          <w:rFonts w:ascii="Times New Roman" w:hAnsi="Times New Roman"/>
          <w:color w:val="A0A0A0"/>
          <w:sz w:val="20"/>
        </w:rPr>
        <w:t xml:space="preserve"> ........ </w:t>
      </w:r>
      <w:r>
        <w:rPr>
          <w:rFonts w:ascii="Times New Roman" w:hAnsi="Times New Roman"/>
          <w:i/>
        </w:rPr>
        <w:t>Trang 19</w:t>
      </w:r>
    </w:p>
    <w:p w14:paraId="1E30D42B" w14:textId="77777777" w:rsidR="00672A04" w:rsidRDefault="00000000">
      <w:pPr>
        <w:spacing w:after="40" w:line="288" w:lineRule="auto"/>
      </w:pPr>
      <w:r>
        <w:rPr>
          <w:rFonts w:ascii="Times New Roman" w:hAnsi="Times New Roman"/>
          <w:b/>
          <w:sz w:val="23"/>
        </w:rPr>
        <w:t>PHẦN KÝ DUYỆT CỦA BGH VÀ NGƯỜI BÁO CÁO</w:t>
      </w:r>
      <w:r>
        <w:rPr>
          <w:rFonts w:ascii="Times New Roman" w:hAnsi="Times New Roman"/>
          <w:color w:val="A0A0A0"/>
          <w:sz w:val="20"/>
        </w:rPr>
        <w:t xml:space="preserve"> ......... </w:t>
      </w:r>
      <w:r>
        <w:rPr>
          <w:rFonts w:ascii="Times New Roman" w:hAnsi="Times New Roman"/>
          <w:i/>
        </w:rPr>
        <w:t>Trang 19</w:t>
      </w:r>
    </w:p>
    <w:p w14:paraId="52482DAB" w14:textId="77777777" w:rsidR="00672A04" w:rsidRDefault="00000000">
      <w:pPr>
        <w:spacing w:after="40" w:line="288" w:lineRule="auto"/>
      </w:pPr>
      <w:r>
        <w:rPr>
          <w:rFonts w:ascii="Times New Roman" w:hAnsi="Times New Roman"/>
          <w:sz w:val="23"/>
        </w:rPr>
        <w:t>PHỤ LỤC: DANH MỤC 35 TRẠM XUYÊN VIỆT &amp; HƯỚNG DẪN TRUY CẬP ĐA NỀN TẢNG</w:t>
      </w:r>
      <w:r>
        <w:rPr>
          <w:rFonts w:ascii="Times New Roman" w:hAnsi="Times New Roman"/>
          <w:color w:val="A0A0A0"/>
          <w:sz w:val="20"/>
        </w:rPr>
        <w:t xml:space="preserve"> ........ </w:t>
      </w:r>
      <w:r>
        <w:rPr>
          <w:rFonts w:ascii="Times New Roman" w:hAnsi="Times New Roman"/>
          <w:i/>
        </w:rPr>
        <w:t>Trang 20</w:t>
      </w:r>
    </w:p>
    <w:p w14:paraId="360CCDDE" w14:textId="77777777" w:rsidR="00672A04" w:rsidRDefault="00672A04">
      <w:pPr>
        <w:spacing w:after="120" w:line="324" w:lineRule="auto"/>
        <w:ind w:firstLine="567"/>
        <w:jc w:val="both"/>
      </w:pPr>
    </w:p>
    <w:tbl>
      <w:tblPr>
        <w:tblW w:w="0" w:type="auto"/>
        <w:jc w:val="center"/>
        <w:tblLook w:val="04A0" w:firstRow="1" w:lastRow="0" w:firstColumn="1" w:lastColumn="0" w:noHBand="0" w:noVBand="1"/>
      </w:tblPr>
      <w:tblGrid>
        <w:gridCol w:w="9071"/>
      </w:tblGrid>
      <w:tr w:rsidR="00672A04" w14:paraId="267BAD76" w14:textId="77777777">
        <w:trPr>
          <w:jc w:val="center"/>
        </w:trPr>
        <w:tc>
          <w:tcPr>
            <w:tcW w:w="9071" w:type="dxa"/>
            <w:tcBorders>
              <w:left w:val="single" w:sz="30" w:space="0" w:color="1A365D"/>
            </w:tcBorders>
            <w:shd w:val="clear" w:color="auto" w:fill="F0F4F8"/>
          </w:tcPr>
          <w:p w14:paraId="244281D6" w14:textId="77777777" w:rsidR="00672A04" w:rsidRDefault="00000000">
            <w:pPr>
              <w:spacing w:before="100" w:after="80" w:line="300" w:lineRule="auto"/>
            </w:pPr>
            <w:r>
              <w:rPr>
                <w:rFonts w:ascii="Times New Roman" w:hAnsi="Times New Roman"/>
                <w:b/>
                <w:color w:val="1A365D"/>
                <w:sz w:val="25"/>
              </w:rPr>
              <w:t xml:space="preserve">📌 TÓM TẮT NỘI DUNG CHUYÊN ĐỀ: </w:t>
            </w:r>
            <w:r>
              <w:rPr>
                <w:rFonts w:ascii="Times New Roman" w:hAnsi="Times New Roman"/>
                <w:i/>
                <w:sz w:val="25"/>
              </w:rPr>
              <w:t xml:space="preserve">Chuyên đề đề xuất một giải pháp đột phá, toàn diện trong đổi mới phương pháp dạy học, củng cố và ôn tập môn Toán lớp 5 trọn </w:t>
            </w:r>
            <w:r>
              <w:rPr>
                <w:rFonts w:ascii="Times New Roman" w:hAnsi="Times New Roman"/>
                <w:i/>
                <w:sz w:val="25"/>
              </w:rPr>
              <w:lastRenderedPageBreak/>
              <w:t>bộ 35 tuần học (18 tuần Học kỳ 1 và 17 tuần Học kỳ 2) thông qua hệ sinh thái học tập tương tác EduRobot (EduBot-BTCT5). Giải pháp kết hợp nhuần nhuyễn giữa lý thuyết Trò chơi hóa (Gamification), tích hợp liên môn (Toán học gắn liền với 35 địa danh văn hóa - lịch sử trên bản đồ Việt Nam và biển đảo Tổ quốc) cùng công nghệ đa nền tảng hiện đại (Web trực tuyến và Zalo Mini App). Hệ thống chuyển hóa các bài tập cuối tuần khô khan thành chuyến thám hiểm hấp dẫn, tích hợp phân quyền 3 vai trò (Học sinh, Giáo viên, Quản trị viên), cơ chế mở chặng tự động 14h00 Thứ Sáu, đồng thời cung cấp cho giáo viên công cụ thống kê phổ điểm tự động, đua top tuần và xuất dữ liệu Excel thời gian thực từ Google Firebase Database để phục vụ đánh giá quá trình chính xác, khách quan.</w:t>
            </w:r>
          </w:p>
        </w:tc>
      </w:tr>
    </w:tbl>
    <w:p w14:paraId="71BA3C9D" w14:textId="77777777" w:rsidR="00672A04" w:rsidRDefault="00672A04">
      <w:pPr>
        <w:spacing w:after="80"/>
      </w:pPr>
    </w:p>
    <w:p w14:paraId="10B44E72" w14:textId="77777777" w:rsidR="00672A04" w:rsidRDefault="00000000">
      <w:pPr>
        <w:keepNext/>
        <w:spacing w:before="280" w:after="120"/>
      </w:pPr>
      <w:r>
        <w:rPr>
          <w:rFonts w:ascii="Times New Roman" w:hAnsi="Times New Roman"/>
          <w:b/>
          <w:color w:val="1A365D"/>
          <w:sz w:val="28"/>
        </w:rPr>
        <w:t>PHẦN I: ĐẶT VẤN ĐỀ (LÝ DO CHỌN CHUYÊN ĐỀ)</w:t>
      </w:r>
    </w:p>
    <w:p w14:paraId="7032252E" w14:textId="77777777" w:rsidR="00672A04" w:rsidRDefault="00000000">
      <w:pPr>
        <w:keepNext/>
        <w:spacing w:before="200" w:after="80"/>
      </w:pPr>
      <w:r>
        <w:rPr>
          <w:rFonts w:ascii="Times New Roman" w:hAnsi="Times New Roman"/>
          <w:b/>
          <w:color w:val="2B6CB0"/>
          <w:sz w:val="26"/>
        </w:rPr>
        <w:t>1.1. Bối cảnh chuyển đổi số trong giáo dục và Chương trình GDPT 2018</w:t>
      </w:r>
    </w:p>
    <w:p w14:paraId="4EC957A3" w14:textId="77777777" w:rsidR="00672A04" w:rsidRDefault="00000000">
      <w:pPr>
        <w:spacing w:after="120" w:line="324" w:lineRule="auto"/>
        <w:ind w:firstLine="567"/>
        <w:jc w:val="both"/>
      </w:pPr>
      <w:r>
        <w:rPr>
          <w:rFonts w:ascii="Times New Roman" w:hAnsi="Times New Roman"/>
          <w:sz w:val="26"/>
        </w:rPr>
        <w:t>Trong bối cảnh kỷ nguyên số bùng nổ, ngành Giáo dục và Đào tạo Việt Nam đang đẩy mạnh thực hiện đổi mới căn bản, toàn diện theo tinh thần Nghị quyết số 29-NQ/TW và Chương trình Giáo dục phổ thông 2018 (GDPT 2018). Mục tiêu cốt lõi của chương trình là chuyển từ nền giáo dục nặng về truyền thụ kiến thức một chiều sang nền giáo dục chú trọng bồi dưỡng phẩm chất và phát triển toàn diện các năng lực người học: tự chủ và tự học, giao tiếp và hợp tác, giải quyết vấn đề và sáng tạo.</w:t>
      </w:r>
    </w:p>
    <w:p w14:paraId="1D33E0DC" w14:textId="77777777" w:rsidR="00672A04" w:rsidRDefault="00000000">
      <w:pPr>
        <w:spacing w:after="120" w:line="324" w:lineRule="auto"/>
        <w:ind w:firstLine="567"/>
        <w:jc w:val="both"/>
      </w:pPr>
      <w:r>
        <w:rPr>
          <w:rFonts w:ascii="Times New Roman" w:hAnsi="Times New Roman"/>
          <w:sz w:val="26"/>
        </w:rPr>
        <w:t>Đặc biệt, Quyết định số 131/QĐ-TTg của Thủ tướng Chính phủ phê duyệt Đề án 'Tăng cường ứng dụng công nghệ thông tin và chuyển đổi số trong giáo dục và đào tạo giai đoạn 2022 - 2025, định hướng đến năm 2030' đã nhấn mạnh yêu cầu: chuyển đổi số không được dừng lại ở các khâu hành chính hay trình chiếu bài giảng điện tử đơn thuần, mà phải đi sâu vào cốt lõi của hoạt động dạy học, phương thức tương tác giữa thầy và trò, phương pháp kiểm tra đánh giá thường xuyên và kiến tạo không gian học tập số linh hoạt.</w:t>
      </w:r>
    </w:p>
    <w:p w14:paraId="6A4606D3" w14:textId="77777777" w:rsidR="00672A04" w:rsidRDefault="00000000">
      <w:pPr>
        <w:spacing w:after="120" w:line="324" w:lineRule="auto"/>
        <w:ind w:firstLine="567"/>
        <w:jc w:val="both"/>
      </w:pPr>
      <w:r>
        <w:rPr>
          <w:rFonts w:ascii="Times New Roman" w:hAnsi="Times New Roman"/>
          <w:sz w:val="26"/>
        </w:rPr>
        <w:t>Môn Toán ở cấp Tiểu học, đặc biệt là khối lớp 5 – năm học bản lề chuyển tiếp lên bậc Trung học cơ sở – giữ vị trí đặc biệt quan trọng trong việc hoàn thiện nền tảng tư duy logic, năng lực mô hình hóa toán học và tư duy giải quyết vấn đề thực tiễn. Đổi mới phương pháp dạy học và ôn tập môn Toán theo định hướng chuyển đổi số chính là chìa khóa tháo gỡ rào cản tâm lý e ngại, biến môn học vốn bị coi là 'khô khan, trừu tượng' thành niềm đam mê khám phá của các em.</w:t>
      </w:r>
    </w:p>
    <w:p w14:paraId="1B80C19E" w14:textId="77777777" w:rsidR="00672A04" w:rsidRDefault="00000000">
      <w:pPr>
        <w:keepNext/>
        <w:spacing w:before="200" w:after="80"/>
      </w:pPr>
      <w:r>
        <w:rPr>
          <w:rFonts w:ascii="Times New Roman" w:hAnsi="Times New Roman"/>
          <w:b/>
          <w:color w:val="2B6CB0"/>
          <w:sz w:val="26"/>
        </w:rPr>
        <w:lastRenderedPageBreak/>
        <w:t>1.2. Thực trạng công tác ôn tập, củng cố môn Toán lớp 5 hiện nay</w:t>
      </w:r>
    </w:p>
    <w:p w14:paraId="359092A1" w14:textId="77777777" w:rsidR="00672A04" w:rsidRDefault="00000000">
      <w:pPr>
        <w:spacing w:after="120" w:line="324" w:lineRule="auto"/>
        <w:ind w:firstLine="567"/>
        <w:jc w:val="both"/>
      </w:pPr>
      <w:r>
        <w:rPr>
          <w:rFonts w:ascii="Times New Roman" w:hAnsi="Times New Roman"/>
          <w:sz w:val="26"/>
        </w:rPr>
        <w:t>Qua thực tiễn trực tiếp đứng lớp giảng dạy khối lớp 5 nhiều năm tại đơn vị, chúng tôi nhận thấy hoạt động củng cố, ôn tập cuối tuần của học sinh đang đối mặt với nhiều khó khăn, bất cập:</w:t>
      </w:r>
    </w:p>
    <w:p w14:paraId="0656083A" w14:textId="77777777" w:rsidR="00672A04" w:rsidRDefault="00000000">
      <w:pPr>
        <w:pStyle w:val="Duudong"/>
        <w:spacing w:before="40" w:after="80" w:line="312" w:lineRule="auto"/>
        <w:jc w:val="both"/>
      </w:pPr>
      <w:r>
        <w:rPr>
          <w:rFonts w:ascii="Times New Roman" w:hAnsi="Times New Roman"/>
          <w:b/>
          <w:sz w:val="26"/>
        </w:rPr>
        <w:t xml:space="preserve">Về khối lượng và độ khó của chương trình: </w:t>
      </w:r>
      <w:r>
        <w:rPr>
          <w:rFonts w:ascii="Times New Roman" w:hAnsi="Times New Roman"/>
          <w:sz w:val="26"/>
        </w:rPr>
        <w:t>Chương trình Toán 5 (đặc biệt theo bộ sách Kết nối tri thức với cuộc sống) có dung lượng kiến thức rất lớn, trải dài 35 tuần học. Học kỳ 1 tập trung vào số tự nhiên, phân số, hỗn số, bảng đơn vị đo diện tích (ha, km²) và đặc biệt là hệ thống số thập phân cùng 4 phép tính. Học kỳ 2 tiếp tục đẩy mạnh các mảng kiến thức nâng cao: Tỉ số và tỉ số phần trăm, hình tam giác, hình thang, hình tròn, thể tích các hình khối (hình hộp chữ nhật, hình lập phương), số đo thời gian và đặc biệt là mạch toán chuyển động đều. Độ trừu tượng cao khiến học sinh dễ bị hổng kiến thức nếu không được củng cố thường xuyên.</w:t>
      </w:r>
    </w:p>
    <w:p w14:paraId="2D865577" w14:textId="77777777" w:rsidR="00672A04" w:rsidRDefault="00000000">
      <w:pPr>
        <w:pStyle w:val="Duudong"/>
        <w:spacing w:before="40" w:after="80" w:line="312" w:lineRule="auto"/>
        <w:jc w:val="both"/>
      </w:pPr>
      <w:r>
        <w:rPr>
          <w:rFonts w:ascii="Times New Roman" w:hAnsi="Times New Roman"/>
          <w:b/>
          <w:sz w:val="26"/>
        </w:rPr>
        <w:t xml:space="preserve">Về phương pháp giao bài và phản hồi truyền thống: </w:t>
      </w:r>
      <w:r>
        <w:rPr>
          <w:rFonts w:ascii="Times New Roman" w:hAnsi="Times New Roman"/>
          <w:sz w:val="26"/>
        </w:rPr>
        <w:t>Đa số giáo viên vẫn sử dụng hình thức in phiếu bài tập cuối tuần trên giấy (photo phát cho học sinh) hoặc chép bài tập lên bảng để học sinh ghi vào vở về nhà làm. Phương thức này bộc lộ những hạn chế cố hữu: tốn kém chi phí in ấn; hình thức bài tập đen trắng đơn điệu, dễ gây tâm lý ngán ngẩm, đối phó; và đặc biệt là độ trễ thông tin rất lớn (thường phải chờ đến thứ Hai hoặc thứ Ba tuần sau giáo viên mới chấm và sửa bài, làm trôi qua 'thời điểm vàng' để sửa chữa sai lầm nhận thức của học sinh).</w:t>
      </w:r>
    </w:p>
    <w:p w14:paraId="15897925" w14:textId="77777777" w:rsidR="00672A04" w:rsidRDefault="00000000">
      <w:pPr>
        <w:pStyle w:val="Duudong"/>
        <w:spacing w:before="40" w:after="80" w:line="312" w:lineRule="auto"/>
        <w:jc w:val="both"/>
      </w:pPr>
      <w:r>
        <w:rPr>
          <w:rFonts w:ascii="Times New Roman" w:hAnsi="Times New Roman"/>
          <w:b/>
          <w:sz w:val="26"/>
        </w:rPr>
        <w:t xml:space="preserve">Về thói quen sử dụng công nghệ của học sinh và phụ huynh: </w:t>
      </w:r>
      <w:r>
        <w:rPr>
          <w:rFonts w:ascii="Times New Roman" w:hAnsi="Times New Roman"/>
          <w:sz w:val="26"/>
        </w:rPr>
        <w:t>Hiện nay, hơn 95% gia đình học sinh đều sở hữu điện thoại thông minh kết nối Internet. Tuy nhiên, phần lớn học sinh sử dụng thiết bị để xem video ngắn trên TikTok, YouTube Shorts hoặc chơi game điện tử mang tính giải trí thụ động. Phụ huynh rất lo lắng nhưng thường lúng túng, thiếu các công cụ học tập tương tác bổ ích, hấp dẫn để định hướng con em biến thiết bị thông minh thành phương tiện học tập bổ ích.</w:t>
      </w:r>
    </w:p>
    <w:p w14:paraId="55F93BC9" w14:textId="77777777" w:rsidR="00672A04" w:rsidRDefault="00000000">
      <w:pPr>
        <w:pStyle w:val="Duudong"/>
        <w:spacing w:before="40" w:after="80" w:line="312" w:lineRule="auto"/>
        <w:jc w:val="both"/>
      </w:pPr>
      <w:r>
        <w:rPr>
          <w:rFonts w:ascii="Times New Roman" w:hAnsi="Times New Roman"/>
          <w:b/>
          <w:sz w:val="26"/>
        </w:rPr>
        <w:t xml:space="preserve">Về phía giáo viên: </w:t>
      </w:r>
      <w:r>
        <w:rPr>
          <w:rFonts w:ascii="Times New Roman" w:hAnsi="Times New Roman"/>
          <w:sz w:val="26"/>
        </w:rPr>
        <w:t>Việc theo dõi, thu thập bài vở và chấm chữa thủ công cho 35 - 40 học sinh mỗi tuần tiêu tốn hàng giờ đồng hồ quý báu của giáo viên ngoài giờ lên lớp. Giáo viên thiếu công cụ số để thu thập số liệu tự động, khó vẽ được bức tranh toàn cảnh về phổ điểm và những lỗi sai phổ biến của cả lớp để kịp thời điều chỉnh kế hoạch bài dạy tuần tiếp theo.</w:t>
      </w:r>
    </w:p>
    <w:p w14:paraId="55776276" w14:textId="77777777" w:rsidR="00672A04" w:rsidRDefault="00000000">
      <w:pPr>
        <w:keepNext/>
        <w:spacing w:before="200" w:after="80"/>
      </w:pPr>
      <w:r>
        <w:rPr>
          <w:rFonts w:ascii="Times New Roman" w:hAnsi="Times New Roman"/>
          <w:b/>
          <w:color w:val="2B6CB0"/>
          <w:sz w:val="26"/>
        </w:rPr>
        <w:t>1.3. Tính cấp thiết, mục đích và đối tượng nghiên cứu của chuyên đề</w:t>
      </w:r>
    </w:p>
    <w:p w14:paraId="60093DE7" w14:textId="77777777" w:rsidR="00672A04" w:rsidRDefault="00000000">
      <w:pPr>
        <w:spacing w:after="120" w:line="324" w:lineRule="auto"/>
        <w:ind w:firstLine="567"/>
        <w:jc w:val="both"/>
      </w:pPr>
      <w:r>
        <w:rPr>
          <w:rFonts w:ascii="Times New Roman" w:hAnsi="Times New Roman"/>
          <w:sz w:val="26"/>
        </w:rPr>
        <w:t>Từ những vấn đề thực tiễn cấp bách nêu trên, tác giả đã chủ động nghiên cứu, lập trình và xây dựng hoàn chỉnh hệ sinh thái bài tập tương tác mang tên EduRobot (EduBot-BTCT5) với địa chỉ truy cập trực tuyến tại edurobot.id.vn và phiên bản Zalo Mini App chạy trực tiếp trên ứng dụng Zalo.</w:t>
      </w:r>
    </w:p>
    <w:p w14:paraId="5D98BC7B" w14:textId="77777777" w:rsidR="00672A04" w:rsidRDefault="00000000">
      <w:pPr>
        <w:spacing w:after="120" w:line="324" w:lineRule="auto"/>
        <w:ind w:firstLine="567"/>
        <w:jc w:val="both"/>
      </w:pPr>
      <w:r>
        <w:rPr>
          <w:rFonts w:ascii="Times New Roman" w:hAnsi="Times New Roman"/>
          <w:sz w:val="26"/>
        </w:rPr>
        <w:t>Chuyên đề được hoàn thiện với các mục đích cụ thể:</w:t>
      </w:r>
    </w:p>
    <w:p w14:paraId="4783944C" w14:textId="77777777" w:rsidR="00672A04" w:rsidRDefault="00000000">
      <w:pPr>
        <w:pStyle w:val="Duudong"/>
        <w:spacing w:before="40" w:after="80" w:line="312" w:lineRule="auto"/>
        <w:jc w:val="both"/>
      </w:pPr>
      <w:r>
        <w:rPr>
          <w:rFonts w:ascii="Times New Roman" w:hAnsi="Times New Roman"/>
          <w:b/>
          <w:sz w:val="26"/>
        </w:rPr>
        <w:lastRenderedPageBreak/>
        <w:t xml:space="preserve">1. Xây dựng ngân hàng 1.680 bài toán tương tác chuẩn hóa: </w:t>
      </w:r>
      <w:r>
        <w:rPr>
          <w:rFonts w:ascii="Times New Roman" w:hAnsi="Times New Roman"/>
          <w:sz w:val="26"/>
        </w:rPr>
        <w:t>Bao phủ toàn diện 35 tuần học cả năm (18 tuần HK1 và 17 tuần HK2) bám sát tuyệt đối các yêu cầu cần đạt (YCCĐ) của môn Toán lớp 5 Chương trình GDPT 2018.</w:t>
      </w:r>
    </w:p>
    <w:p w14:paraId="1DDD0ABE" w14:textId="77777777" w:rsidR="00672A04" w:rsidRDefault="00000000">
      <w:pPr>
        <w:pStyle w:val="Duudong"/>
        <w:spacing w:before="40" w:after="80" w:line="312" w:lineRule="auto"/>
        <w:jc w:val="both"/>
      </w:pPr>
      <w:r>
        <w:rPr>
          <w:rFonts w:ascii="Times New Roman" w:hAnsi="Times New Roman"/>
          <w:b/>
          <w:sz w:val="26"/>
        </w:rPr>
        <w:t xml:space="preserve">2. Ứng dụng thuyết Trò chơi hóa (Gamification) và tích hợp liên môn: </w:t>
      </w:r>
      <w:r>
        <w:rPr>
          <w:rFonts w:ascii="Times New Roman" w:hAnsi="Times New Roman"/>
          <w:sz w:val="26"/>
        </w:rPr>
        <w:t>Lồng ghép hành trình xuyên suốt 35 trạm địa danh văn hóa, lịch sử và danh lam thắng cảnh Việt Nam, khơi dậy lòng tự hào dân tộc và tình yêu quê hương đất nước song hành cùng kiến thức toán học.</w:t>
      </w:r>
    </w:p>
    <w:p w14:paraId="43F1DA6A" w14:textId="77777777" w:rsidR="00672A04" w:rsidRDefault="00000000">
      <w:pPr>
        <w:pStyle w:val="Duudong"/>
        <w:spacing w:before="40" w:after="80" w:line="312" w:lineRule="auto"/>
        <w:jc w:val="both"/>
      </w:pPr>
      <w:r>
        <w:rPr>
          <w:rFonts w:ascii="Times New Roman" w:hAnsi="Times New Roman"/>
          <w:b/>
          <w:sz w:val="26"/>
        </w:rPr>
        <w:t xml:space="preserve">3. Tối ưu hóa trải nghiệm không rào cản qua Zalo Mini App: </w:t>
      </w:r>
      <w:r>
        <w:rPr>
          <w:rFonts w:ascii="Times New Roman" w:hAnsi="Times New Roman"/>
          <w:sz w:val="26"/>
        </w:rPr>
        <w:t>Giúp phụ huynh và học sinh mở bài làm ngay trên Zalo mà không phải tải app, không lo tốn bộ nhớ hay quên mật khẩu đăng nhập.</w:t>
      </w:r>
    </w:p>
    <w:p w14:paraId="3054E19C" w14:textId="77777777" w:rsidR="00672A04" w:rsidRDefault="00000000">
      <w:pPr>
        <w:pStyle w:val="Duudong"/>
        <w:spacing w:before="40" w:after="80" w:line="312" w:lineRule="auto"/>
        <w:jc w:val="both"/>
      </w:pPr>
      <w:r>
        <w:rPr>
          <w:rFonts w:ascii="Times New Roman" w:hAnsi="Times New Roman"/>
          <w:b/>
          <w:sz w:val="26"/>
        </w:rPr>
        <w:t xml:space="preserve">4. Tự động hóa đánh giá quá trình bằng công nghệ đám mây: </w:t>
      </w:r>
      <w:r>
        <w:rPr>
          <w:rFonts w:ascii="Times New Roman" w:hAnsi="Times New Roman"/>
          <w:sz w:val="26"/>
        </w:rPr>
        <w:t>Cung cấp cho giáo viên công cụ Realtime Dashboard để theo dõi kết quả, phân tích phổ điểm trực quan bằng biểu đồ và xuất báo cáo Excel chỉ với 1 cú nhấp chuột.</w:t>
      </w:r>
    </w:p>
    <w:p w14:paraId="435FF3FD" w14:textId="77777777" w:rsidR="00672A04" w:rsidRDefault="00000000">
      <w:pPr>
        <w:keepNext/>
        <w:spacing w:before="280" w:after="120"/>
      </w:pPr>
      <w:r>
        <w:rPr>
          <w:rFonts w:ascii="Times New Roman" w:hAnsi="Times New Roman"/>
          <w:b/>
          <w:color w:val="1A365D"/>
          <w:sz w:val="28"/>
        </w:rPr>
        <w:t>PHẦN II: CƠ SỞ KHOA HỌC VÀ NGUYÊN TẮC THIẾT KẾ</w:t>
      </w:r>
    </w:p>
    <w:p w14:paraId="53201457" w14:textId="77777777" w:rsidR="00672A04" w:rsidRDefault="00000000">
      <w:pPr>
        <w:keepNext/>
        <w:spacing w:before="200" w:after="80"/>
      </w:pPr>
      <w:r>
        <w:rPr>
          <w:rFonts w:ascii="Times New Roman" w:hAnsi="Times New Roman"/>
          <w:b/>
          <w:color w:val="2B6CB0"/>
          <w:sz w:val="26"/>
        </w:rPr>
        <w:t>2.1. Cơ sở lý luận: Thuyết kiến tạo, Mô hình SAMR và Trò chơi hóa (Gamification)</w:t>
      </w:r>
    </w:p>
    <w:p w14:paraId="10B928DF" w14:textId="77777777" w:rsidR="00672A04" w:rsidRDefault="00000000">
      <w:pPr>
        <w:spacing w:after="120" w:line="324" w:lineRule="auto"/>
        <w:ind w:firstLine="567"/>
        <w:jc w:val="both"/>
      </w:pPr>
      <w:r>
        <w:rPr>
          <w:rFonts w:ascii="Times New Roman" w:hAnsi="Times New Roman"/>
          <w:sz w:val="26"/>
        </w:rPr>
        <w:t>Hệ thống EduRobot được thiết kế dựa trên sự giao thoa vững chắc của 3 lý thuyết giáo dục và công nghệ hiện đại:</w:t>
      </w:r>
    </w:p>
    <w:p w14:paraId="2A61AFA1" w14:textId="77777777" w:rsidR="00672A04" w:rsidRDefault="00000000">
      <w:pPr>
        <w:pStyle w:val="Duudong"/>
        <w:spacing w:before="40" w:after="80" w:line="312" w:lineRule="auto"/>
        <w:jc w:val="both"/>
      </w:pPr>
      <w:r>
        <w:rPr>
          <w:rFonts w:ascii="Times New Roman" w:hAnsi="Times New Roman"/>
          <w:b/>
          <w:sz w:val="26"/>
        </w:rPr>
        <w:t xml:space="preserve">Thuyết kiến tạo xã hội (Social Constructivism): </w:t>
      </w:r>
      <w:r>
        <w:rPr>
          <w:rFonts w:ascii="Times New Roman" w:hAnsi="Times New Roman"/>
          <w:sz w:val="26"/>
        </w:rPr>
        <w:t>Lev Vygotsky và Jean Piaget đã chứng minh người học không tiếp thu tri thức bằng sự ghi nhớ thụ động mà thông qua quá trình chủ động tương tác với môi trường học tập, trải nghiệm 'thử nghiệm - thất bại - rút kinh nghiệm - điều chỉnh'. Thông qua các thao tác kéo thả thẻ bài, kiểm tra điều kiện và nhận phản hồi tức thì, học sinh tự mình phát hiện ra quy luật và khắc sâu bản chất của các công thức, thuật toán.</w:t>
      </w:r>
    </w:p>
    <w:p w14:paraId="009B8B4F" w14:textId="77777777" w:rsidR="00672A04" w:rsidRDefault="00000000">
      <w:pPr>
        <w:pStyle w:val="Duudong"/>
        <w:spacing w:before="40" w:after="80" w:line="312" w:lineRule="auto"/>
        <w:jc w:val="both"/>
      </w:pPr>
      <w:r>
        <w:rPr>
          <w:rFonts w:ascii="Times New Roman" w:hAnsi="Times New Roman"/>
          <w:b/>
          <w:sz w:val="26"/>
        </w:rPr>
        <w:t xml:space="preserve">Khung chuyển đổi số giáo dục SAMR (Dr. Ruben Puentedura): </w:t>
      </w:r>
      <w:r>
        <w:rPr>
          <w:rFonts w:ascii="Times New Roman" w:hAnsi="Times New Roman"/>
          <w:sz w:val="26"/>
        </w:rPr>
        <w:t>Hệ sinh thái EduRobot đưa hoạt động ôn tập vượt qua hai bậc thang đầu tiên là Substitution (Thay thế phiếu giấy bằng màn hình) và Augmentation (Tăng cường thêm âm thanh, hình ảnh), tiến thẳng lên nấc thang Modification (Biến đổi quy trình học tập với cơ chế phân quyền, đua top tuần) và Redefinition (Tái định nghĩa môi trường học tập thành cuộc phiêu lưu xuyên Việt đa phương thức, kết nối thời gian thực mà phương pháp truyền thống không thể làm được).</w:t>
      </w:r>
    </w:p>
    <w:p w14:paraId="6A3C04AD" w14:textId="77777777" w:rsidR="00672A04" w:rsidRDefault="00000000">
      <w:pPr>
        <w:pStyle w:val="Duudong"/>
        <w:spacing w:before="40" w:after="80" w:line="312" w:lineRule="auto"/>
        <w:jc w:val="both"/>
      </w:pPr>
      <w:r>
        <w:rPr>
          <w:rFonts w:ascii="Times New Roman" w:hAnsi="Times New Roman"/>
          <w:b/>
          <w:sz w:val="26"/>
        </w:rPr>
        <w:t xml:space="preserve">Mô hình Trò chơi hóa Octalysis (Yu-kai Chou) &amp; Karl Kapp: </w:t>
      </w:r>
      <w:r>
        <w:rPr>
          <w:rFonts w:ascii="Times New Roman" w:hAnsi="Times New Roman"/>
          <w:sz w:val="26"/>
        </w:rPr>
        <w:t xml:space="preserve">Ứng dụng các động lực cốt lõi của trò chơi vào bối cảnh học tập: Ý nghĩa cao cả &amp; Sứ mệnh (đồng hành cùng Robot giải cứu các vùng đất), Cảm giác tiến bộ &amp; Chinh phục (thanh tiến trình 3 vòng, mở khóa 35 bảo vật hoàng kim), và Sự công nhận xã hội (Bảng vàng </w:t>
      </w:r>
      <w:r>
        <w:rPr>
          <w:rFonts w:ascii="Times New Roman" w:hAnsi="Times New Roman"/>
          <w:sz w:val="26"/>
        </w:rPr>
        <w:lastRenderedPageBreak/>
        <w:t>Top 10 cao thủ). Cơ chế này kích hoạt sự giải phóng Dopamine tự nhiên trong não bộ, tạo sự hào hứng và say mê bền vững mà không cần người lớn thúc ép.</w:t>
      </w:r>
    </w:p>
    <w:p w14:paraId="1B8C5CC8" w14:textId="77777777" w:rsidR="00672A04" w:rsidRDefault="00000000">
      <w:pPr>
        <w:keepNext/>
        <w:spacing w:before="200" w:after="80"/>
      </w:pPr>
      <w:r>
        <w:rPr>
          <w:rFonts w:ascii="Times New Roman" w:hAnsi="Times New Roman"/>
          <w:b/>
          <w:color w:val="2B6CB0"/>
          <w:sz w:val="26"/>
        </w:rPr>
        <w:t>2.2. Đặc điểm tâm sinh lý tiếp nhận và thói quen công nghệ của học sinh lớp 5</w:t>
      </w:r>
    </w:p>
    <w:p w14:paraId="72D0343A" w14:textId="77777777" w:rsidR="00672A04" w:rsidRDefault="00000000">
      <w:pPr>
        <w:spacing w:after="120" w:line="324" w:lineRule="auto"/>
        <w:ind w:firstLine="567"/>
        <w:jc w:val="both"/>
      </w:pPr>
      <w:r>
        <w:rPr>
          <w:rFonts w:ascii="Times New Roman" w:hAnsi="Times New Roman"/>
          <w:sz w:val="26"/>
        </w:rPr>
        <w:t>Học sinh lớp 5 (độ tuổi 10 - 11 tuổi) đang ở bước ngoặt tâm lý quan trọng: tư duy đang chuyển dần từ trực quan cụ thể sang tư duy trừu tượng, logic. Các em có những đặc tính nổi bật:</w:t>
      </w:r>
    </w:p>
    <w:p w14:paraId="38709187" w14:textId="77777777" w:rsidR="00672A04" w:rsidRDefault="00000000">
      <w:pPr>
        <w:pStyle w:val="Duudong"/>
        <w:spacing w:before="40" w:after="80" w:line="312" w:lineRule="auto"/>
        <w:jc w:val="both"/>
      </w:pPr>
      <w:r>
        <w:rPr>
          <w:rFonts w:ascii="Times New Roman" w:hAnsi="Times New Roman"/>
          <w:b/>
          <w:sz w:val="26"/>
        </w:rPr>
        <w:t xml:space="preserve">Nhu cầu khẳng định bản sắc cá nhân cao: </w:t>
      </w:r>
      <w:r>
        <w:rPr>
          <w:rFonts w:ascii="Times New Roman" w:hAnsi="Times New Roman"/>
          <w:sz w:val="26"/>
        </w:rPr>
        <w:t>Rất thích được vinh danh, khen thưởng trước tập thể, tự hào khi thấy tên mình xuất hiện trên Bảng vàng hay sở hữu những bảo vật độc nhất vô nhị.</w:t>
      </w:r>
    </w:p>
    <w:p w14:paraId="518BB6A4" w14:textId="77777777" w:rsidR="00672A04" w:rsidRDefault="00000000">
      <w:pPr>
        <w:pStyle w:val="Duudong"/>
        <w:spacing w:before="40" w:after="80" w:line="312" w:lineRule="auto"/>
        <w:jc w:val="both"/>
      </w:pPr>
      <w:r>
        <w:rPr>
          <w:rFonts w:ascii="Times New Roman" w:hAnsi="Times New Roman"/>
          <w:b/>
          <w:sz w:val="26"/>
        </w:rPr>
        <w:t xml:space="preserve">Nhạy bén với công nghệ nhưng mức độ tập trung hữu hạn: </w:t>
      </w:r>
      <w:r>
        <w:rPr>
          <w:rFonts w:ascii="Times New Roman" w:hAnsi="Times New Roman"/>
          <w:sz w:val="26"/>
        </w:rPr>
        <w:t>Các em thao tác ngón tay trên màn hình cảm ứng rất nhanh nhưng dễ bị xao nhãng nếu nội dung bài học quá dài hoặc giao diện ứng dụng phức tạp, nhiều chữ. Do đó, bài học cần được chia nhỏ thành các chặng (Micro-learning) từ 10 - 15 phút với màu sắc bắt mắt, âm thanh sinh động.</w:t>
      </w:r>
    </w:p>
    <w:p w14:paraId="77EAA02B" w14:textId="77777777" w:rsidR="00672A04" w:rsidRDefault="00000000">
      <w:pPr>
        <w:keepNext/>
        <w:spacing w:before="200" w:after="80"/>
      </w:pPr>
      <w:r>
        <w:rPr>
          <w:rFonts w:ascii="Times New Roman" w:hAnsi="Times New Roman"/>
          <w:b/>
          <w:color w:val="2B6CB0"/>
          <w:sz w:val="26"/>
        </w:rPr>
        <w:t>2.3. Bốn nguyên tắc sư phạm cốt lõi trong xây dựng hệ sinh thái EduRobot</w:t>
      </w:r>
    </w:p>
    <w:p w14:paraId="7F0F95B7" w14:textId="77777777" w:rsidR="00672A04" w:rsidRDefault="00000000">
      <w:pPr>
        <w:spacing w:after="120" w:line="324" w:lineRule="auto"/>
        <w:ind w:firstLine="567"/>
        <w:jc w:val="both"/>
      </w:pPr>
      <w:r>
        <w:rPr>
          <w:rFonts w:ascii="Times New Roman" w:hAnsi="Times New Roman"/>
          <w:sz w:val="26"/>
        </w:rPr>
        <w:t>Để đảm bảo hệ thống không bị sa đà vào tính chất giải trí thuần túy mà luôn giữ vững chuẩn mực giáo dục, chúng tôi đặt ra 4 nguyên tắc sư phạm bắt buộc:</w:t>
      </w:r>
    </w:p>
    <w:p w14:paraId="13EF96AD" w14:textId="77777777" w:rsidR="00672A04" w:rsidRDefault="00000000">
      <w:pPr>
        <w:pStyle w:val="Duudong"/>
        <w:spacing w:before="40" w:after="80" w:line="312" w:lineRule="auto"/>
        <w:jc w:val="both"/>
      </w:pPr>
      <w:r>
        <w:rPr>
          <w:rFonts w:ascii="Times New Roman" w:hAnsi="Times New Roman"/>
          <w:b/>
          <w:sz w:val="26"/>
        </w:rPr>
        <w:t xml:space="preserve">1. Nguyên tắc chuẩn mực chương trình (Curriculum Alignment): </w:t>
      </w:r>
      <w:r>
        <w:rPr>
          <w:rFonts w:ascii="Times New Roman" w:hAnsi="Times New Roman"/>
          <w:sz w:val="26"/>
        </w:rPr>
        <w:t>100% câu hỏi trong hệ thống được thẩm định chặt chẽ, bám sát từng tiết học trong Bảng phân phối chương trình môn Toán 5 (bộ sách Kết nối tri thức với cuộc sống), phủ đủ 3 mức độ nhận thức: Nhận biết, Thông hiểu và Vận dụng.</w:t>
      </w:r>
    </w:p>
    <w:p w14:paraId="697434CD" w14:textId="77777777" w:rsidR="00672A04" w:rsidRDefault="00000000">
      <w:pPr>
        <w:pStyle w:val="Duudong"/>
        <w:spacing w:before="40" w:after="80" w:line="312" w:lineRule="auto"/>
        <w:jc w:val="both"/>
      </w:pPr>
      <w:r>
        <w:rPr>
          <w:rFonts w:ascii="Times New Roman" w:hAnsi="Times New Roman"/>
          <w:b/>
          <w:sz w:val="26"/>
        </w:rPr>
        <w:t xml:space="preserve">2. Nguyên tắc phản hồi lập tức (Immediate Feedback): </w:t>
      </w:r>
      <w:r>
        <w:rPr>
          <w:rFonts w:ascii="Times New Roman" w:hAnsi="Times New Roman"/>
          <w:sz w:val="26"/>
        </w:rPr>
        <w:t>Mọi hành vi chọn đáp án đều được hệ thống phát tín hiệu phản hồi ngay tức khắc (âm thanh chúc mừng rộn rã khi đúng, âm thanh báo hiệu khi sai kèm cơ chế trừ mạng sống). Học sinh nhận biết ngay sai lầm để tự sửa chữa trong não bộ.</w:t>
      </w:r>
    </w:p>
    <w:p w14:paraId="2A1A8107" w14:textId="77777777" w:rsidR="00672A04" w:rsidRDefault="00000000">
      <w:pPr>
        <w:pStyle w:val="Duudong"/>
        <w:spacing w:before="40" w:after="80" w:line="312" w:lineRule="auto"/>
        <w:jc w:val="both"/>
      </w:pPr>
      <w:r>
        <w:rPr>
          <w:rFonts w:ascii="Times New Roman" w:hAnsi="Times New Roman"/>
          <w:b/>
          <w:sz w:val="26"/>
        </w:rPr>
        <w:t xml:space="preserve">3. Nguyên tắc công bằng và chống gian lận (Fair Play &amp; Data Hygiene): </w:t>
      </w:r>
      <w:r>
        <w:rPr>
          <w:rFonts w:ascii="Times New Roman" w:hAnsi="Times New Roman"/>
          <w:sz w:val="26"/>
        </w:rPr>
        <w:t>Hệ thống tích hợp thuật toán làm sạch dữ liệu tự động: lọc bỏ các tài khoản rác (tên 1 ký tự, test, 123...), quy định họ và tên thật phải từ 2 - 3 từ có nghĩa, chốt dữ liệu đua top theo khung giờ vàng để đảm bảo tính minh bạch tuyệt đối.</w:t>
      </w:r>
    </w:p>
    <w:p w14:paraId="55D4BA3D" w14:textId="77777777" w:rsidR="00672A04" w:rsidRDefault="00000000">
      <w:pPr>
        <w:pStyle w:val="Duudong"/>
        <w:spacing w:before="40" w:after="80" w:line="312" w:lineRule="auto"/>
        <w:jc w:val="both"/>
      </w:pPr>
      <w:r>
        <w:rPr>
          <w:rFonts w:ascii="Times New Roman" w:hAnsi="Times New Roman"/>
          <w:b/>
          <w:sz w:val="26"/>
        </w:rPr>
        <w:t xml:space="preserve">4. Nguyên tắc tối ưu hóa thiết bị di động (Mobile-First Accessibility): </w:t>
      </w:r>
      <w:r>
        <w:rPr>
          <w:rFonts w:ascii="Times New Roman" w:hAnsi="Times New Roman"/>
          <w:sz w:val="26"/>
        </w:rPr>
        <w:t>Hơn 90% các em dùng điện thoại của cha mẹ, nên mọi nút bấm, thẻ bài, cỡ chữ đều được thiết kế chuẩn tỉ lệ màn hình dọc 9:16, phông chữ Lexend rõ nét chống mỏi mắt, thao tác 'chạm là ăn' mượt mà.</w:t>
      </w:r>
    </w:p>
    <w:p w14:paraId="5CF9A80D" w14:textId="77777777" w:rsidR="00672A04" w:rsidRDefault="00000000">
      <w:pPr>
        <w:keepNext/>
        <w:spacing w:before="280" w:after="120"/>
      </w:pPr>
      <w:r>
        <w:rPr>
          <w:rFonts w:ascii="Times New Roman" w:hAnsi="Times New Roman"/>
          <w:b/>
          <w:color w:val="1A365D"/>
          <w:sz w:val="28"/>
        </w:rPr>
        <w:lastRenderedPageBreak/>
        <w:t>PHẦN III: HỆ THỐNG GIẢI PHÁP VÀ BIỆN PHÁP THỰC HIỆN (TRỌNG TÂM)</w:t>
      </w:r>
    </w:p>
    <w:p w14:paraId="70B0D828" w14:textId="77777777" w:rsidR="00672A04" w:rsidRDefault="00000000">
      <w:pPr>
        <w:keepNext/>
        <w:spacing w:before="200" w:after="80"/>
      </w:pPr>
      <w:r>
        <w:rPr>
          <w:rFonts w:ascii="Times New Roman" w:hAnsi="Times New Roman"/>
          <w:b/>
          <w:color w:val="2B6CB0"/>
          <w:sz w:val="26"/>
        </w:rPr>
        <w:t>3.1. Tuyến ý tưởng 'Hành trình Xuyên Việt' – Tích hợp liên môn Toán và Lịch sử - Địa lý</w:t>
      </w:r>
    </w:p>
    <w:p w14:paraId="4B6163C7" w14:textId="77777777" w:rsidR="00672A04" w:rsidRDefault="00000000">
      <w:pPr>
        <w:spacing w:after="120" w:line="324" w:lineRule="auto"/>
        <w:ind w:firstLine="567"/>
        <w:jc w:val="both"/>
      </w:pPr>
      <w:r>
        <w:rPr>
          <w:rFonts w:ascii="Times New Roman" w:hAnsi="Times New Roman"/>
          <w:sz w:val="26"/>
        </w:rPr>
        <w:t>Điểm sáng tạo đặc biệt của chuyên đề là ý tưởng số hóa bản đồ địa lý Việt Nam thành một 'Hành trình Xuyên Việt kỳ thú'. Học sinh hóa thân thành 'Nhà thám hiểm nhí' cùng chú robot thông minh EduRobot xuất phát từ địa đầu Lũng Cú (Hà Giang) và đi qua trọn vẹn 35 tuần học tương ứng với 35 địa danh văn hóa, lịch sử và danh lam thắng cảnh tiêu biểu trên khắp dải đất hình chữ S:</w:t>
      </w:r>
    </w:p>
    <w:p w14:paraId="723D9CD6" w14:textId="77777777" w:rsidR="00672A04" w:rsidRDefault="00000000">
      <w:pPr>
        <w:spacing w:before="120" w:after="80"/>
        <w:jc w:val="center"/>
      </w:pPr>
      <w:r>
        <w:rPr>
          <w:noProof/>
        </w:rPr>
        <w:lastRenderedPageBreak/>
        <w:drawing>
          <wp:inline distT="0" distB="0" distL="0" distR="0" wp14:anchorId="5D7EB87A" wp14:editId="61780360">
            <wp:extent cx="4860000" cy="72864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ogame.jpg"/>
                    <pic:cNvPicPr/>
                  </pic:nvPicPr>
                  <pic:blipFill>
                    <a:blip r:embed="rId9"/>
                    <a:stretch>
                      <a:fillRect/>
                    </a:stretch>
                  </pic:blipFill>
                  <pic:spPr>
                    <a:xfrm>
                      <a:off x="0" y="0"/>
                      <a:ext cx="4860000" cy="7286442"/>
                    </a:xfrm>
                    <a:prstGeom prst="rect">
                      <a:avLst/>
                    </a:prstGeom>
                  </pic:spPr>
                </pic:pic>
              </a:graphicData>
            </a:graphic>
          </wp:inline>
        </w:drawing>
      </w:r>
    </w:p>
    <w:p w14:paraId="40B6ABE3" w14:textId="77777777" w:rsidR="00672A04" w:rsidRDefault="00000000">
      <w:pPr>
        <w:spacing w:after="160"/>
        <w:jc w:val="center"/>
      </w:pPr>
      <w:r>
        <w:rPr>
          <w:rFonts w:ascii="Times New Roman" w:hAnsi="Times New Roman"/>
          <w:i/>
          <w:color w:val="505050"/>
        </w:rPr>
        <w:t>Hình 1: Giao diện Bản đồ tương tác 'Hành trình Xuyên Việt cùng Robot' (edurobot.id.vn)</w:t>
      </w:r>
    </w:p>
    <w:p w14:paraId="3AECFDE7" w14:textId="77777777" w:rsidR="00672A04" w:rsidRDefault="00000000">
      <w:pPr>
        <w:spacing w:after="120" w:line="324" w:lineRule="auto"/>
        <w:ind w:firstLine="567"/>
        <w:jc w:val="both"/>
      </w:pPr>
      <w:r>
        <w:rPr>
          <w:rFonts w:ascii="Times New Roman" w:hAnsi="Times New Roman"/>
          <w:sz w:val="26"/>
        </w:rPr>
        <w:t>Lộ trình 35 trạm được quy hoạch khoa học theo không gian địa lý và tiến trình năm học:</w:t>
      </w:r>
    </w:p>
    <w:p w14:paraId="30D569F9" w14:textId="77777777" w:rsidR="00672A04" w:rsidRDefault="00000000">
      <w:pPr>
        <w:pStyle w:val="Duudong"/>
        <w:spacing w:before="40" w:after="80" w:line="312" w:lineRule="auto"/>
        <w:jc w:val="both"/>
      </w:pPr>
      <w:r>
        <w:rPr>
          <w:rFonts w:ascii="Times New Roman" w:hAnsi="Times New Roman"/>
          <w:b/>
          <w:sz w:val="26"/>
        </w:rPr>
        <w:t xml:space="preserve">Trạm 01 đến 08 (Miền núi phía Bắc &amp; Đồng bằng Bắc Bộ): </w:t>
      </w:r>
      <w:r>
        <w:rPr>
          <w:rFonts w:ascii="Times New Roman" w:hAnsi="Times New Roman"/>
          <w:sz w:val="26"/>
        </w:rPr>
        <w:t>Khởi hành từ Cột cờ Lũng Cú, Hẻm Tu Sản - Sông Nho Quế, Thác Bản Giốc, Hồ Ba Bể, Ruộng bậc thang Mù Cang Chải, Đỉnh Fansipan, Thủ đô Hà Nội đến Vịnh Hạ Long &amp; Núi Yên Tử.</w:t>
      </w:r>
    </w:p>
    <w:p w14:paraId="064F543F" w14:textId="77777777" w:rsidR="00672A04" w:rsidRDefault="00000000">
      <w:pPr>
        <w:pStyle w:val="Duudong"/>
        <w:spacing w:before="40" w:after="80" w:line="312" w:lineRule="auto"/>
        <w:jc w:val="both"/>
      </w:pPr>
      <w:r>
        <w:rPr>
          <w:rFonts w:ascii="Times New Roman" w:hAnsi="Times New Roman"/>
          <w:b/>
          <w:sz w:val="26"/>
        </w:rPr>
        <w:lastRenderedPageBreak/>
        <w:t xml:space="preserve">Trạm 09 đến 18 (Bắc Trung Bộ &amp; Duyên hải miền Trung): </w:t>
      </w:r>
      <w:r>
        <w:rPr>
          <w:rFonts w:ascii="Times New Roman" w:hAnsi="Times New Roman"/>
          <w:sz w:val="26"/>
        </w:rPr>
        <w:t>Tràng An Hoa Lư (Ninh Bình - GK1), Thành Nhà Hồ (Thanh Hóa), Làng Sen Quê Bác (Nghệ An), Ngã ba Đồng Lộc (Hà Tĩnh), Phong Nha - Kẻ Bàng (Quảng Bình), Thành cổ Quảng Trị - Cầu Hiền Lương, Cố đô Huế, Cầu Rồng Đà Nẵng, Phố cổ Hội An và Đảo Lý Sơn Quảng Ngãi (CK1).</w:t>
      </w:r>
    </w:p>
    <w:p w14:paraId="2C5F9FBF" w14:textId="77777777" w:rsidR="00672A04" w:rsidRDefault="00000000">
      <w:pPr>
        <w:pStyle w:val="Duudong"/>
        <w:spacing w:before="40" w:after="80" w:line="312" w:lineRule="auto"/>
        <w:jc w:val="both"/>
      </w:pPr>
      <w:r>
        <w:rPr>
          <w:rFonts w:ascii="Times New Roman" w:hAnsi="Times New Roman"/>
          <w:b/>
          <w:sz w:val="26"/>
        </w:rPr>
        <w:t xml:space="preserve">Trạm 19 đến 27 (Tây Nguyên đại ngàn &amp; Duyên hải Nam Trung Bộ): </w:t>
      </w:r>
      <w:r>
        <w:rPr>
          <w:rFonts w:ascii="Times New Roman" w:hAnsi="Times New Roman"/>
          <w:sz w:val="26"/>
        </w:rPr>
        <w:t>Ngã ba Đông Dương Kon Tum, Biển Hồ Gia Lai, Buôn Đôn Đắk Lắk, Hồ Tà Đùng Đắk Nông, Gành Đá Đĩa Phú Yên, Vịnh Nha Trang, Tháp Chàm Ninh Thuận, Đồi cát Mũi Né Bình Thuận và Đỉnh Lang Biang Đà Lạt (GK2).</w:t>
      </w:r>
    </w:p>
    <w:p w14:paraId="6B803854" w14:textId="77777777" w:rsidR="00672A04" w:rsidRDefault="00000000">
      <w:pPr>
        <w:pStyle w:val="Duudong"/>
        <w:spacing w:before="40" w:after="80" w:line="312" w:lineRule="auto"/>
        <w:jc w:val="both"/>
      </w:pPr>
      <w:r>
        <w:rPr>
          <w:rFonts w:ascii="Times New Roman" w:hAnsi="Times New Roman"/>
          <w:b/>
          <w:sz w:val="26"/>
        </w:rPr>
        <w:t xml:space="preserve">Trạm 28 đến 35 (Nam Bộ, Đồng bằng sông Cửu Long &amp; Biển đảo thiêng liêng): </w:t>
      </w:r>
      <w:r>
        <w:rPr>
          <w:rFonts w:ascii="Times New Roman" w:hAnsi="Times New Roman"/>
          <w:sz w:val="26"/>
        </w:rPr>
        <w:t>Địa đạo Củ Chi, Núi Bà Đen Tây Ninh, Bến Nhà Rồng Landmark 81, Làng hoa Sa Đéc Đồng Tháp, Đất Mũi Cà Mau, Đảo Ngọc Phú Quốc và hai chặng thiêng liêng vươn xa tới Quần đảo Trường Sa (Trạm 34) và Quần đảo Hoàng Sa (Trạm 35 - CK2).</w:t>
      </w:r>
    </w:p>
    <w:p w14:paraId="30FDD578" w14:textId="77777777" w:rsidR="00672A04" w:rsidRDefault="00000000">
      <w:pPr>
        <w:spacing w:after="120" w:line="324" w:lineRule="auto"/>
        <w:ind w:firstLine="567"/>
        <w:jc w:val="both"/>
      </w:pPr>
      <w:r>
        <w:rPr>
          <w:rFonts w:ascii="Times New Roman" w:hAnsi="Times New Roman"/>
          <w:sz w:val="26"/>
        </w:rPr>
        <w:t>Nhờ đó, mỗi tuần học không chỉ đơn thuần là giải các bài toán khô khan, mà các em còn được bồi đắp kiến thức lịch sử, địa lý, nuôi dưỡng tình yêu quê hương đất nước và ý thức chủ quyền biển đảo thiêng liêng một cách tự nhiên, sâu sắc.</w:t>
      </w:r>
    </w:p>
    <w:p w14:paraId="14F32640" w14:textId="77777777" w:rsidR="00672A04" w:rsidRDefault="00000000">
      <w:pPr>
        <w:keepNext/>
        <w:spacing w:before="200" w:after="80"/>
      </w:pPr>
      <w:r>
        <w:rPr>
          <w:rFonts w:ascii="Times New Roman" w:hAnsi="Times New Roman"/>
          <w:b/>
          <w:color w:val="2B6CB0"/>
          <w:sz w:val="26"/>
        </w:rPr>
        <w:t>3.2. Cấu trúc bài tập tương tác 3 vòng thử thách tư duy (Thang điểm chuẩn 100)</w:t>
      </w:r>
    </w:p>
    <w:p w14:paraId="4F0F2DEE" w14:textId="77777777" w:rsidR="00672A04" w:rsidRDefault="00000000">
      <w:pPr>
        <w:spacing w:after="120" w:line="324" w:lineRule="auto"/>
        <w:ind w:firstLine="567"/>
        <w:jc w:val="both"/>
      </w:pPr>
      <w:r>
        <w:rPr>
          <w:rFonts w:ascii="Times New Roman" w:hAnsi="Times New Roman"/>
          <w:sz w:val="26"/>
        </w:rPr>
        <w:t>Để tạo sự cân bằng giữa tính giải trí và chiều sâu tư duy, mỗi tuần học được thiết kế thành một bài thi liên hoàn gồm 3 vòng thử thách, với thang điểm tổng tuyệt đối là 100 điểm:</w:t>
      </w:r>
    </w:p>
    <w:tbl>
      <w:tblPr>
        <w:tblW w:w="0" w:type="auto"/>
        <w:jc w:val="center"/>
        <w:tblLook w:val="04A0" w:firstRow="1" w:lastRow="0" w:firstColumn="1" w:lastColumn="0" w:noHBand="0" w:noVBand="1"/>
      </w:tblPr>
      <w:tblGrid>
        <w:gridCol w:w="2268"/>
        <w:gridCol w:w="2268"/>
        <w:gridCol w:w="2268"/>
        <w:gridCol w:w="2268"/>
      </w:tblGrid>
      <w:tr w:rsidR="00672A04" w14:paraId="35F667E0" w14:textId="77777777">
        <w:trPr>
          <w:jc w:val="center"/>
        </w:trPr>
        <w:tc>
          <w:tcPr>
            <w:tcW w:w="2268" w:type="dxa"/>
            <w:shd w:val="clear" w:color="auto" w:fill="1A365D"/>
          </w:tcPr>
          <w:p w14:paraId="1461E4A5" w14:textId="77777777" w:rsidR="00672A04" w:rsidRDefault="00000000">
            <w:pPr>
              <w:spacing w:before="80" w:after="80"/>
              <w:jc w:val="center"/>
            </w:pPr>
            <w:r>
              <w:rPr>
                <w:rFonts w:ascii="Times New Roman" w:hAnsi="Times New Roman"/>
                <w:b/>
                <w:color w:val="FFFFFF"/>
                <w:sz w:val="23"/>
              </w:rPr>
              <w:t>Vòng thi</w:t>
            </w:r>
          </w:p>
        </w:tc>
        <w:tc>
          <w:tcPr>
            <w:tcW w:w="2268" w:type="dxa"/>
            <w:shd w:val="clear" w:color="auto" w:fill="1A365D"/>
          </w:tcPr>
          <w:p w14:paraId="0A8D57F9" w14:textId="77777777" w:rsidR="00672A04" w:rsidRDefault="00000000">
            <w:pPr>
              <w:spacing w:before="80" w:after="80"/>
              <w:jc w:val="center"/>
            </w:pPr>
            <w:r>
              <w:rPr>
                <w:rFonts w:ascii="Times New Roman" w:hAnsi="Times New Roman"/>
                <w:b/>
                <w:color w:val="FFFFFF"/>
                <w:sz w:val="23"/>
              </w:rPr>
              <w:t>Hình thức &amp; Cơ chế</w:t>
            </w:r>
          </w:p>
        </w:tc>
        <w:tc>
          <w:tcPr>
            <w:tcW w:w="2268" w:type="dxa"/>
            <w:shd w:val="clear" w:color="auto" w:fill="1A365D"/>
          </w:tcPr>
          <w:p w14:paraId="6B74B09D" w14:textId="77777777" w:rsidR="00672A04" w:rsidRDefault="00000000">
            <w:pPr>
              <w:spacing w:before="80" w:after="80"/>
              <w:jc w:val="center"/>
            </w:pPr>
            <w:r>
              <w:rPr>
                <w:rFonts w:ascii="Times New Roman" w:hAnsi="Times New Roman"/>
                <w:b/>
                <w:color w:val="FFFFFF"/>
                <w:sz w:val="23"/>
              </w:rPr>
              <w:t>Thang điểm &amp; Quy tắc</w:t>
            </w:r>
          </w:p>
        </w:tc>
        <w:tc>
          <w:tcPr>
            <w:tcW w:w="2268" w:type="dxa"/>
            <w:shd w:val="clear" w:color="auto" w:fill="1A365D"/>
          </w:tcPr>
          <w:p w14:paraId="76A869F9" w14:textId="77777777" w:rsidR="00672A04" w:rsidRDefault="00000000">
            <w:pPr>
              <w:spacing w:before="80" w:after="80"/>
              <w:jc w:val="center"/>
            </w:pPr>
            <w:r>
              <w:rPr>
                <w:rFonts w:ascii="Times New Roman" w:hAnsi="Times New Roman"/>
                <w:b/>
                <w:color w:val="FFFFFF"/>
                <w:sz w:val="23"/>
              </w:rPr>
              <w:t>Mục tiêu sư phạm</w:t>
            </w:r>
          </w:p>
        </w:tc>
      </w:tr>
      <w:tr w:rsidR="00672A04" w14:paraId="2FF09EEB" w14:textId="77777777">
        <w:trPr>
          <w:jc w:val="center"/>
        </w:trPr>
        <w:tc>
          <w:tcPr>
            <w:tcW w:w="2268" w:type="dxa"/>
            <w:shd w:val="clear" w:color="auto" w:fill="F7FAFC"/>
          </w:tcPr>
          <w:p w14:paraId="48FBBDF0" w14:textId="77777777" w:rsidR="00672A04" w:rsidRDefault="00000000">
            <w:pPr>
              <w:spacing w:before="60" w:after="60" w:line="288" w:lineRule="auto"/>
              <w:jc w:val="center"/>
            </w:pPr>
            <w:r>
              <w:rPr>
                <w:rFonts w:ascii="Times New Roman" w:hAnsi="Times New Roman"/>
                <w:b/>
                <w:color w:val="1A365D"/>
              </w:rPr>
              <w:t>Vòng 1</w:t>
            </w:r>
          </w:p>
        </w:tc>
        <w:tc>
          <w:tcPr>
            <w:tcW w:w="2268" w:type="dxa"/>
            <w:shd w:val="clear" w:color="auto" w:fill="F7FAFC"/>
          </w:tcPr>
          <w:p w14:paraId="7CB2778D" w14:textId="77777777" w:rsidR="00672A04" w:rsidRDefault="00000000">
            <w:pPr>
              <w:spacing w:before="60" w:after="60" w:line="288" w:lineRule="auto"/>
            </w:pPr>
            <w:r>
              <w:rPr>
                <w:rFonts w:ascii="Times New Roman" w:hAnsi="Times New Roman"/>
              </w:rPr>
              <w:t>Ghép đôi thẻ bài</w:t>
            </w:r>
            <w:r>
              <w:rPr>
                <w:rFonts w:ascii="Times New Roman" w:hAnsi="Times New Roman"/>
              </w:rPr>
              <w:br/>
              <w:t>(Matching Cards)</w:t>
            </w:r>
          </w:p>
        </w:tc>
        <w:tc>
          <w:tcPr>
            <w:tcW w:w="2268" w:type="dxa"/>
            <w:shd w:val="clear" w:color="auto" w:fill="F7FAFC"/>
          </w:tcPr>
          <w:p w14:paraId="65A1547B" w14:textId="77777777" w:rsidR="00672A04" w:rsidRDefault="00000000">
            <w:pPr>
              <w:spacing w:before="60" w:after="60" w:line="288" w:lineRule="auto"/>
            </w:pPr>
            <w:r>
              <w:rPr>
                <w:rFonts w:ascii="Times New Roman" w:hAnsi="Times New Roman"/>
              </w:rPr>
              <w:t>10 cặp thẻ tương ứng.</w:t>
            </w:r>
            <w:r>
              <w:rPr>
                <w:rFonts w:ascii="Times New Roman" w:hAnsi="Times New Roman"/>
              </w:rPr>
              <w:br/>
              <w:t>Tối đa 40 điểm (4đ/cặp).</w:t>
            </w:r>
            <w:r>
              <w:rPr>
                <w:rFonts w:ascii="Times New Roman" w:hAnsi="Times New Roman"/>
              </w:rPr>
              <w:br/>
              <w:t>Cấp 3 mạng sống (❤️❤️❤️).</w:t>
            </w:r>
            <w:r>
              <w:rPr>
                <w:rFonts w:ascii="Times New Roman" w:hAnsi="Times New Roman"/>
              </w:rPr>
              <w:br/>
              <w:t>Ghép sai mất 1 mạng.</w:t>
            </w:r>
          </w:p>
        </w:tc>
        <w:tc>
          <w:tcPr>
            <w:tcW w:w="2268" w:type="dxa"/>
            <w:shd w:val="clear" w:color="auto" w:fill="F7FAFC"/>
          </w:tcPr>
          <w:p w14:paraId="7932E10D" w14:textId="77777777" w:rsidR="00672A04" w:rsidRDefault="00000000">
            <w:pPr>
              <w:spacing w:before="60" w:after="60" w:line="288" w:lineRule="auto"/>
            </w:pPr>
            <w:r>
              <w:rPr>
                <w:rFonts w:ascii="Times New Roman" w:hAnsi="Times New Roman"/>
              </w:rPr>
              <w:t>Rèn luyện khả năng nhận diện định nghĩa, ghi nhớ công thức, ước lượng nhanh và liên hệ toán học thực tiễn.</w:t>
            </w:r>
          </w:p>
        </w:tc>
      </w:tr>
      <w:tr w:rsidR="00672A04" w14:paraId="0DC98BA8" w14:textId="77777777">
        <w:trPr>
          <w:jc w:val="center"/>
        </w:trPr>
        <w:tc>
          <w:tcPr>
            <w:tcW w:w="2268" w:type="dxa"/>
            <w:shd w:val="clear" w:color="auto" w:fill="FFFFFF"/>
          </w:tcPr>
          <w:p w14:paraId="3D0D6621" w14:textId="77777777" w:rsidR="00672A04" w:rsidRDefault="00000000">
            <w:pPr>
              <w:spacing w:before="60" w:after="60" w:line="288" w:lineRule="auto"/>
              <w:jc w:val="center"/>
            </w:pPr>
            <w:r>
              <w:rPr>
                <w:rFonts w:ascii="Times New Roman" w:hAnsi="Times New Roman"/>
                <w:b/>
                <w:color w:val="1A365D"/>
              </w:rPr>
              <w:t>Vòng 2</w:t>
            </w:r>
          </w:p>
        </w:tc>
        <w:tc>
          <w:tcPr>
            <w:tcW w:w="2268" w:type="dxa"/>
            <w:shd w:val="clear" w:color="auto" w:fill="FFFFFF"/>
          </w:tcPr>
          <w:p w14:paraId="4613C1C6" w14:textId="77777777" w:rsidR="00672A04" w:rsidRDefault="00000000">
            <w:pPr>
              <w:spacing w:before="60" w:after="60" w:line="288" w:lineRule="auto"/>
            </w:pPr>
            <w:r>
              <w:rPr>
                <w:rFonts w:ascii="Times New Roman" w:hAnsi="Times New Roman"/>
              </w:rPr>
              <w:t>Sắp xếp &amp; Điền khuyết</w:t>
            </w:r>
            <w:r>
              <w:rPr>
                <w:rFonts w:ascii="Times New Roman" w:hAnsi="Times New Roman"/>
              </w:rPr>
              <w:br/>
              <w:t>(Touch-to-Drop)</w:t>
            </w:r>
          </w:p>
        </w:tc>
        <w:tc>
          <w:tcPr>
            <w:tcW w:w="2268" w:type="dxa"/>
            <w:shd w:val="clear" w:color="auto" w:fill="FFFFFF"/>
          </w:tcPr>
          <w:p w14:paraId="7EFDB533" w14:textId="77777777" w:rsidR="00672A04" w:rsidRDefault="00000000">
            <w:pPr>
              <w:spacing w:before="60" w:after="60" w:line="288" w:lineRule="auto"/>
            </w:pPr>
            <w:r>
              <w:rPr>
                <w:rFonts w:ascii="Times New Roman" w:hAnsi="Times New Roman"/>
              </w:rPr>
              <w:t>5 bài toán thực hành.</w:t>
            </w:r>
            <w:r>
              <w:rPr>
                <w:rFonts w:ascii="Times New Roman" w:hAnsi="Times New Roman"/>
              </w:rPr>
              <w:br/>
              <w:t>Tối đa 30 điểm (6đ/bài).</w:t>
            </w:r>
            <w:r>
              <w:rPr>
                <w:rFonts w:ascii="Times New Roman" w:hAnsi="Times New Roman"/>
              </w:rPr>
              <w:br/>
              <w:t>Chạm chọn đáp án rồi chạm ô nhận trên bảng dữ liệu.</w:t>
            </w:r>
          </w:p>
        </w:tc>
        <w:tc>
          <w:tcPr>
            <w:tcW w:w="2268" w:type="dxa"/>
            <w:shd w:val="clear" w:color="auto" w:fill="FFFFFF"/>
          </w:tcPr>
          <w:p w14:paraId="661D516C" w14:textId="77777777" w:rsidR="00672A04" w:rsidRDefault="00000000">
            <w:pPr>
              <w:spacing w:before="60" w:after="60" w:line="288" w:lineRule="auto"/>
            </w:pPr>
            <w:r>
              <w:rPr>
                <w:rFonts w:ascii="Times New Roman" w:hAnsi="Times New Roman"/>
              </w:rPr>
              <w:t>Khắc phục triệt để lỗi trượt ngón tay khi kéo thả trên di động; rèn tính cẩn thận, chính xác trong tính toán số liệu.</w:t>
            </w:r>
          </w:p>
        </w:tc>
      </w:tr>
      <w:tr w:rsidR="00672A04" w14:paraId="1A897DBA" w14:textId="77777777">
        <w:trPr>
          <w:jc w:val="center"/>
        </w:trPr>
        <w:tc>
          <w:tcPr>
            <w:tcW w:w="2268" w:type="dxa"/>
            <w:shd w:val="clear" w:color="auto" w:fill="F7FAFC"/>
          </w:tcPr>
          <w:p w14:paraId="07FF6355" w14:textId="77777777" w:rsidR="00672A04" w:rsidRDefault="00000000">
            <w:pPr>
              <w:spacing w:before="60" w:after="60" w:line="288" w:lineRule="auto"/>
              <w:jc w:val="center"/>
            </w:pPr>
            <w:r>
              <w:rPr>
                <w:rFonts w:ascii="Times New Roman" w:hAnsi="Times New Roman"/>
                <w:b/>
                <w:color w:val="1A365D"/>
              </w:rPr>
              <w:t>Vòng 3</w:t>
            </w:r>
          </w:p>
        </w:tc>
        <w:tc>
          <w:tcPr>
            <w:tcW w:w="2268" w:type="dxa"/>
            <w:shd w:val="clear" w:color="auto" w:fill="F7FAFC"/>
          </w:tcPr>
          <w:p w14:paraId="6B92694D" w14:textId="77777777" w:rsidR="00672A04" w:rsidRDefault="00000000">
            <w:pPr>
              <w:spacing w:before="60" w:after="60" w:line="288" w:lineRule="auto"/>
            </w:pPr>
            <w:r>
              <w:rPr>
                <w:rFonts w:ascii="Times New Roman" w:hAnsi="Times New Roman"/>
              </w:rPr>
              <w:t>Về đích trắc nghiệm</w:t>
            </w:r>
            <w:r>
              <w:rPr>
                <w:rFonts w:ascii="Times New Roman" w:hAnsi="Times New Roman"/>
              </w:rPr>
              <w:br/>
              <w:t>(Multiple Choice)</w:t>
            </w:r>
          </w:p>
        </w:tc>
        <w:tc>
          <w:tcPr>
            <w:tcW w:w="2268" w:type="dxa"/>
            <w:shd w:val="clear" w:color="auto" w:fill="F7FAFC"/>
          </w:tcPr>
          <w:p w14:paraId="6ADE9C5E" w14:textId="77777777" w:rsidR="00672A04" w:rsidRDefault="00000000">
            <w:pPr>
              <w:spacing w:before="60" w:after="60" w:line="288" w:lineRule="auto"/>
            </w:pPr>
            <w:r>
              <w:rPr>
                <w:rFonts w:ascii="Times New Roman" w:hAnsi="Times New Roman"/>
              </w:rPr>
              <w:t>5 câu hỏi 4 lựa chọn (A, B, C, D).</w:t>
            </w:r>
            <w:r>
              <w:rPr>
                <w:rFonts w:ascii="Times New Roman" w:hAnsi="Times New Roman"/>
              </w:rPr>
              <w:br/>
              <w:t xml:space="preserve">Tối đa 30 điểm </w:t>
            </w:r>
            <w:r>
              <w:rPr>
                <w:rFonts w:ascii="Times New Roman" w:hAnsi="Times New Roman"/>
              </w:rPr>
              <w:lastRenderedPageBreak/>
              <w:t>(6đ/câu).</w:t>
            </w:r>
            <w:r>
              <w:rPr>
                <w:rFonts w:ascii="Times New Roman" w:hAnsi="Times New Roman"/>
              </w:rPr>
              <w:br/>
              <w:t>Có đếm ngược thời gian và tự động chuyển câu.</w:t>
            </w:r>
          </w:p>
        </w:tc>
        <w:tc>
          <w:tcPr>
            <w:tcW w:w="2268" w:type="dxa"/>
            <w:shd w:val="clear" w:color="auto" w:fill="F7FAFC"/>
          </w:tcPr>
          <w:p w14:paraId="7921A37A" w14:textId="77777777" w:rsidR="00672A04" w:rsidRDefault="00000000">
            <w:pPr>
              <w:spacing w:before="60" w:after="60" w:line="288" w:lineRule="auto"/>
            </w:pPr>
            <w:r>
              <w:rPr>
                <w:rFonts w:ascii="Times New Roman" w:hAnsi="Times New Roman"/>
              </w:rPr>
              <w:lastRenderedPageBreak/>
              <w:t xml:space="preserve">Rèn luyện phản xạ tính nhanh, kỹ năng loại trừ phương án nhiễu, làm </w:t>
            </w:r>
            <w:r>
              <w:rPr>
                <w:rFonts w:ascii="Times New Roman" w:hAnsi="Times New Roman"/>
              </w:rPr>
              <w:lastRenderedPageBreak/>
              <w:t>quen cấu trúc đề kiểm tra định kỳ.</w:t>
            </w:r>
          </w:p>
        </w:tc>
      </w:tr>
    </w:tbl>
    <w:p w14:paraId="27A90C88" w14:textId="77777777" w:rsidR="00672A04" w:rsidRDefault="00672A04">
      <w:pPr>
        <w:spacing w:after="120" w:line="324" w:lineRule="auto"/>
        <w:ind w:firstLine="567"/>
        <w:jc w:val="both"/>
      </w:pPr>
    </w:p>
    <w:p w14:paraId="1B528D95" w14:textId="77777777" w:rsidR="00672A04" w:rsidRDefault="00000000">
      <w:pPr>
        <w:keepNext/>
        <w:spacing w:before="200" w:after="80"/>
      </w:pPr>
      <w:r>
        <w:rPr>
          <w:rFonts w:ascii="Times New Roman" w:hAnsi="Times New Roman"/>
          <w:b/>
          <w:color w:val="2B6CB0"/>
          <w:sz w:val="26"/>
        </w:rPr>
        <w:t>3.3. Hệ thống cơ chế Gamification đa tầng kích thích động lực tự thân bền vững</w:t>
      </w:r>
    </w:p>
    <w:p w14:paraId="490E4E3E" w14:textId="77777777" w:rsidR="00672A04" w:rsidRDefault="00000000">
      <w:pPr>
        <w:spacing w:after="120" w:line="324" w:lineRule="auto"/>
        <w:ind w:firstLine="567"/>
        <w:jc w:val="both"/>
      </w:pPr>
      <w:r>
        <w:rPr>
          <w:rFonts w:ascii="Times New Roman" w:hAnsi="Times New Roman"/>
          <w:sz w:val="26"/>
        </w:rPr>
        <w:t>Hệ sinh thái EduRobot tích hợp các cơ chế trò chơi hóa sâu sắc, biến quá trình học tập thành trải nghiệm đầy cảm xúc:</w:t>
      </w:r>
    </w:p>
    <w:p w14:paraId="44DC7471" w14:textId="77777777" w:rsidR="00672A04" w:rsidRDefault="00000000">
      <w:pPr>
        <w:pStyle w:val="Duudong"/>
        <w:spacing w:before="40" w:after="80" w:line="312" w:lineRule="auto"/>
        <w:jc w:val="both"/>
      </w:pPr>
      <w:r>
        <w:rPr>
          <w:rFonts w:ascii="Times New Roman" w:hAnsi="Times New Roman"/>
          <w:b/>
          <w:sz w:val="26"/>
        </w:rPr>
        <w:t xml:space="preserve">1. Cơ chế 'Mạng sống' (Heart Lives System): </w:t>
      </w:r>
      <w:r>
        <w:rPr>
          <w:rFonts w:ascii="Times New Roman" w:hAnsi="Times New Roman"/>
          <w:sz w:val="26"/>
        </w:rPr>
        <w:t>Ở vòng 1, học sinh được cấp 3 trái tim đỏ. Mỗi lần bấm sai cặp thẻ, 1 trái tim sẽ biến mất kèm âm thanh cảnh báo. Nếu mất hết 3 mạng, vòng chơi dừng lại với số điểm hiện có. Cơ chế này dạy học sinh đức tính cẩn trọng, suy nghĩ kỹ trước khi quyết định, bài trừ thói quen bấm bừa tìm may rủi.</w:t>
      </w:r>
    </w:p>
    <w:p w14:paraId="586BFDAC" w14:textId="77777777" w:rsidR="00672A04" w:rsidRDefault="00000000">
      <w:pPr>
        <w:pStyle w:val="Duudong"/>
        <w:spacing w:before="40" w:after="80" w:line="312" w:lineRule="auto"/>
        <w:jc w:val="both"/>
      </w:pPr>
      <w:r>
        <w:rPr>
          <w:rFonts w:ascii="Times New Roman" w:hAnsi="Times New Roman"/>
          <w:b/>
          <w:sz w:val="26"/>
        </w:rPr>
        <w:t xml:space="preserve">2. Đại tiệc Pháo hoa chiến thắng 3D (Fireworks Victory Display): </w:t>
      </w:r>
      <w:r>
        <w:rPr>
          <w:rFonts w:ascii="Times New Roman" w:hAnsi="Times New Roman"/>
          <w:sz w:val="26"/>
        </w:rPr>
        <w:t>Khi học sinh chinh phục điểm số từ 90 điểm trở lên (mức Giỏi và Xuất sắc), hệ thống kích hoạt hiệu ứng pháo hoa 3D rực rỡ toàn màn hình bằng công nghệ HTML5 Canvas, đi kèm bài nhạc chiến thắng hoành tráng và bảng vinh danh họ tên học sinh mạ vàng trong 10 giây. Cảm giác hân hoan khi nhìn thấy tên mình bừng sáng chính là phần thưởng tinh thần vô giá đối với trẻ thơ.</w:t>
      </w:r>
    </w:p>
    <w:p w14:paraId="41EF9B88" w14:textId="77777777" w:rsidR="00672A04" w:rsidRDefault="00000000">
      <w:pPr>
        <w:pStyle w:val="Duudong"/>
        <w:spacing w:before="40" w:after="80" w:line="312" w:lineRule="auto"/>
        <w:jc w:val="both"/>
      </w:pPr>
      <w:r>
        <w:rPr>
          <w:rFonts w:ascii="Times New Roman" w:hAnsi="Times New Roman"/>
          <w:b/>
          <w:sz w:val="26"/>
        </w:rPr>
        <w:t xml:space="preserve">3. Túi đồ nhà thám hiểm với 3 cấp độ bảo vật hoàng kim: </w:t>
      </w:r>
      <w:r>
        <w:rPr>
          <w:rFonts w:ascii="Times New Roman" w:hAnsi="Times New Roman"/>
          <w:sz w:val="26"/>
        </w:rPr>
        <w:t>Tại trang tuido.html, mỗi trạm hoàn thành sẽ mở khóa một bảo vật biểu trưng của vùng đất đó. Đặc biệt, hệ thống phân định rõ 3 cấp độ danh giá: Huy hiệu Đồng (đạt từ 50 - 89 điểm), Bảo vật Bạc (đạt từ 90 - 99 điểm) và Thần Bảo Hoàng Kim Vàng (đạt tuyệt đối 100 điểm). Học sinh luôn có động lực thi lại nhiều lần để nâng cấp toàn bộ bảo vật trong túi đồ thành màu vàng hoàng kim lấp lánh.</w:t>
      </w:r>
    </w:p>
    <w:p w14:paraId="202E8766" w14:textId="77777777" w:rsidR="00672A04" w:rsidRDefault="00000000">
      <w:pPr>
        <w:pStyle w:val="Duudong"/>
        <w:spacing w:before="40" w:after="80" w:line="312" w:lineRule="auto"/>
        <w:jc w:val="both"/>
      </w:pPr>
      <w:r>
        <w:rPr>
          <w:rFonts w:ascii="Times New Roman" w:hAnsi="Times New Roman"/>
          <w:b/>
          <w:sz w:val="26"/>
        </w:rPr>
        <w:t xml:space="preserve">4. Cơ chế đồng hồ đếm ngược và mở chặng tuần tự: </w:t>
      </w:r>
      <w:r>
        <w:rPr>
          <w:rFonts w:ascii="Times New Roman" w:hAnsi="Times New Roman"/>
          <w:sz w:val="26"/>
        </w:rPr>
        <w:t>Các chặng thử thách được khóa tự động và mở vào đúng 14h00 Thứ Sáu hàng tuần. Nếu học sinh bấm vào trạm chưa mở, đồng hồ đếm ngược sẽ hiển thị thời gian chờ chính xác đến từng giây, tạo sự hồi hộp và đón đợi như một ngày hội cuối tuần.</w:t>
      </w:r>
    </w:p>
    <w:p w14:paraId="340D2979" w14:textId="77777777" w:rsidR="00672A04" w:rsidRDefault="00000000">
      <w:pPr>
        <w:keepNext/>
        <w:spacing w:before="200" w:after="80"/>
      </w:pPr>
      <w:r>
        <w:rPr>
          <w:rFonts w:ascii="Times New Roman" w:hAnsi="Times New Roman"/>
          <w:b/>
          <w:color w:val="2B6CB0"/>
          <w:sz w:val="26"/>
        </w:rPr>
        <w:t>3.4. Kiến trúc công nghệ đa nền tảng và cơ chế phân quyền kiểm soát thông minh</w:t>
      </w:r>
    </w:p>
    <w:p w14:paraId="77FCE37E" w14:textId="77777777" w:rsidR="00672A04" w:rsidRDefault="00000000">
      <w:pPr>
        <w:spacing w:after="120" w:line="324" w:lineRule="auto"/>
        <w:ind w:firstLine="567"/>
        <w:jc w:val="both"/>
      </w:pPr>
      <w:r>
        <w:rPr>
          <w:rFonts w:ascii="Times New Roman" w:hAnsi="Times New Roman"/>
          <w:sz w:val="26"/>
        </w:rPr>
        <w:t>Để giải quyết triệt để rào cản về hạ tầng thiết bị của phụ huynh, hệ sinh thái được phát triển song song trên hai nền tảng bổ trợ lẫn nhau:</w:t>
      </w:r>
    </w:p>
    <w:p w14:paraId="3BB03F20" w14:textId="77777777" w:rsidR="00672A04" w:rsidRDefault="00000000">
      <w:pPr>
        <w:pStyle w:val="Duudong"/>
        <w:spacing w:before="40" w:after="80" w:line="312" w:lineRule="auto"/>
        <w:jc w:val="both"/>
      </w:pPr>
      <w:r>
        <w:rPr>
          <w:rFonts w:ascii="Times New Roman" w:hAnsi="Times New Roman"/>
          <w:b/>
          <w:sz w:val="26"/>
        </w:rPr>
        <w:t xml:space="preserve">Nền tảng Web tương tác chuẩn hóa: </w:t>
      </w:r>
      <w:r>
        <w:rPr>
          <w:rFonts w:ascii="Times New Roman" w:hAnsi="Times New Roman"/>
          <w:sz w:val="26"/>
        </w:rPr>
        <w:t>Xây dựng trên nền HTML5, CSS3 và Vanilla JavaScript thuần túy, không phụ thuộc thư viện nặng. Trang web tương thích 100% với mọi trình duyệt hiện đại (Google Chrome, Cốc Cốc, Safari, Edge) trên máy vi tính gia đình, máy tính bảng và màn hình Tivi thông minh trên lớp học.</w:t>
      </w:r>
    </w:p>
    <w:p w14:paraId="73728D42" w14:textId="77777777" w:rsidR="00672A04" w:rsidRDefault="00000000">
      <w:pPr>
        <w:pStyle w:val="Duudong"/>
        <w:spacing w:before="40" w:after="80" w:line="312" w:lineRule="auto"/>
        <w:jc w:val="both"/>
      </w:pPr>
      <w:r>
        <w:rPr>
          <w:rFonts w:ascii="Times New Roman" w:hAnsi="Times New Roman"/>
          <w:b/>
          <w:sz w:val="26"/>
        </w:rPr>
        <w:lastRenderedPageBreak/>
        <w:t xml:space="preserve">Nền tảng Zalo Mini App (edubot-zmp): </w:t>
      </w:r>
      <w:r>
        <w:rPr>
          <w:rFonts w:ascii="Times New Roman" w:hAnsi="Times New Roman"/>
          <w:sz w:val="26"/>
        </w:rPr>
        <w:t>Ứng dụng công nghệ React 18, ZaUI và ZMP SDK của Zalo. Do 100% phụ huynh học sinh Việt Nam đều cài sẵn và sử dụng Zalo hàng ngày, việc tích hợp Zalo Mini App cho phép phụ huynh chỉ cần bấm vào liên kết trong nhóm Zalo của lớp là bài tập mở ngay lập tức, tốc độ khởi chạy dưới 1 giây, hoàn toàn không tốn dung lượng bộ nhớ máy điện thoại và không cần khai báo tài khoản phức tạp.</w:t>
      </w:r>
    </w:p>
    <w:p w14:paraId="0CA206A1" w14:textId="77777777" w:rsidR="00672A04" w:rsidRDefault="00000000">
      <w:pPr>
        <w:pStyle w:val="Duudong"/>
        <w:spacing w:before="40" w:after="80" w:line="312" w:lineRule="auto"/>
        <w:jc w:val="both"/>
      </w:pPr>
      <w:r>
        <w:rPr>
          <w:rFonts w:ascii="Times New Roman" w:hAnsi="Times New Roman"/>
          <w:b/>
          <w:sz w:val="26"/>
        </w:rPr>
        <w:t xml:space="preserve">Hệ thống phân quyền 3 cấp (Role-Based Access Control) &amp; Trang Quản trị (admin.html): </w:t>
      </w:r>
      <w:r>
        <w:rPr>
          <w:rFonts w:ascii="Times New Roman" w:hAnsi="Times New Roman"/>
          <w:sz w:val="26"/>
        </w:rPr>
        <w:t>Hệ thống hỗ trợ 3 nhóm vai trò rõ ràng:</w:t>
      </w:r>
    </w:p>
    <w:p w14:paraId="4BE4A31F" w14:textId="77777777" w:rsidR="004D2302" w:rsidRDefault="00000000">
      <w:pPr>
        <w:spacing w:after="120" w:line="324" w:lineRule="auto"/>
        <w:ind w:firstLine="567"/>
        <w:jc w:val="both"/>
        <w:rPr>
          <w:rFonts w:ascii="Times New Roman" w:hAnsi="Times New Roman"/>
          <w:sz w:val="26"/>
        </w:rPr>
      </w:pPr>
      <w:r>
        <w:rPr>
          <w:rFonts w:ascii="Times New Roman" w:hAnsi="Times New Roman"/>
          <w:sz w:val="26"/>
        </w:rPr>
        <w:t xml:space="preserve">   - Nhóm Học sinh (Student): Đăng ký bằng họ tên thật, lớp, trường. Khi mới đăng ký hoặc tài khoản khách, học sinh được trải nghiệm tự do từ Trạm 1 đến Trạm 8. Sau khi giáo viên/quản trị viên duyệt, tài khoản mở đầy đủ 35 trạm theo tiến độ tuần của năm học.</w:t>
      </w:r>
    </w:p>
    <w:p w14:paraId="2EC22331" w14:textId="77777777" w:rsidR="004D2302" w:rsidRDefault="00000000" w:rsidP="004D2302">
      <w:pPr>
        <w:spacing w:after="120" w:line="324" w:lineRule="auto"/>
        <w:ind w:firstLine="567"/>
        <w:jc w:val="both"/>
        <w:rPr>
          <w:rFonts w:ascii="Times New Roman" w:hAnsi="Times New Roman"/>
          <w:sz w:val="26"/>
        </w:rPr>
      </w:pPr>
      <w:r>
        <w:rPr>
          <w:rFonts w:ascii="Times New Roman" w:hAnsi="Times New Roman"/>
          <w:sz w:val="26"/>
        </w:rPr>
        <w:t>- Nhóm Giáo viên (Teacher): Sau khi đăng ký và được xác thực, giáo viên có quyền mở toàn bộ 35 trạm ngay lập tức để phục vụ công tác soạn bài, thử nghiệm đề hoặc trình chiếu giảng dạy trên lớp.</w:t>
      </w:r>
    </w:p>
    <w:p w14:paraId="3EE50676" w14:textId="29102ADC" w:rsidR="00672A04" w:rsidRDefault="00000000" w:rsidP="004D2302">
      <w:pPr>
        <w:spacing w:after="120" w:line="324" w:lineRule="auto"/>
        <w:ind w:firstLine="567"/>
        <w:jc w:val="both"/>
      </w:pPr>
      <w:r>
        <w:rPr>
          <w:rFonts w:ascii="Times New Roman" w:hAnsi="Times New Roman"/>
          <w:sz w:val="26"/>
        </w:rPr>
        <w:t>- Nhóm Quản trị viên (Admin): Toàn quyền kiểm soát hệ thống tại admin.html, duyệt danh sách thành viên chờ duyệt (pending), kích hoạt, đổi mật khẩu và xuất dữ liệu người dùng.</w:t>
      </w:r>
    </w:p>
    <w:p w14:paraId="7335AAA4" w14:textId="77777777" w:rsidR="00672A04" w:rsidRDefault="00000000">
      <w:pPr>
        <w:keepNext/>
        <w:spacing w:before="200" w:after="80"/>
      </w:pPr>
      <w:r>
        <w:rPr>
          <w:rFonts w:ascii="Times New Roman" w:hAnsi="Times New Roman"/>
          <w:b/>
          <w:color w:val="2B6CB0"/>
          <w:sz w:val="26"/>
        </w:rPr>
        <w:t>3.5. Hệ thống cơ sở dữ liệu thời gian thực và tự động hóa quản lý chuyên môn</w:t>
      </w:r>
    </w:p>
    <w:p w14:paraId="6CE0443F" w14:textId="77777777" w:rsidR="00672A04" w:rsidRDefault="00000000">
      <w:pPr>
        <w:spacing w:after="120" w:line="324" w:lineRule="auto"/>
        <w:ind w:firstLine="567"/>
        <w:jc w:val="both"/>
      </w:pPr>
      <w:r>
        <w:rPr>
          <w:rFonts w:ascii="Times New Roman" w:hAnsi="Times New Roman"/>
          <w:sz w:val="26"/>
        </w:rPr>
        <w:t>Hệ thống kết nối trực tiếp với dịch vụ cơ sở dữ liệu đám mây Google Firebase Realtime Database mang lại những tiện ích quản lý chuyên môn vượt bậc:</w:t>
      </w:r>
    </w:p>
    <w:p w14:paraId="72A709AA" w14:textId="77777777" w:rsidR="00672A04" w:rsidRDefault="00000000">
      <w:pPr>
        <w:pStyle w:val="Duudong"/>
        <w:spacing w:before="40" w:after="80" w:line="312" w:lineRule="auto"/>
        <w:jc w:val="both"/>
      </w:pPr>
      <w:r>
        <w:rPr>
          <w:rFonts w:ascii="Times New Roman" w:hAnsi="Times New Roman"/>
          <w:b/>
          <w:sz w:val="26"/>
        </w:rPr>
        <w:t xml:space="preserve">Thu thập dữ liệu học tập đa chiều: </w:t>
      </w:r>
      <w:r>
        <w:rPr>
          <w:rFonts w:ascii="Times New Roman" w:hAnsi="Times New Roman"/>
          <w:sz w:val="26"/>
        </w:rPr>
        <w:t>Mỗi lượt nộp bài của học sinh đều được lưu lại chi tiết gồm: Họ và tên, Lớp, Trường, Số điểm đạt được, Thời gian làm bài chính xác đến từng giây (duration), Số lần thử sức (attempt) và dấu thời gian hoàn thành (timestamp).</w:t>
      </w:r>
    </w:p>
    <w:p w14:paraId="0D2AA470" w14:textId="77777777" w:rsidR="00672A04" w:rsidRDefault="00000000">
      <w:pPr>
        <w:pStyle w:val="Duudong"/>
        <w:spacing w:before="40" w:after="80" w:line="312" w:lineRule="auto"/>
        <w:jc w:val="both"/>
      </w:pPr>
      <w:r>
        <w:rPr>
          <w:rFonts w:ascii="Times New Roman" w:hAnsi="Times New Roman"/>
          <w:b/>
          <w:sz w:val="26"/>
        </w:rPr>
        <w:t xml:space="preserve">Bảng vàng Top 10 cao thủ &amp; Bộ lọc Đua top tuần: </w:t>
      </w:r>
      <w:r>
        <w:rPr>
          <w:rFonts w:ascii="Times New Roman" w:hAnsi="Times New Roman"/>
          <w:sz w:val="26"/>
        </w:rPr>
        <w:t>Tại trang bang-vang.html, Bảng vàng vinh danh cập nhật theo thời gian thực (Realtime). Đặc biệt, hệ thống tích hợp 2 chế độ lọc thông minh:</w:t>
      </w:r>
    </w:p>
    <w:p w14:paraId="37F322E5" w14:textId="77777777" w:rsidR="00672A04" w:rsidRDefault="00000000">
      <w:pPr>
        <w:spacing w:after="120" w:line="324" w:lineRule="auto"/>
        <w:ind w:firstLine="567"/>
        <w:jc w:val="both"/>
      </w:pPr>
      <w:r>
        <w:rPr>
          <w:rFonts w:ascii="Times New Roman" w:hAnsi="Times New Roman"/>
          <w:sz w:val="26"/>
        </w:rPr>
        <w:t xml:space="preserve">   - Chế độ 'Đua Top Tuần': Chỉ tính các lượt thi chính thức trong 'Khung giờ vàng' từ 14h00 Thứ Sáu đến 13h59:59 Thứ Sáu tuần sau, đảm bảo công bằng cho giải đua tuần.</w:t>
      </w:r>
      <w:r>
        <w:rPr>
          <w:rFonts w:ascii="Times New Roman" w:hAnsi="Times New Roman"/>
          <w:sz w:val="26"/>
        </w:rPr>
        <w:br/>
        <w:t xml:space="preserve">   - Chế độ 'Tất Cả Lượt Thi': Thống kê toàn bộ lịch sử rèn luyện của học sinh trong cả năm.</w:t>
      </w:r>
    </w:p>
    <w:p w14:paraId="058E8C9A" w14:textId="77777777" w:rsidR="00672A04" w:rsidRDefault="00000000">
      <w:pPr>
        <w:pStyle w:val="Duudong"/>
        <w:spacing w:before="40" w:after="80" w:line="312" w:lineRule="auto"/>
        <w:jc w:val="both"/>
      </w:pPr>
      <w:r>
        <w:rPr>
          <w:rFonts w:ascii="Times New Roman" w:hAnsi="Times New Roman"/>
          <w:b/>
          <w:sz w:val="26"/>
        </w:rPr>
        <w:lastRenderedPageBreak/>
        <w:t xml:space="preserve">Biểu đồ phân tích phổ điểm (Chart.js) &amp; Xuất báo cáo Excel (SheetJS): </w:t>
      </w:r>
      <w:r>
        <w:rPr>
          <w:rFonts w:ascii="Times New Roman" w:hAnsi="Times New Roman"/>
          <w:sz w:val="26"/>
        </w:rPr>
        <w:t>Giáo viên có thể theo dõi biểu đồ hình cột thể hiện phân bố phổ điểm của lớp (Dưới 50đ, 50 - 79đ, 80 - 89đ, 100đ tuyệt đối) và chỉ cần nhấn nút 'Xuất Excel', toàn bộ danh sách điểm học sinh sẽ được tải về dưới dạng file .xlsx chuẩn mực để lưu trữ làm minh chứng đánh giá thường xuyên theo Thông tư 27/2020/TT-BGDĐT.</w:t>
      </w:r>
    </w:p>
    <w:p w14:paraId="48B4A884" w14:textId="77777777" w:rsidR="00672A04" w:rsidRDefault="00000000">
      <w:pPr>
        <w:keepNext/>
        <w:spacing w:before="200" w:after="80"/>
      </w:pPr>
      <w:r>
        <w:rPr>
          <w:rFonts w:ascii="Times New Roman" w:hAnsi="Times New Roman"/>
          <w:b/>
          <w:color w:val="2B6CB0"/>
          <w:sz w:val="26"/>
        </w:rPr>
        <w:t>3.6. Ma trận phân phối kiến thức trọn bộ 35 tuần học (18 tuần HK1 và 17 tuần HK2)</w:t>
      </w:r>
    </w:p>
    <w:p w14:paraId="55B1AF1C" w14:textId="77777777" w:rsidR="00672A04" w:rsidRDefault="00000000">
      <w:pPr>
        <w:spacing w:after="120" w:line="324" w:lineRule="auto"/>
        <w:ind w:firstLine="567"/>
        <w:jc w:val="both"/>
      </w:pPr>
      <w:r>
        <w:rPr>
          <w:rFonts w:ascii="Times New Roman" w:hAnsi="Times New Roman"/>
          <w:sz w:val="26"/>
        </w:rPr>
        <w:t>Dưới đây là Bảng Ma trận tổng thể tích hợp giữa 35 Trạm địa danh Xuyên Việt, Chuẩn kiến thức kỹ năng Toán 5 (bộ sách Kết nối tri thức với cuộc sống) và Bảo vật hoàng kim mở khóa trong Túi đồ:</w:t>
      </w:r>
    </w:p>
    <w:tbl>
      <w:tblPr>
        <w:tblW w:w="0" w:type="auto"/>
        <w:jc w:val="center"/>
        <w:tblLook w:val="04A0" w:firstRow="1" w:lastRow="0" w:firstColumn="1" w:lastColumn="0" w:noHBand="0" w:noVBand="1"/>
      </w:tblPr>
      <w:tblGrid>
        <w:gridCol w:w="2268"/>
        <w:gridCol w:w="2268"/>
        <w:gridCol w:w="2268"/>
        <w:gridCol w:w="2268"/>
      </w:tblGrid>
      <w:tr w:rsidR="00672A04" w14:paraId="32DDC84C" w14:textId="77777777">
        <w:trPr>
          <w:jc w:val="center"/>
        </w:trPr>
        <w:tc>
          <w:tcPr>
            <w:tcW w:w="2268" w:type="dxa"/>
            <w:shd w:val="clear" w:color="auto" w:fill="1A365D"/>
          </w:tcPr>
          <w:p w14:paraId="1C97B93D" w14:textId="77777777" w:rsidR="00672A04" w:rsidRDefault="00000000">
            <w:pPr>
              <w:spacing w:before="60" w:after="60"/>
              <w:jc w:val="center"/>
            </w:pPr>
            <w:r>
              <w:rPr>
                <w:rFonts w:ascii="Times New Roman" w:hAnsi="Times New Roman"/>
                <w:b/>
                <w:color w:val="FFFFFF"/>
                <w:sz w:val="21"/>
              </w:rPr>
              <w:t>Tuần / Trạm</w:t>
            </w:r>
          </w:p>
        </w:tc>
        <w:tc>
          <w:tcPr>
            <w:tcW w:w="2268" w:type="dxa"/>
            <w:shd w:val="clear" w:color="auto" w:fill="1A365D"/>
          </w:tcPr>
          <w:p w14:paraId="03AA1A80" w14:textId="77777777" w:rsidR="00672A04" w:rsidRDefault="00000000">
            <w:pPr>
              <w:spacing w:before="60" w:after="60"/>
              <w:jc w:val="center"/>
            </w:pPr>
            <w:r>
              <w:rPr>
                <w:rFonts w:ascii="Times New Roman" w:hAnsi="Times New Roman"/>
                <w:b/>
                <w:color w:val="FFFFFF"/>
                <w:sz w:val="21"/>
              </w:rPr>
              <w:t>Tên trạm địa danh Xuyên Việt</w:t>
            </w:r>
          </w:p>
        </w:tc>
        <w:tc>
          <w:tcPr>
            <w:tcW w:w="2268" w:type="dxa"/>
            <w:shd w:val="clear" w:color="auto" w:fill="1A365D"/>
          </w:tcPr>
          <w:p w14:paraId="2FC762F6" w14:textId="77777777" w:rsidR="00672A04" w:rsidRDefault="00000000">
            <w:pPr>
              <w:spacing w:before="60" w:after="60"/>
              <w:jc w:val="center"/>
            </w:pPr>
            <w:r>
              <w:rPr>
                <w:rFonts w:ascii="Times New Roman" w:hAnsi="Times New Roman"/>
                <w:b/>
                <w:color w:val="FFFFFF"/>
                <w:sz w:val="21"/>
              </w:rPr>
              <w:t>Kiến thức Toán 5 trọng tâm (GDPT 2018)</w:t>
            </w:r>
          </w:p>
        </w:tc>
        <w:tc>
          <w:tcPr>
            <w:tcW w:w="2268" w:type="dxa"/>
            <w:shd w:val="clear" w:color="auto" w:fill="1A365D"/>
          </w:tcPr>
          <w:p w14:paraId="0F2C55A1" w14:textId="77777777" w:rsidR="00672A04" w:rsidRDefault="00000000">
            <w:pPr>
              <w:spacing w:before="60" w:after="60"/>
              <w:jc w:val="center"/>
            </w:pPr>
            <w:r>
              <w:rPr>
                <w:rFonts w:ascii="Times New Roman" w:hAnsi="Times New Roman"/>
                <w:b/>
                <w:color w:val="FFFFFF"/>
                <w:sz w:val="21"/>
              </w:rPr>
              <w:t>Bảo vật Hoàng Kim mở khóa (100đ)</w:t>
            </w:r>
          </w:p>
        </w:tc>
      </w:tr>
      <w:tr w:rsidR="00672A04" w14:paraId="752DFB9D" w14:textId="77777777">
        <w:trPr>
          <w:jc w:val="center"/>
        </w:trPr>
        <w:tc>
          <w:tcPr>
            <w:tcW w:w="2268" w:type="dxa"/>
            <w:shd w:val="clear" w:color="auto" w:fill="F7FAFC"/>
          </w:tcPr>
          <w:p w14:paraId="0159D80A" w14:textId="77777777" w:rsidR="00672A04" w:rsidRDefault="00000000">
            <w:pPr>
              <w:spacing w:before="40" w:after="40"/>
              <w:jc w:val="center"/>
            </w:pPr>
            <w:r>
              <w:rPr>
                <w:rFonts w:ascii="Times New Roman" w:hAnsi="Times New Roman"/>
                <w:b/>
                <w:color w:val="1A365D"/>
                <w:sz w:val="20"/>
              </w:rPr>
              <w:t>Tuần 01</w:t>
            </w:r>
          </w:p>
        </w:tc>
        <w:tc>
          <w:tcPr>
            <w:tcW w:w="2268" w:type="dxa"/>
            <w:shd w:val="clear" w:color="auto" w:fill="F7FAFC"/>
          </w:tcPr>
          <w:p w14:paraId="6EC1B599" w14:textId="77777777" w:rsidR="00672A04" w:rsidRDefault="00000000">
            <w:pPr>
              <w:spacing w:before="40" w:after="40"/>
            </w:pPr>
            <w:r>
              <w:rPr>
                <w:rFonts w:ascii="Times New Roman" w:hAnsi="Times New Roman"/>
                <w:b/>
                <w:sz w:val="19"/>
              </w:rPr>
              <w:t>Trạm 01: Cột cờ Lũng Cú (Hà Giang)</w:t>
            </w:r>
          </w:p>
        </w:tc>
        <w:tc>
          <w:tcPr>
            <w:tcW w:w="2268" w:type="dxa"/>
            <w:shd w:val="clear" w:color="auto" w:fill="F7FAFC"/>
          </w:tcPr>
          <w:p w14:paraId="186090BE" w14:textId="77777777" w:rsidR="00672A04" w:rsidRDefault="00000000">
            <w:pPr>
              <w:spacing w:before="40" w:after="40"/>
            </w:pPr>
            <w:r>
              <w:rPr>
                <w:rFonts w:ascii="Times New Roman" w:hAnsi="Times New Roman"/>
                <w:sz w:val="19"/>
              </w:rPr>
              <w:t>Ôn tập số tự nhiên, 4 phép tính với số tự nhiên, ôn tập phân số cơ bản</w:t>
            </w:r>
          </w:p>
        </w:tc>
        <w:tc>
          <w:tcPr>
            <w:tcW w:w="2268" w:type="dxa"/>
            <w:shd w:val="clear" w:color="auto" w:fill="F7FAFC"/>
          </w:tcPr>
          <w:p w14:paraId="4B9D8617" w14:textId="77777777" w:rsidR="00672A04" w:rsidRDefault="00000000">
            <w:pPr>
              <w:spacing w:before="40" w:after="40"/>
            </w:pPr>
            <w:r>
              <w:rPr>
                <w:rFonts w:ascii="Times New Roman" w:hAnsi="Times New Roman"/>
                <w:i/>
                <w:sz w:val="19"/>
              </w:rPr>
              <w:t>🚩 Ngọn cờ Thần Phong Hoàng Kim Vàng</w:t>
            </w:r>
          </w:p>
        </w:tc>
      </w:tr>
      <w:tr w:rsidR="00672A04" w14:paraId="41B07BE3" w14:textId="77777777">
        <w:trPr>
          <w:jc w:val="center"/>
        </w:trPr>
        <w:tc>
          <w:tcPr>
            <w:tcW w:w="2268" w:type="dxa"/>
            <w:shd w:val="clear" w:color="auto" w:fill="FFFFFF"/>
          </w:tcPr>
          <w:p w14:paraId="001ABF62" w14:textId="77777777" w:rsidR="00672A04" w:rsidRDefault="00000000">
            <w:pPr>
              <w:spacing w:before="40" w:after="40"/>
              <w:jc w:val="center"/>
            </w:pPr>
            <w:r>
              <w:rPr>
                <w:rFonts w:ascii="Times New Roman" w:hAnsi="Times New Roman"/>
                <w:b/>
                <w:color w:val="1A365D"/>
                <w:sz w:val="20"/>
              </w:rPr>
              <w:t>Tuần 02</w:t>
            </w:r>
          </w:p>
        </w:tc>
        <w:tc>
          <w:tcPr>
            <w:tcW w:w="2268" w:type="dxa"/>
            <w:shd w:val="clear" w:color="auto" w:fill="FFFFFF"/>
          </w:tcPr>
          <w:p w14:paraId="1D2CC422" w14:textId="77777777" w:rsidR="00672A04" w:rsidRDefault="00000000">
            <w:pPr>
              <w:spacing w:before="40" w:after="40"/>
            </w:pPr>
            <w:r>
              <w:rPr>
                <w:rFonts w:ascii="Times New Roman" w:hAnsi="Times New Roman"/>
                <w:b/>
                <w:sz w:val="19"/>
              </w:rPr>
              <w:t>Trạm 02: Hẻm Tu Sản &amp; Sông Nho Quế (Hà Giang)</w:t>
            </w:r>
          </w:p>
        </w:tc>
        <w:tc>
          <w:tcPr>
            <w:tcW w:w="2268" w:type="dxa"/>
            <w:shd w:val="clear" w:color="auto" w:fill="FFFFFF"/>
          </w:tcPr>
          <w:p w14:paraId="596D024D" w14:textId="77777777" w:rsidR="00672A04" w:rsidRDefault="00000000">
            <w:pPr>
              <w:spacing w:before="40" w:after="40"/>
            </w:pPr>
            <w:r>
              <w:rPr>
                <w:rFonts w:ascii="Times New Roman" w:hAnsi="Times New Roman"/>
                <w:sz w:val="19"/>
              </w:rPr>
              <w:t>Phân số thập phân, ôn tập 4 phép tính với phân số (+, -, ×, :)</w:t>
            </w:r>
          </w:p>
        </w:tc>
        <w:tc>
          <w:tcPr>
            <w:tcW w:w="2268" w:type="dxa"/>
            <w:shd w:val="clear" w:color="auto" w:fill="FFFFFF"/>
          </w:tcPr>
          <w:p w14:paraId="45FE23CE" w14:textId="77777777" w:rsidR="00672A04" w:rsidRDefault="00000000">
            <w:pPr>
              <w:spacing w:before="40" w:after="40"/>
            </w:pPr>
            <w:r>
              <w:rPr>
                <w:rFonts w:ascii="Times New Roman" w:hAnsi="Times New Roman"/>
                <w:i/>
                <w:sz w:val="19"/>
              </w:rPr>
              <w:t>🛶 Song kiếm Tu Sản Long Phụng Vàng</w:t>
            </w:r>
          </w:p>
        </w:tc>
      </w:tr>
      <w:tr w:rsidR="00672A04" w14:paraId="2D68FDEB" w14:textId="77777777">
        <w:trPr>
          <w:jc w:val="center"/>
        </w:trPr>
        <w:tc>
          <w:tcPr>
            <w:tcW w:w="2268" w:type="dxa"/>
            <w:shd w:val="clear" w:color="auto" w:fill="F7FAFC"/>
          </w:tcPr>
          <w:p w14:paraId="2A8D9C71" w14:textId="77777777" w:rsidR="00672A04" w:rsidRDefault="00000000">
            <w:pPr>
              <w:spacing w:before="40" w:after="40"/>
              <w:jc w:val="center"/>
            </w:pPr>
            <w:r>
              <w:rPr>
                <w:rFonts w:ascii="Times New Roman" w:hAnsi="Times New Roman"/>
                <w:b/>
                <w:color w:val="1A365D"/>
                <w:sz w:val="20"/>
              </w:rPr>
              <w:t>Tuần 03</w:t>
            </w:r>
          </w:p>
        </w:tc>
        <w:tc>
          <w:tcPr>
            <w:tcW w:w="2268" w:type="dxa"/>
            <w:shd w:val="clear" w:color="auto" w:fill="F7FAFC"/>
          </w:tcPr>
          <w:p w14:paraId="15B760E3" w14:textId="77777777" w:rsidR="00672A04" w:rsidRDefault="00000000">
            <w:pPr>
              <w:spacing w:before="40" w:after="40"/>
            </w:pPr>
            <w:r>
              <w:rPr>
                <w:rFonts w:ascii="Times New Roman" w:hAnsi="Times New Roman"/>
                <w:b/>
                <w:sz w:val="19"/>
              </w:rPr>
              <w:t>Trạm 03: Thác Bản Giốc (Cao Bằng)</w:t>
            </w:r>
          </w:p>
        </w:tc>
        <w:tc>
          <w:tcPr>
            <w:tcW w:w="2268" w:type="dxa"/>
            <w:shd w:val="clear" w:color="auto" w:fill="F7FAFC"/>
          </w:tcPr>
          <w:p w14:paraId="370CA308" w14:textId="77777777" w:rsidR="00672A04" w:rsidRDefault="00000000">
            <w:pPr>
              <w:spacing w:before="40" w:after="40"/>
            </w:pPr>
            <w:r>
              <w:rPr>
                <w:rFonts w:ascii="Times New Roman" w:hAnsi="Times New Roman"/>
                <w:sz w:val="19"/>
              </w:rPr>
              <w:t>Cộng, trừ hai phân số khác mẫu số, hỗn số, giải toán phân số</w:t>
            </w:r>
          </w:p>
        </w:tc>
        <w:tc>
          <w:tcPr>
            <w:tcW w:w="2268" w:type="dxa"/>
            <w:shd w:val="clear" w:color="auto" w:fill="F7FAFC"/>
          </w:tcPr>
          <w:p w14:paraId="7AD73714" w14:textId="77777777" w:rsidR="00672A04" w:rsidRDefault="00000000">
            <w:pPr>
              <w:spacing w:before="40" w:after="40"/>
            </w:pPr>
            <w:r>
              <w:rPr>
                <w:rFonts w:ascii="Times New Roman" w:hAnsi="Times New Roman"/>
                <w:i/>
                <w:sz w:val="19"/>
              </w:rPr>
              <w:t>🌊 Băng Thần Phù Thác Bản Giốc Vàng</w:t>
            </w:r>
          </w:p>
        </w:tc>
      </w:tr>
      <w:tr w:rsidR="00672A04" w14:paraId="3E0CD32A" w14:textId="77777777">
        <w:trPr>
          <w:jc w:val="center"/>
        </w:trPr>
        <w:tc>
          <w:tcPr>
            <w:tcW w:w="2268" w:type="dxa"/>
            <w:shd w:val="clear" w:color="auto" w:fill="FFFFFF"/>
          </w:tcPr>
          <w:p w14:paraId="2FE1D965" w14:textId="77777777" w:rsidR="00672A04" w:rsidRDefault="00000000">
            <w:pPr>
              <w:spacing w:before="40" w:after="40"/>
              <w:jc w:val="center"/>
            </w:pPr>
            <w:r>
              <w:rPr>
                <w:rFonts w:ascii="Times New Roman" w:hAnsi="Times New Roman"/>
                <w:b/>
                <w:color w:val="1A365D"/>
                <w:sz w:val="20"/>
              </w:rPr>
              <w:t>Tuần 04</w:t>
            </w:r>
          </w:p>
        </w:tc>
        <w:tc>
          <w:tcPr>
            <w:tcW w:w="2268" w:type="dxa"/>
            <w:shd w:val="clear" w:color="auto" w:fill="FFFFFF"/>
          </w:tcPr>
          <w:p w14:paraId="065DB3F0" w14:textId="77777777" w:rsidR="00672A04" w:rsidRDefault="00000000">
            <w:pPr>
              <w:spacing w:before="40" w:after="40"/>
            </w:pPr>
            <w:r>
              <w:rPr>
                <w:rFonts w:ascii="Times New Roman" w:hAnsi="Times New Roman"/>
                <w:b/>
                <w:sz w:val="19"/>
              </w:rPr>
              <w:t>Trạm 04: Hồ Ba Bể (Bắc Kạn)</w:t>
            </w:r>
          </w:p>
        </w:tc>
        <w:tc>
          <w:tcPr>
            <w:tcW w:w="2268" w:type="dxa"/>
            <w:shd w:val="clear" w:color="auto" w:fill="FFFFFF"/>
          </w:tcPr>
          <w:p w14:paraId="53CCB329" w14:textId="77777777" w:rsidR="00672A04" w:rsidRDefault="00000000">
            <w:pPr>
              <w:spacing w:before="40" w:after="40"/>
            </w:pPr>
            <w:r>
              <w:rPr>
                <w:rFonts w:ascii="Times New Roman" w:hAnsi="Times New Roman"/>
                <w:sz w:val="19"/>
              </w:rPr>
              <w:t>Ôn tập hình học và đo lường, làm quen khái niệm số thập phân</w:t>
            </w:r>
          </w:p>
        </w:tc>
        <w:tc>
          <w:tcPr>
            <w:tcW w:w="2268" w:type="dxa"/>
            <w:shd w:val="clear" w:color="auto" w:fill="FFFFFF"/>
          </w:tcPr>
          <w:p w14:paraId="6F0215D7" w14:textId="77777777" w:rsidR="00672A04" w:rsidRDefault="00000000">
            <w:pPr>
              <w:spacing w:before="40" w:after="40"/>
            </w:pPr>
            <w:r>
              <w:rPr>
                <w:rFonts w:ascii="Times New Roman" w:hAnsi="Times New Roman"/>
                <w:i/>
                <w:sz w:val="19"/>
              </w:rPr>
              <w:t>⛵ Minh châu Ba Bể Tỏa Sáng Vàng</w:t>
            </w:r>
          </w:p>
        </w:tc>
      </w:tr>
      <w:tr w:rsidR="00672A04" w14:paraId="5768902E" w14:textId="77777777">
        <w:trPr>
          <w:jc w:val="center"/>
        </w:trPr>
        <w:tc>
          <w:tcPr>
            <w:tcW w:w="2268" w:type="dxa"/>
            <w:shd w:val="clear" w:color="auto" w:fill="F7FAFC"/>
          </w:tcPr>
          <w:p w14:paraId="0D0DC80E" w14:textId="77777777" w:rsidR="00672A04" w:rsidRDefault="00000000">
            <w:pPr>
              <w:spacing w:before="40" w:after="40"/>
              <w:jc w:val="center"/>
            </w:pPr>
            <w:r>
              <w:rPr>
                <w:rFonts w:ascii="Times New Roman" w:hAnsi="Times New Roman"/>
                <w:b/>
                <w:color w:val="1A365D"/>
                <w:sz w:val="20"/>
              </w:rPr>
              <w:t>Tuần 05</w:t>
            </w:r>
          </w:p>
        </w:tc>
        <w:tc>
          <w:tcPr>
            <w:tcW w:w="2268" w:type="dxa"/>
            <w:shd w:val="clear" w:color="auto" w:fill="F7FAFC"/>
          </w:tcPr>
          <w:p w14:paraId="64C073BC" w14:textId="77777777" w:rsidR="00672A04" w:rsidRDefault="00000000">
            <w:pPr>
              <w:spacing w:before="40" w:after="40"/>
            </w:pPr>
            <w:r>
              <w:rPr>
                <w:rFonts w:ascii="Times New Roman" w:hAnsi="Times New Roman"/>
                <w:b/>
                <w:sz w:val="19"/>
              </w:rPr>
              <w:t>Trạm 05: Ruộng bậc thang Mù Cang Chải (Yên Bái)</w:t>
            </w:r>
          </w:p>
        </w:tc>
        <w:tc>
          <w:tcPr>
            <w:tcW w:w="2268" w:type="dxa"/>
            <w:shd w:val="clear" w:color="auto" w:fill="F7FAFC"/>
          </w:tcPr>
          <w:p w14:paraId="4624EB68" w14:textId="77777777" w:rsidR="00672A04" w:rsidRDefault="00000000">
            <w:pPr>
              <w:spacing w:before="40" w:after="40"/>
            </w:pPr>
            <w:r>
              <w:rPr>
                <w:rFonts w:ascii="Times New Roman" w:hAnsi="Times New Roman"/>
                <w:sz w:val="19"/>
              </w:rPr>
              <w:t>Khái niệm số thập phân (tiếp), So sánh các số thập phân, Viết số đo đại lượng dưới dạng STP</w:t>
            </w:r>
          </w:p>
        </w:tc>
        <w:tc>
          <w:tcPr>
            <w:tcW w:w="2268" w:type="dxa"/>
            <w:shd w:val="clear" w:color="auto" w:fill="F7FAFC"/>
          </w:tcPr>
          <w:p w14:paraId="1167D524" w14:textId="77777777" w:rsidR="00672A04" w:rsidRDefault="00000000">
            <w:pPr>
              <w:spacing w:before="40" w:after="40"/>
            </w:pPr>
            <w:r>
              <w:rPr>
                <w:rFonts w:ascii="Times New Roman" w:hAnsi="Times New Roman"/>
                <w:i/>
                <w:sz w:val="19"/>
              </w:rPr>
              <w:t>🌾 Vương miện Sóng Vàng Mù Cang Chải Vàng</w:t>
            </w:r>
          </w:p>
        </w:tc>
      </w:tr>
      <w:tr w:rsidR="00672A04" w14:paraId="177FB337" w14:textId="77777777">
        <w:trPr>
          <w:jc w:val="center"/>
        </w:trPr>
        <w:tc>
          <w:tcPr>
            <w:tcW w:w="2268" w:type="dxa"/>
            <w:shd w:val="clear" w:color="auto" w:fill="FFFFFF"/>
          </w:tcPr>
          <w:p w14:paraId="61702733" w14:textId="77777777" w:rsidR="00672A04" w:rsidRDefault="00000000">
            <w:pPr>
              <w:spacing w:before="40" w:after="40"/>
              <w:jc w:val="center"/>
            </w:pPr>
            <w:r>
              <w:rPr>
                <w:rFonts w:ascii="Times New Roman" w:hAnsi="Times New Roman"/>
                <w:b/>
                <w:color w:val="1A365D"/>
                <w:sz w:val="20"/>
              </w:rPr>
              <w:t>Tuần 06</w:t>
            </w:r>
          </w:p>
        </w:tc>
        <w:tc>
          <w:tcPr>
            <w:tcW w:w="2268" w:type="dxa"/>
            <w:shd w:val="clear" w:color="auto" w:fill="FFFFFF"/>
          </w:tcPr>
          <w:p w14:paraId="269CBE59" w14:textId="77777777" w:rsidR="00672A04" w:rsidRDefault="00000000">
            <w:pPr>
              <w:spacing w:before="40" w:after="40"/>
            </w:pPr>
            <w:r>
              <w:rPr>
                <w:rFonts w:ascii="Times New Roman" w:hAnsi="Times New Roman"/>
                <w:b/>
                <w:sz w:val="19"/>
              </w:rPr>
              <w:t>Trạm 06: Đỉnh Fansipan (Lào Cai)</w:t>
            </w:r>
          </w:p>
        </w:tc>
        <w:tc>
          <w:tcPr>
            <w:tcW w:w="2268" w:type="dxa"/>
            <w:shd w:val="clear" w:color="auto" w:fill="FFFFFF"/>
          </w:tcPr>
          <w:p w14:paraId="663F289B" w14:textId="77777777" w:rsidR="00672A04" w:rsidRDefault="00000000">
            <w:pPr>
              <w:spacing w:before="40" w:after="40"/>
            </w:pPr>
            <w:r>
              <w:rPr>
                <w:rFonts w:ascii="Times New Roman" w:hAnsi="Times New Roman"/>
                <w:sz w:val="19"/>
              </w:rPr>
              <w:t>Viết số đo đại lượng dưới dạng số thập phân (tiếp), Làm tròn số thập phân, Luyện tập chung</w:t>
            </w:r>
          </w:p>
        </w:tc>
        <w:tc>
          <w:tcPr>
            <w:tcW w:w="2268" w:type="dxa"/>
            <w:shd w:val="clear" w:color="auto" w:fill="FFFFFF"/>
          </w:tcPr>
          <w:p w14:paraId="2005BF11" w14:textId="77777777" w:rsidR="00672A04" w:rsidRDefault="00000000">
            <w:pPr>
              <w:spacing w:before="40" w:after="40"/>
            </w:pPr>
            <w:r>
              <w:rPr>
                <w:rFonts w:ascii="Times New Roman" w:hAnsi="Times New Roman"/>
                <w:i/>
                <w:sz w:val="19"/>
              </w:rPr>
              <w:t>🏔️ Cây gậy Fansipan Hoàng Kim Vàng</w:t>
            </w:r>
          </w:p>
        </w:tc>
      </w:tr>
      <w:tr w:rsidR="00672A04" w14:paraId="4EC1EFEF" w14:textId="77777777">
        <w:trPr>
          <w:jc w:val="center"/>
        </w:trPr>
        <w:tc>
          <w:tcPr>
            <w:tcW w:w="2268" w:type="dxa"/>
            <w:shd w:val="clear" w:color="auto" w:fill="F7FAFC"/>
          </w:tcPr>
          <w:p w14:paraId="190AF5C3" w14:textId="77777777" w:rsidR="00672A04" w:rsidRDefault="00000000">
            <w:pPr>
              <w:spacing w:before="40" w:after="40"/>
              <w:jc w:val="center"/>
            </w:pPr>
            <w:r>
              <w:rPr>
                <w:rFonts w:ascii="Times New Roman" w:hAnsi="Times New Roman"/>
                <w:b/>
                <w:color w:val="1A365D"/>
                <w:sz w:val="20"/>
              </w:rPr>
              <w:t>Tuần 07</w:t>
            </w:r>
          </w:p>
        </w:tc>
        <w:tc>
          <w:tcPr>
            <w:tcW w:w="2268" w:type="dxa"/>
            <w:shd w:val="clear" w:color="auto" w:fill="F7FAFC"/>
          </w:tcPr>
          <w:p w14:paraId="5482F6D5" w14:textId="77777777" w:rsidR="00672A04" w:rsidRDefault="00000000">
            <w:pPr>
              <w:spacing w:before="40" w:after="40"/>
            </w:pPr>
            <w:r>
              <w:rPr>
                <w:rFonts w:ascii="Times New Roman" w:hAnsi="Times New Roman"/>
                <w:b/>
                <w:sz w:val="19"/>
              </w:rPr>
              <w:t>Trạm 07: Thủ đô Hà Nội</w:t>
            </w:r>
          </w:p>
        </w:tc>
        <w:tc>
          <w:tcPr>
            <w:tcW w:w="2268" w:type="dxa"/>
            <w:shd w:val="clear" w:color="auto" w:fill="F7FAFC"/>
          </w:tcPr>
          <w:p w14:paraId="3F441DAC" w14:textId="77777777" w:rsidR="00672A04" w:rsidRDefault="00000000">
            <w:pPr>
              <w:spacing w:before="40" w:after="40"/>
            </w:pPr>
            <w:r>
              <w:rPr>
                <w:rFonts w:ascii="Times New Roman" w:hAnsi="Times New Roman"/>
                <w:sz w:val="19"/>
              </w:rPr>
              <w:t>Ki-lô-mét vuông, Héc-ta, Các đơn vị đo diện tích</w:t>
            </w:r>
          </w:p>
        </w:tc>
        <w:tc>
          <w:tcPr>
            <w:tcW w:w="2268" w:type="dxa"/>
            <w:shd w:val="clear" w:color="auto" w:fill="F7FAFC"/>
          </w:tcPr>
          <w:p w14:paraId="33333696" w14:textId="77777777" w:rsidR="00672A04" w:rsidRDefault="00000000">
            <w:pPr>
              <w:spacing w:before="40" w:after="40"/>
            </w:pPr>
            <w:r>
              <w:rPr>
                <w:rFonts w:ascii="Times New Roman" w:hAnsi="Times New Roman"/>
                <w:i/>
                <w:sz w:val="19"/>
              </w:rPr>
              <w:t>🐢 Thần kiếm Thuận Thiên Hoàng Kim Vàng</w:t>
            </w:r>
          </w:p>
        </w:tc>
      </w:tr>
      <w:tr w:rsidR="00672A04" w14:paraId="749698D6" w14:textId="77777777">
        <w:trPr>
          <w:jc w:val="center"/>
        </w:trPr>
        <w:tc>
          <w:tcPr>
            <w:tcW w:w="2268" w:type="dxa"/>
            <w:shd w:val="clear" w:color="auto" w:fill="FFFFFF"/>
          </w:tcPr>
          <w:p w14:paraId="011E7CB1" w14:textId="77777777" w:rsidR="00672A04" w:rsidRDefault="00000000">
            <w:pPr>
              <w:spacing w:before="40" w:after="40"/>
              <w:jc w:val="center"/>
            </w:pPr>
            <w:r>
              <w:rPr>
                <w:rFonts w:ascii="Times New Roman" w:hAnsi="Times New Roman"/>
                <w:b/>
                <w:color w:val="1A365D"/>
                <w:sz w:val="20"/>
              </w:rPr>
              <w:t>Tuần 08</w:t>
            </w:r>
          </w:p>
        </w:tc>
        <w:tc>
          <w:tcPr>
            <w:tcW w:w="2268" w:type="dxa"/>
            <w:shd w:val="clear" w:color="auto" w:fill="FFFFFF"/>
          </w:tcPr>
          <w:p w14:paraId="09A2561D" w14:textId="77777777" w:rsidR="00672A04" w:rsidRDefault="00000000">
            <w:pPr>
              <w:spacing w:before="40" w:after="40"/>
            </w:pPr>
            <w:r>
              <w:rPr>
                <w:rFonts w:ascii="Times New Roman" w:hAnsi="Times New Roman"/>
                <w:b/>
                <w:sz w:val="19"/>
              </w:rPr>
              <w:t>Trạm 08: Vịnh Hạ Long &amp; Yên Tử (Quảng Ninh)</w:t>
            </w:r>
          </w:p>
        </w:tc>
        <w:tc>
          <w:tcPr>
            <w:tcW w:w="2268" w:type="dxa"/>
            <w:shd w:val="clear" w:color="auto" w:fill="FFFFFF"/>
          </w:tcPr>
          <w:p w14:paraId="33CE58C6" w14:textId="77777777" w:rsidR="00672A04" w:rsidRDefault="00000000">
            <w:pPr>
              <w:spacing w:before="40" w:after="40"/>
            </w:pPr>
            <w:r>
              <w:rPr>
                <w:rFonts w:ascii="Times New Roman" w:hAnsi="Times New Roman"/>
                <w:sz w:val="19"/>
              </w:rPr>
              <w:t>Phép cộng số thập phân, tính chất giao hoán và kết hợp của phép cộng STP, tính nhanh</w:t>
            </w:r>
          </w:p>
        </w:tc>
        <w:tc>
          <w:tcPr>
            <w:tcW w:w="2268" w:type="dxa"/>
            <w:shd w:val="clear" w:color="auto" w:fill="FFFFFF"/>
          </w:tcPr>
          <w:p w14:paraId="0E3078CA" w14:textId="77777777" w:rsidR="00672A04" w:rsidRDefault="00000000">
            <w:pPr>
              <w:spacing w:before="40" w:after="40"/>
            </w:pPr>
            <w:r>
              <w:rPr>
                <w:rFonts w:ascii="Times New Roman" w:hAnsi="Times New Roman"/>
                <w:i/>
                <w:sz w:val="19"/>
              </w:rPr>
              <w:t>🐉 Trúc Lâm Ngọc Tỷ Long Châu Vàng</w:t>
            </w:r>
          </w:p>
        </w:tc>
      </w:tr>
      <w:tr w:rsidR="00672A04" w14:paraId="1426EE85" w14:textId="77777777">
        <w:trPr>
          <w:jc w:val="center"/>
        </w:trPr>
        <w:tc>
          <w:tcPr>
            <w:tcW w:w="2268" w:type="dxa"/>
            <w:shd w:val="clear" w:color="auto" w:fill="F7FAFC"/>
          </w:tcPr>
          <w:p w14:paraId="50723BD2" w14:textId="77777777" w:rsidR="00672A04" w:rsidRDefault="00000000">
            <w:pPr>
              <w:spacing w:before="40" w:after="40"/>
              <w:jc w:val="center"/>
            </w:pPr>
            <w:r>
              <w:rPr>
                <w:rFonts w:ascii="Times New Roman" w:hAnsi="Times New Roman"/>
                <w:b/>
                <w:color w:val="1A365D"/>
                <w:sz w:val="20"/>
              </w:rPr>
              <w:t>Tuần 09</w:t>
            </w:r>
          </w:p>
        </w:tc>
        <w:tc>
          <w:tcPr>
            <w:tcW w:w="2268" w:type="dxa"/>
            <w:shd w:val="clear" w:color="auto" w:fill="F7FAFC"/>
          </w:tcPr>
          <w:p w14:paraId="496DC313" w14:textId="77777777" w:rsidR="00672A04" w:rsidRDefault="00000000">
            <w:pPr>
              <w:spacing w:before="40" w:after="40"/>
            </w:pPr>
            <w:r>
              <w:rPr>
                <w:rFonts w:ascii="Times New Roman" w:hAnsi="Times New Roman"/>
                <w:b/>
                <w:sz w:val="19"/>
              </w:rPr>
              <w:t>Trạm 09: Tràng An &amp; Cố đô Hoa Lư (Ninh Bình) 🌟 GK1</w:t>
            </w:r>
          </w:p>
        </w:tc>
        <w:tc>
          <w:tcPr>
            <w:tcW w:w="2268" w:type="dxa"/>
            <w:shd w:val="clear" w:color="auto" w:fill="F7FAFC"/>
          </w:tcPr>
          <w:p w14:paraId="12E19D4D" w14:textId="77777777" w:rsidR="00672A04" w:rsidRDefault="00000000">
            <w:pPr>
              <w:spacing w:before="40" w:after="40"/>
            </w:pPr>
            <w:r>
              <w:rPr>
                <w:rFonts w:ascii="Times New Roman" w:hAnsi="Times New Roman"/>
                <w:sz w:val="19"/>
              </w:rPr>
              <w:t>Phép trừ số thập phân, phép nhân số thập phân với số tự nhiên, ôn tập Giữa học kỳ 1</w:t>
            </w:r>
          </w:p>
        </w:tc>
        <w:tc>
          <w:tcPr>
            <w:tcW w:w="2268" w:type="dxa"/>
            <w:shd w:val="clear" w:color="auto" w:fill="F7FAFC"/>
          </w:tcPr>
          <w:p w14:paraId="745C4DF0" w14:textId="77777777" w:rsidR="00672A04" w:rsidRDefault="00000000">
            <w:pPr>
              <w:spacing w:before="40" w:after="40"/>
            </w:pPr>
            <w:r>
              <w:rPr>
                <w:rFonts w:ascii="Times New Roman" w:hAnsi="Times New Roman"/>
                <w:i/>
                <w:sz w:val="19"/>
              </w:rPr>
              <w:t>🏛️ Ấn Hoàng Đế Đinh Tiên Hoàng Vàng</w:t>
            </w:r>
          </w:p>
        </w:tc>
      </w:tr>
      <w:tr w:rsidR="00672A04" w14:paraId="6131F788" w14:textId="77777777">
        <w:trPr>
          <w:jc w:val="center"/>
        </w:trPr>
        <w:tc>
          <w:tcPr>
            <w:tcW w:w="2268" w:type="dxa"/>
            <w:shd w:val="clear" w:color="auto" w:fill="FFFFFF"/>
          </w:tcPr>
          <w:p w14:paraId="34992162" w14:textId="77777777" w:rsidR="00672A04" w:rsidRDefault="00000000">
            <w:pPr>
              <w:spacing w:before="40" w:after="40"/>
              <w:jc w:val="center"/>
            </w:pPr>
            <w:r>
              <w:rPr>
                <w:rFonts w:ascii="Times New Roman" w:hAnsi="Times New Roman"/>
                <w:b/>
                <w:color w:val="1A365D"/>
                <w:sz w:val="20"/>
              </w:rPr>
              <w:t>Tuần 10</w:t>
            </w:r>
          </w:p>
        </w:tc>
        <w:tc>
          <w:tcPr>
            <w:tcW w:w="2268" w:type="dxa"/>
            <w:shd w:val="clear" w:color="auto" w:fill="FFFFFF"/>
          </w:tcPr>
          <w:p w14:paraId="71A287DD" w14:textId="77777777" w:rsidR="00672A04" w:rsidRDefault="00000000">
            <w:pPr>
              <w:spacing w:before="40" w:after="40"/>
            </w:pPr>
            <w:r>
              <w:rPr>
                <w:rFonts w:ascii="Times New Roman" w:hAnsi="Times New Roman"/>
                <w:b/>
                <w:sz w:val="19"/>
              </w:rPr>
              <w:t>Trạm 10: Thành Nhà Hồ (Thanh Hóa)</w:t>
            </w:r>
          </w:p>
        </w:tc>
        <w:tc>
          <w:tcPr>
            <w:tcW w:w="2268" w:type="dxa"/>
            <w:shd w:val="clear" w:color="auto" w:fill="FFFFFF"/>
          </w:tcPr>
          <w:p w14:paraId="03430C45" w14:textId="77777777" w:rsidR="00672A04" w:rsidRDefault="00000000">
            <w:pPr>
              <w:spacing w:before="40" w:after="40"/>
            </w:pPr>
            <w:r>
              <w:rPr>
                <w:rFonts w:ascii="Times New Roman" w:hAnsi="Times New Roman"/>
                <w:sz w:val="19"/>
              </w:rPr>
              <w:t xml:space="preserve">Phép nhân số thập phân (STP nhân STP), phép chia số thập phân cho số </w:t>
            </w:r>
            <w:r>
              <w:rPr>
                <w:rFonts w:ascii="Times New Roman" w:hAnsi="Times New Roman"/>
                <w:sz w:val="19"/>
              </w:rPr>
              <w:lastRenderedPageBreak/>
              <w:t>tự nhiên</w:t>
            </w:r>
          </w:p>
        </w:tc>
        <w:tc>
          <w:tcPr>
            <w:tcW w:w="2268" w:type="dxa"/>
            <w:shd w:val="clear" w:color="auto" w:fill="FFFFFF"/>
          </w:tcPr>
          <w:p w14:paraId="3E3A6498" w14:textId="77777777" w:rsidR="00672A04" w:rsidRDefault="00000000">
            <w:pPr>
              <w:spacing w:before="40" w:after="40"/>
            </w:pPr>
            <w:r>
              <w:rPr>
                <w:rFonts w:ascii="Times New Roman" w:hAnsi="Times New Roman"/>
                <w:i/>
                <w:sz w:val="19"/>
              </w:rPr>
              <w:lastRenderedPageBreak/>
              <w:t>🧱 Thành Lũy Thần Thuẫn Hoàng Kim Vàng</w:t>
            </w:r>
          </w:p>
        </w:tc>
      </w:tr>
      <w:tr w:rsidR="00672A04" w14:paraId="2FD5BE16" w14:textId="77777777">
        <w:trPr>
          <w:jc w:val="center"/>
        </w:trPr>
        <w:tc>
          <w:tcPr>
            <w:tcW w:w="2268" w:type="dxa"/>
            <w:shd w:val="clear" w:color="auto" w:fill="F7FAFC"/>
          </w:tcPr>
          <w:p w14:paraId="54F204DB" w14:textId="77777777" w:rsidR="00672A04" w:rsidRDefault="00000000">
            <w:pPr>
              <w:spacing w:before="40" w:after="40"/>
              <w:jc w:val="center"/>
            </w:pPr>
            <w:r>
              <w:rPr>
                <w:rFonts w:ascii="Times New Roman" w:hAnsi="Times New Roman"/>
                <w:b/>
                <w:color w:val="1A365D"/>
                <w:sz w:val="20"/>
              </w:rPr>
              <w:t>Tuần 11</w:t>
            </w:r>
          </w:p>
        </w:tc>
        <w:tc>
          <w:tcPr>
            <w:tcW w:w="2268" w:type="dxa"/>
            <w:shd w:val="clear" w:color="auto" w:fill="F7FAFC"/>
          </w:tcPr>
          <w:p w14:paraId="63B12757" w14:textId="77777777" w:rsidR="00672A04" w:rsidRDefault="00000000">
            <w:pPr>
              <w:spacing w:before="40" w:after="40"/>
            </w:pPr>
            <w:r>
              <w:rPr>
                <w:rFonts w:ascii="Times New Roman" w:hAnsi="Times New Roman"/>
                <w:b/>
                <w:sz w:val="19"/>
              </w:rPr>
              <w:t>Trạm 11: Làng Sen Quê Bác (Nghệ An)</w:t>
            </w:r>
          </w:p>
        </w:tc>
        <w:tc>
          <w:tcPr>
            <w:tcW w:w="2268" w:type="dxa"/>
            <w:shd w:val="clear" w:color="auto" w:fill="F7FAFC"/>
          </w:tcPr>
          <w:p w14:paraId="1E3F1005" w14:textId="77777777" w:rsidR="00672A04" w:rsidRDefault="00000000">
            <w:pPr>
              <w:spacing w:before="40" w:after="40"/>
            </w:pPr>
            <w:r>
              <w:rPr>
                <w:rFonts w:ascii="Times New Roman" w:hAnsi="Times New Roman"/>
                <w:sz w:val="19"/>
              </w:rPr>
              <w:t>Nhân chia số thập phân với 10, 100, 1000... hoặc 0,1; 0,01... Chia số tự nhiên cho số thập phân</w:t>
            </w:r>
          </w:p>
        </w:tc>
        <w:tc>
          <w:tcPr>
            <w:tcW w:w="2268" w:type="dxa"/>
            <w:shd w:val="clear" w:color="auto" w:fill="F7FAFC"/>
          </w:tcPr>
          <w:p w14:paraId="74565A5E" w14:textId="77777777" w:rsidR="00672A04" w:rsidRDefault="00000000">
            <w:pPr>
              <w:spacing w:before="40" w:after="40"/>
            </w:pPr>
            <w:r>
              <w:rPr>
                <w:rFonts w:ascii="Times New Roman" w:hAnsi="Times New Roman"/>
                <w:i/>
                <w:sz w:val="19"/>
              </w:rPr>
              <w:t>🪷 Búp Sen Hoàng Kim Đại Trí Vàng</w:t>
            </w:r>
          </w:p>
        </w:tc>
      </w:tr>
      <w:tr w:rsidR="00672A04" w14:paraId="7B1F48BF" w14:textId="77777777">
        <w:trPr>
          <w:jc w:val="center"/>
        </w:trPr>
        <w:tc>
          <w:tcPr>
            <w:tcW w:w="2268" w:type="dxa"/>
            <w:shd w:val="clear" w:color="auto" w:fill="FFFFFF"/>
          </w:tcPr>
          <w:p w14:paraId="35EA283C" w14:textId="77777777" w:rsidR="00672A04" w:rsidRDefault="00000000">
            <w:pPr>
              <w:spacing w:before="40" w:after="40"/>
              <w:jc w:val="center"/>
            </w:pPr>
            <w:r>
              <w:rPr>
                <w:rFonts w:ascii="Times New Roman" w:hAnsi="Times New Roman"/>
                <w:b/>
                <w:color w:val="1A365D"/>
                <w:sz w:val="20"/>
              </w:rPr>
              <w:t>Tuần 12</w:t>
            </w:r>
          </w:p>
        </w:tc>
        <w:tc>
          <w:tcPr>
            <w:tcW w:w="2268" w:type="dxa"/>
            <w:shd w:val="clear" w:color="auto" w:fill="FFFFFF"/>
          </w:tcPr>
          <w:p w14:paraId="73166241" w14:textId="77777777" w:rsidR="00672A04" w:rsidRDefault="00000000">
            <w:pPr>
              <w:spacing w:before="40" w:after="40"/>
            </w:pPr>
            <w:r>
              <w:rPr>
                <w:rFonts w:ascii="Times New Roman" w:hAnsi="Times New Roman"/>
                <w:b/>
                <w:sz w:val="19"/>
              </w:rPr>
              <w:t>Trạm 12: Ngã ba Đồng Lộc (Hà Tĩnh)</w:t>
            </w:r>
          </w:p>
        </w:tc>
        <w:tc>
          <w:tcPr>
            <w:tcW w:w="2268" w:type="dxa"/>
            <w:shd w:val="clear" w:color="auto" w:fill="FFFFFF"/>
          </w:tcPr>
          <w:p w14:paraId="3CC45D5C" w14:textId="77777777" w:rsidR="00672A04" w:rsidRDefault="00000000">
            <w:pPr>
              <w:spacing w:before="40" w:after="40"/>
            </w:pPr>
            <w:r>
              <w:rPr>
                <w:rFonts w:ascii="Times New Roman" w:hAnsi="Times New Roman"/>
                <w:sz w:val="19"/>
              </w:rPr>
              <w:t>Chia số thập phân cho số thập phân, hình tam giác và diện tích hình tam giác</w:t>
            </w:r>
          </w:p>
        </w:tc>
        <w:tc>
          <w:tcPr>
            <w:tcW w:w="2268" w:type="dxa"/>
            <w:shd w:val="clear" w:color="auto" w:fill="FFFFFF"/>
          </w:tcPr>
          <w:p w14:paraId="543E751A" w14:textId="77777777" w:rsidR="00672A04" w:rsidRDefault="00000000">
            <w:pPr>
              <w:spacing w:before="40" w:after="40"/>
            </w:pPr>
            <w:r>
              <w:rPr>
                <w:rFonts w:ascii="Times New Roman" w:hAnsi="Times New Roman"/>
                <w:i/>
                <w:sz w:val="19"/>
              </w:rPr>
              <w:t>⭐ Ngôi sao Chiến công Mười Cô Gái Vàng</w:t>
            </w:r>
          </w:p>
        </w:tc>
      </w:tr>
      <w:tr w:rsidR="00672A04" w14:paraId="6DD4571B" w14:textId="77777777">
        <w:trPr>
          <w:jc w:val="center"/>
        </w:trPr>
        <w:tc>
          <w:tcPr>
            <w:tcW w:w="2268" w:type="dxa"/>
            <w:shd w:val="clear" w:color="auto" w:fill="F7FAFC"/>
          </w:tcPr>
          <w:p w14:paraId="7A36D393" w14:textId="77777777" w:rsidR="00672A04" w:rsidRDefault="00000000">
            <w:pPr>
              <w:spacing w:before="40" w:after="40"/>
              <w:jc w:val="center"/>
            </w:pPr>
            <w:r>
              <w:rPr>
                <w:rFonts w:ascii="Times New Roman" w:hAnsi="Times New Roman"/>
                <w:b/>
                <w:color w:val="1A365D"/>
                <w:sz w:val="20"/>
              </w:rPr>
              <w:t>Tuần 13</w:t>
            </w:r>
          </w:p>
        </w:tc>
        <w:tc>
          <w:tcPr>
            <w:tcW w:w="2268" w:type="dxa"/>
            <w:shd w:val="clear" w:color="auto" w:fill="F7FAFC"/>
          </w:tcPr>
          <w:p w14:paraId="245FA8EA" w14:textId="77777777" w:rsidR="00672A04" w:rsidRDefault="00000000">
            <w:pPr>
              <w:spacing w:before="40" w:after="40"/>
            </w:pPr>
            <w:r>
              <w:rPr>
                <w:rFonts w:ascii="Times New Roman" w:hAnsi="Times New Roman"/>
                <w:b/>
                <w:sz w:val="19"/>
              </w:rPr>
              <w:t>Trạm 13: VQG Phong Nha - Kẻ Bàng (Quảng Bình)</w:t>
            </w:r>
          </w:p>
        </w:tc>
        <w:tc>
          <w:tcPr>
            <w:tcW w:w="2268" w:type="dxa"/>
            <w:shd w:val="clear" w:color="auto" w:fill="F7FAFC"/>
          </w:tcPr>
          <w:p w14:paraId="04DFCBE3" w14:textId="77777777" w:rsidR="00672A04" w:rsidRDefault="00000000">
            <w:pPr>
              <w:spacing w:before="40" w:after="40"/>
            </w:pPr>
            <w:r>
              <w:rPr>
                <w:rFonts w:ascii="Times New Roman" w:hAnsi="Times New Roman"/>
                <w:sz w:val="19"/>
              </w:rPr>
              <w:t>Hình thang, diện tích hình thang, diện tích hình tam giác</w:t>
            </w:r>
          </w:p>
        </w:tc>
        <w:tc>
          <w:tcPr>
            <w:tcW w:w="2268" w:type="dxa"/>
            <w:shd w:val="clear" w:color="auto" w:fill="F7FAFC"/>
          </w:tcPr>
          <w:p w14:paraId="189D83C2" w14:textId="77777777" w:rsidR="00672A04" w:rsidRDefault="00000000">
            <w:pPr>
              <w:spacing w:before="40" w:after="40"/>
            </w:pPr>
            <w:r>
              <w:rPr>
                <w:rFonts w:ascii="Times New Roman" w:hAnsi="Times New Roman"/>
                <w:i/>
                <w:sz w:val="19"/>
              </w:rPr>
              <w:t>🦇 Trượng thần Động Tiên Sơn Hoàng Kim Vàng</w:t>
            </w:r>
          </w:p>
        </w:tc>
      </w:tr>
      <w:tr w:rsidR="00672A04" w14:paraId="11E8D045" w14:textId="77777777">
        <w:trPr>
          <w:jc w:val="center"/>
        </w:trPr>
        <w:tc>
          <w:tcPr>
            <w:tcW w:w="2268" w:type="dxa"/>
            <w:shd w:val="clear" w:color="auto" w:fill="FFFFFF"/>
          </w:tcPr>
          <w:p w14:paraId="061E9867" w14:textId="77777777" w:rsidR="00672A04" w:rsidRDefault="00000000">
            <w:pPr>
              <w:spacing w:before="40" w:after="40"/>
              <w:jc w:val="center"/>
            </w:pPr>
            <w:r>
              <w:rPr>
                <w:rFonts w:ascii="Times New Roman" w:hAnsi="Times New Roman"/>
                <w:b/>
                <w:color w:val="1A365D"/>
                <w:sz w:val="20"/>
              </w:rPr>
              <w:t>Tuần 14</w:t>
            </w:r>
          </w:p>
        </w:tc>
        <w:tc>
          <w:tcPr>
            <w:tcW w:w="2268" w:type="dxa"/>
            <w:shd w:val="clear" w:color="auto" w:fill="FFFFFF"/>
          </w:tcPr>
          <w:p w14:paraId="5EC968FB" w14:textId="77777777" w:rsidR="00672A04" w:rsidRDefault="00000000">
            <w:pPr>
              <w:spacing w:before="40" w:after="40"/>
            </w:pPr>
            <w:r>
              <w:rPr>
                <w:rFonts w:ascii="Times New Roman" w:hAnsi="Times New Roman"/>
                <w:b/>
                <w:sz w:val="19"/>
              </w:rPr>
              <w:t>Trạm 14: Thành cổ Quảng Trị, Cầu Hiền Lương &amp; Sông Bến Hải</w:t>
            </w:r>
          </w:p>
        </w:tc>
        <w:tc>
          <w:tcPr>
            <w:tcW w:w="2268" w:type="dxa"/>
            <w:shd w:val="clear" w:color="auto" w:fill="FFFFFF"/>
          </w:tcPr>
          <w:p w14:paraId="6FCD3C8C" w14:textId="77777777" w:rsidR="00672A04" w:rsidRDefault="00000000">
            <w:pPr>
              <w:spacing w:before="40" w:after="40"/>
            </w:pPr>
            <w:r>
              <w:rPr>
                <w:rFonts w:ascii="Times New Roman" w:hAnsi="Times New Roman"/>
                <w:sz w:val="19"/>
              </w:rPr>
              <w:t>Đường tròn, hình tròn, chu vi và diện tích hình tròn</w:t>
            </w:r>
          </w:p>
        </w:tc>
        <w:tc>
          <w:tcPr>
            <w:tcW w:w="2268" w:type="dxa"/>
            <w:shd w:val="clear" w:color="auto" w:fill="FFFFFF"/>
          </w:tcPr>
          <w:p w14:paraId="2F98BF1F" w14:textId="77777777" w:rsidR="00672A04" w:rsidRDefault="00000000">
            <w:pPr>
              <w:spacing w:before="40" w:after="40"/>
            </w:pPr>
            <w:r>
              <w:rPr>
                <w:rFonts w:ascii="Times New Roman" w:hAnsi="Times New Roman"/>
                <w:i/>
                <w:sz w:val="19"/>
              </w:rPr>
              <w:t>🕊️ Chuông Khải Hoàn Non Sông Liền Dải Vàng</w:t>
            </w:r>
          </w:p>
        </w:tc>
      </w:tr>
      <w:tr w:rsidR="00672A04" w14:paraId="709A4258" w14:textId="77777777">
        <w:trPr>
          <w:jc w:val="center"/>
        </w:trPr>
        <w:tc>
          <w:tcPr>
            <w:tcW w:w="2268" w:type="dxa"/>
            <w:shd w:val="clear" w:color="auto" w:fill="F7FAFC"/>
          </w:tcPr>
          <w:p w14:paraId="2B8AAFE6" w14:textId="77777777" w:rsidR="00672A04" w:rsidRDefault="00000000">
            <w:pPr>
              <w:spacing w:before="40" w:after="40"/>
              <w:jc w:val="center"/>
            </w:pPr>
            <w:r>
              <w:rPr>
                <w:rFonts w:ascii="Times New Roman" w:hAnsi="Times New Roman"/>
                <w:b/>
                <w:color w:val="1A365D"/>
                <w:sz w:val="20"/>
              </w:rPr>
              <w:t>Tuần 15</w:t>
            </w:r>
          </w:p>
        </w:tc>
        <w:tc>
          <w:tcPr>
            <w:tcW w:w="2268" w:type="dxa"/>
            <w:shd w:val="clear" w:color="auto" w:fill="F7FAFC"/>
          </w:tcPr>
          <w:p w14:paraId="028AD350" w14:textId="77777777" w:rsidR="00672A04" w:rsidRDefault="00000000">
            <w:pPr>
              <w:spacing w:before="40" w:after="40"/>
            </w:pPr>
            <w:r>
              <w:rPr>
                <w:rFonts w:ascii="Times New Roman" w:hAnsi="Times New Roman"/>
                <w:b/>
                <w:sz w:val="19"/>
              </w:rPr>
              <w:t>Trạm 15: Quần thể Di tích Cố đô Huế (Thừa Thiên Huế)</w:t>
            </w:r>
          </w:p>
        </w:tc>
        <w:tc>
          <w:tcPr>
            <w:tcW w:w="2268" w:type="dxa"/>
            <w:shd w:val="clear" w:color="auto" w:fill="F7FAFC"/>
          </w:tcPr>
          <w:p w14:paraId="22D965DA" w14:textId="77777777" w:rsidR="00672A04" w:rsidRDefault="00000000">
            <w:pPr>
              <w:spacing w:before="40" w:after="40"/>
            </w:pPr>
            <w:r>
              <w:rPr>
                <w:rFonts w:ascii="Times New Roman" w:hAnsi="Times New Roman"/>
                <w:sz w:val="19"/>
              </w:rPr>
              <w:t>Chu vi và diện tích hình tròn (tiếp), hình phẳng phức hợp, ôn tập số thập phân</w:t>
            </w:r>
          </w:p>
        </w:tc>
        <w:tc>
          <w:tcPr>
            <w:tcW w:w="2268" w:type="dxa"/>
            <w:shd w:val="clear" w:color="auto" w:fill="F7FAFC"/>
          </w:tcPr>
          <w:p w14:paraId="0925221C" w14:textId="77777777" w:rsidR="00672A04" w:rsidRDefault="00000000">
            <w:pPr>
              <w:spacing w:before="40" w:after="40"/>
            </w:pPr>
            <w:r>
              <w:rPr>
                <w:rFonts w:ascii="Times New Roman" w:hAnsi="Times New Roman"/>
                <w:i/>
                <w:sz w:val="19"/>
              </w:rPr>
              <w:t>👑 Bảo kiếm Hoàng Gia Triều Nguyễn Vàng</w:t>
            </w:r>
          </w:p>
        </w:tc>
      </w:tr>
      <w:tr w:rsidR="00672A04" w14:paraId="00B4D2BA" w14:textId="77777777">
        <w:trPr>
          <w:jc w:val="center"/>
        </w:trPr>
        <w:tc>
          <w:tcPr>
            <w:tcW w:w="2268" w:type="dxa"/>
            <w:shd w:val="clear" w:color="auto" w:fill="FFFFFF"/>
          </w:tcPr>
          <w:p w14:paraId="68F01052" w14:textId="77777777" w:rsidR="00672A04" w:rsidRDefault="00000000">
            <w:pPr>
              <w:spacing w:before="40" w:after="40"/>
              <w:jc w:val="center"/>
            </w:pPr>
            <w:r>
              <w:rPr>
                <w:rFonts w:ascii="Times New Roman" w:hAnsi="Times New Roman"/>
                <w:b/>
                <w:color w:val="1A365D"/>
                <w:sz w:val="20"/>
              </w:rPr>
              <w:t>Tuần 16</w:t>
            </w:r>
          </w:p>
        </w:tc>
        <w:tc>
          <w:tcPr>
            <w:tcW w:w="2268" w:type="dxa"/>
            <w:shd w:val="clear" w:color="auto" w:fill="FFFFFF"/>
          </w:tcPr>
          <w:p w14:paraId="5CAEF86C" w14:textId="77777777" w:rsidR="00672A04" w:rsidRDefault="00000000">
            <w:pPr>
              <w:spacing w:before="40" w:after="40"/>
            </w:pPr>
            <w:r>
              <w:rPr>
                <w:rFonts w:ascii="Times New Roman" w:hAnsi="Times New Roman"/>
                <w:b/>
                <w:sz w:val="19"/>
              </w:rPr>
              <w:t>Trạm 16: Cầu Rồng &amp; Ngũ Hành Sơn (Đà Nẵng)</w:t>
            </w:r>
          </w:p>
        </w:tc>
        <w:tc>
          <w:tcPr>
            <w:tcW w:w="2268" w:type="dxa"/>
            <w:shd w:val="clear" w:color="auto" w:fill="FFFFFF"/>
          </w:tcPr>
          <w:p w14:paraId="3F7D30E2" w14:textId="77777777" w:rsidR="00672A04" w:rsidRDefault="00000000">
            <w:pPr>
              <w:spacing w:before="40" w:after="40"/>
            </w:pPr>
            <w:r>
              <w:rPr>
                <w:rFonts w:ascii="Times New Roman" w:hAnsi="Times New Roman"/>
                <w:sz w:val="19"/>
              </w:rPr>
              <w:t>Ôn tập số thập phân (tiếp), ôn tập các phép tính với số thập phân (+, -, ×, :), biểu thức</w:t>
            </w:r>
          </w:p>
        </w:tc>
        <w:tc>
          <w:tcPr>
            <w:tcW w:w="2268" w:type="dxa"/>
            <w:shd w:val="clear" w:color="auto" w:fill="FFFFFF"/>
          </w:tcPr>
          <w:p w14:paraId="40C92C49" w14:textId="77777777" w:rsidR="00672A04" w:rsidRDefault="00000000">
            <w:pPr>
              <w:spacing w:before="40" w:after="40"/>
            </w:pPr>
            <w:r>
              <w:rPr>
                <w:rFonts w:ascii="Times New Roman" w:hAnsi="Times New Roman"/>
                <w:i/>
                <w:sz w:val="19"/>
              </w:rPr>
              <w:t>🌉 Viên ngọc Rồng Ngũ Hành Thần Lực Vàng</w:t>
            </w:r>
          </w:p>
        </w:tc>
      </w:tr>
      <w:tr w:rsidR="00672A04" w14:paraId="3E0E35E5" w14:textId="77777777">
        <w:trPr>
          <w:jc w:val="center"/>
        </w:trPr>
        <w:tc>
          <w:tcPr>
            <w:tcW w:w="2268" w:type="dxa"/>
            <w:shd w:val="clear" w:color="auto" w:fill="F7FAFC"/>
          </w:tcPr>
          <w:p w14:paraId="3404D3C2" w14:textId="77777777" w:rsidR="00672A04" w:rsidRDefault="00000000">
            <w:pPr>
              <w:spacing w:before="40" w:after="40"/>
              <w:jc w:val="center"/>
            </w:pPr>
            <w:r>
              <w:rPr>
                <w:rFonts w:ascii="Times New Roman" w:hAnsi="Times New Roman"/>
                <w:b/>
                <w:color w:val="1A365D"/>
                <w:sz w:val="20"/>
              </w:rPr>
              <w:t>Tuần 17</w:t>
            </w:r>
          </w:p>
        </w:tc>
        <w:tc>
          <w:tcPr>
            <w:tcW w:w="2268" w:type="dxa"/>
            <w:shd w:val="clear" w:color="auto" w:fill="F7FAFC"/>
          </w:tcPr>
          <w:p w14:paraId="383C7712" w14:textId="77777777" w:rsidR="00672A04" w:rsidRDefault="00000000">
            <w:pPr>
              <w:spacing w:before="40" w:after="40"/>
            </w:pPr>
            <w:r>
              <w:rPr>
                <w:rFonts w:ascii="Times New Roman" w:hAnsi="Times New Roman"/>
                <w:b/>
                <w:sz w:val="19"/>
              </w:rPr>
              <w:t>Trạm 17: Phố cổ Hội An (Quảng Nam)</w:t>
            </w:r>
          </w:p>
        </w:tc>
        <w:tc>
          <w:tcPr>
            <w:tcW w:w="2268" w:type="dxa"/>
            <w:shd w:val="clear" w:color="auto" w:fill="F7FAFC"/>
          </w:tcPr>
          <w:p w14:paraId="02B0B85C" w14:textId="77777777" w:rsidR="00672A04" w:rsidRDefault="00000000">
            <w:pPr>
              <w:spacing w:before="40" w:after="40"/>
            </w:pPr>
            <w:r>
              <w:rPr>
                <w:rFonts w:ascii="Times New Roman" w:hAnsi="Times New Roman"/>
                <w:sz w:val="19"/>
              </w:rPr>
              <w:t>Hệ thống hóa các hình phẳng, ôn tập diện tích và chu vi hình phẳng, toán thực tế</w:t>
            </w:r>
          </w:p>
        </w:tc>
        <w:tc>
          <w:tcPr>
            <w:tcW w:w="2268" w:type="dxa"/>
            <w:shd w:val="clear" w:color="auto" w:fill="F7FAFC"/>
          </w:tcPr>
          <w:p w14:paraId="509D4FE0" w14:textId="77777777" w:rsidR="00672A04" w:rsidRDefault="00000000">
            <w:pPr>
              <w:spacing w:before="40" w:after="40"/>
            </w:pPr>
            <w:r>
              <w:rPr>
                <w:rFonts w:ascii="Times New Roman" w:hAnsi="Times New Roman"/>
                <w:i/>
                <w:sz w:val="19"/>
              </w:rPr>
              <w:t>🏮 Thần Đăng Cổ Kính Phố Hội Hoàng Kim Vàng</w:t>
            </w:r>
          </w:p>
        </w:tc>
      </w:tr>
      <w:tr w:rsidR="00672A04" w14:paraId="001D2EA5" w14:textId="77777777">
        <w:trPr>
          <w:jc w:val="center"/>
        </w:trPr>
        <w:tc>
          <w:tcPr>
            <w:tcW w:w="2268" w:type="dxa"/>
            <w:shd w:val="clear" w:color="auto" w:fill="FFFFFF"/>
          </w:tcPr>
          <w:p w14:paraId="423663CA" w14:textId="77777777" w:rsidR="00672A04" w:rsidRDefault="00000000">
            <w:pPr>
              <w:spacing w:before="40" w:after="40"/>
              <w:jc w:val="center"/>
            </w:pPr>
            <w:r>
              <w:rPr>
                <w:rFonts w:ascii="Times New Roman" w:hAnsi="Times New Roman"/>
                <w:b/>
                <w:color w:val="1A365D"/>
                <w:sz w:val="20"/>
              </w:rPr>
              <w:t>Tuần 18</w:t>
            </w:r>
          </w:p>
        </w:tc>
        <w:tc>
          <w:tcPr>
            <w:tcW w:w="2268" w:type="dxa"/>
            <w:shd w:val="clear" w:color="auto" w:fill="FFFFFF"/>
          </w:tcPr>
          <w:p w14:paraId="3B9F0ECE" w14:textId="77777777" w:rsidR="00672A04" w:rsidRDefault="00000000">
            <w:pPr>
              <w:spacing w:before="40" w:after="40"/>
            </w:pPr>
            <w:r>
              <w:rPr>
                <w:rFonts w:ascii="Times New Roman" w:hAnsi="Times New Roman"/>
                <w:b/>
                <w:sz w:val="19"/>
              </w:rPr>
              <w:t>Trạm 18: Đảo Lý Sơn (Quảng Ngãi) 🏆 CK1</w:t>
            </w:r>
          </w:p>
        </w:tc>
        <w:tc>
          <w:tcPr>
            <w:tcW w:w="2268" w:type="dxa"/>
            <w:shd w:val="clear" w:color="auto" w:fill="FFFFFF"/>
          </w:tcPr>
          <w:p w14:paraId="6007C72E" w14:textId="77777777" w:rsidR="00672A04" w:rsidRDefault="00000000">
            <w:pPr>
              <w:spacing w:before="40" w:after="40"/>
            </w:pPr>
            <w:r>
              <w:rPr>
                <w:rFonts w:ascii="Times New Roman" w:hAnsi="Times New Roman"/>
                <w:sz w:val="19"/>
              </w:rPr>
              <w:t>Ôn tập đo lường toàn diện, tổng ôn tập Cuối học kỳ 1</w:t>
            </w:r>
          </w:p>
        </w:tc>
        <w:tc>
          <w:tcPr>
            <w:tcW w:w="2268" w:type="dxa"/>
            <w:shd w:val="clear" w:color="auto" w:fill="FFFFFF"/>
          </w:tcPr>
          <w:p w14:paraId="25712174" w14:textId="77777777" w:rsidR="00672A04" w:rsidRDefault="00000000">
            <w:pPr>
              <w:spacing w:before="40" w:after="40"/>
            </w:pPr>
            <w:r>
              <w:rPr>
                <w:rFonts w:ascii="Times New Roman" w:hAnsi="Times New Roman"/>
                <w:i/>
                <w:sz w:val="19"/>
              </w:rPr>
              <w:t>🛡️ Cờ lệnh Hùng Binh Hoàng Sa Hoàng Kim Vàng</w:t>
            </w:r>
          </w:p>
        </w:tc>
      </w:tr>
      <w:tr w:rsidR="00672A04" w14:paraId="7FD4AD0D" w14:textId="77777777">
        <w:trPr>
          <w:jc w:val="center"/>
        </w:trPr>
        <w:tc>
          <w:tcPr>
            <w:tcW w:w="2268" w:type="dxa"/>
            <w:shd w:val="clear" w:color="auto" w:fill="F7FAFC"/>
          </w:tcPr>
          <w:p w14:paraId="7A9318B3" w14:textId="77777777" w:rsidR="00672A04" w:rsidRDefault="00000000">
            <w:pPr>
              <w:spacing w:before="40" w:after="40"/>
              <w:jc w:val="center"/>
            </w:pPr>
            <w:r>
              <w:rPr>
                <w:rFonts w:ascii="Times New Roman" w:hAnsi="Times New Roman"/>
                <w:b/>
                <w:color w:val="1A365D"/>
                <w:sz w:val="20"/>
              </w:rPr>
              <w:t>Tuần 19</w:t>
            </w:r>
          </w:p>
        </w:tc>
        <w:tc>
          <w:tcPr>
            <w:tcW w:w="2268" w:type="dxa"/>
            <w:shd w:val="clear" w:color="auto" w:fill="F7FAFC"/>
          </w:tcPr>
          <w:p w14:paraId="78278409" w14:textId="77777777" w:rsidR="00672A04" w:rsidRDefault="00000000">
            <w:pPr>
              <w:spacing w:before="40" w:after="40"/>
            </w:pPr>
            <w:r>
              <w:rPr>
                <w:rFonts w:ascii="Times New Roman" w:hAnsi="Times New Roman"/>
                <w:b/>
                <w:sz w:val="19"/>
              </w:rPr>
              <w:t>Trạm 19: Kon Tum (Bờ Y - Ngã ba Đông Dương)</w:t>
            </w:r>
          </w:p>
        </w:tc>
        <w:tc>
          <w:tcPr>
            <w:tcW w:w="2268" w:type="dxa"/>
            <w:shd w:val="clear" w:color="auto" w:fill="F7FAFC"/>
          </w:tcPr>
          <w:p w14:paraId="1F0142FC" w14:textId="77777777" w:rsidR="00672A04" w:rsidRDefault="00000000">
            <w:pPr>
              <w:spacing w:before="40" w:after="40"/>
            </w:pPr>
            <w:r>
              <w:rPr>
                <w:rFonts w:ascii="Times New Roman" w:hAnsi="Times New Roman"/>
                <w:sz w:val="19"/>
              </w:rPr>
              <w:t>Tỉ số, tỉ số phần trăm, tỉ lệ bản đồ, tìm hai số khi biết tổng và tỉ số</w:t>
            </w:r>
          </w:p>
        </w:tc>
        <w:tc>
          <w:tcPr>
            <w:tcW w:w="2268" w:type="dxa"/>
            <w:shd w:val="clear" w:color="auto" w:fill="F7FAFC"/>
          </w:tcPr>
          <w:p w14:paraId="0E737ED0" w14:textId="77777777" w:rsidR="00672A04" w:rsidRDefault="00000000">
            <w:pPr>
              <w:spacing w:before="40" w:after="40"/>
            </w:pPr>
            <w:r>
              <w:rPr>
                <w:rFonts w:ascii="Times New Roman" w:hAnsi="Times New Roman"/>
                <w:i/>
                <w:sz w:val="19"/>
              </w:rPr>
              <w:t>🔭 Chuông bạc Kon Klor Vàng</w:t>
            </w:r>
          </w:p>
        </w:tc>
      </w:tr>
      <w:tr w:rsidR="00672A04" w14:paraId="5B425E74" w14:textId="77777777">
        <w:trPr>
          <w:jc w:val="center"/>
        </w:trPr>
        <w:tc>
          <w:tcPr>
            <w:tcW w:w="2268" w:type="dxa"/>
            <w:shd w:val="clear" w:color="auto" w:fill="FFFFFF"/>
          </w:tcPr>
          <w:p w14:paraId="1CFFD478" w14:textId="77777777" w:rsidR="00672A04" w:rsidRDefault="00000000">
            <w:pPr>
              <w:spacing w:before="40" w:after="40"/>
              <w:jc w:val="center"/>
            </w:pPr>
            <w:r>
              <w:rPr>
                <w:rFonts w:ascii="Times New Roman" w:hAnsi="Times New Roman"/>
                <w:b/>
                <w:color w:val="1A365D"/>
                <w:sz w:val="20"/>
              </w:rPr>
              <w:t>Tuần 20</w:t>
            </w:r>
          </w:p>
        </w:tc>
        <w:tc>
          <w:tcPr>
            <w:tcW w:w="2268" w:type="dxa"/>
            <w:shd w:val="clear" w:color="auto" w:fill="FFFFFF"/>
          </w:tcPr>
          <w:p w14:paraId="1D86C61B" w14:textId="77777777" w:rsidR="00672A04" w:rsidRDefault="00000000">
            <w:pPr>
              <w:spacing w:before="40" w:after="40"/>
            </w:pPr>
            <w:r>
              <w:rPr>
                <w:rFonts w:ascii="Times New Roman" w:hAnsi="Times New Roman"/>
                <w:b/>
                <w:sz w:val="19"/>
              </w:rPr>
              <w:t>Trạm 20: Gia Lai (Biển Hồ Tơ Nưng)</w:t>
            </w:r>
          </w:p>
        </w:tc>
        <w:tc>
          <w:tcPr>
            <w:tcW w:w="2268" w:type="dxa"/>
            <w:shd w:val="clear" w:color="auto" w:fill="FFFFFF"/>
          </w:tcPr>
          <w:p w14:paraId="566AAA5C" w14:textId="77777777" w:rsidR="00672A04" w:rsidRDefault="00000000">
            <w:pPr>
              <w:spacing w:before="40" w:after="40"/>
            </w:pPr>
            <w:r>
              <w:rPr>
                <w:rFonts w:ascii="Times New Roman" w:hAnsi="Times New Roman"/>
                <w:sz w:val="19"/>
              </w:rPr>
              <w:t>Tìm hai số khi biết tổng và tỉ số (tiếp), tìm hai số khi biết hiệu và tỉ số</w:t>
            </w:r>
          </w:p>
        </w:tc>
        <w:tc>
          <w:tcPr>
            <w:tcW w:w="2268" w:type="dxa"/>
            <w:shd w:val="clear" w:color="auto" w:fill="FFFFFF"/>
          </w:tcPr>
          <w:p w14:paraId="5516803C" w14:textId="77777777" w:rsidR="00672A04" w:rsidRDefault="00000000">
            <w:pPr>
              <w:spacing w:before="40" w:after="40"/>
            </w:pPr>
            <w:r>
              <w:rPr>
                <w:rFonts w:ascii="Times New Roman" w:hAnsi="Times New Roman"/>
                <w:i/>
                <w:sz w:val="19"/>
              </w:rPr>
              <w:t>💧 Đôi mắt Pleiku Hoàng Kim Vàng</w:t>
            </w:r>
          </w:p>
        </w:tc>
      </w:tr>
      <w:tr w:rsidR="00672A04" w14:paraId="4246938B" w14:textId="77777777">
        <w:trPr>
          <w:jc w:val="center"/>
        </w:trPr>
        <w:tc>
          <w:tcPr>
            <w:tcW w:w="2268" w:type="dxa"/>
            <w:shd w:val="clear" w:color="auto" w:fill="F7FAFC"/>
          </w:tcPr>
          <w:p w14:paraId="1C2E6E1F" w14:textId="77777777" w:rsidR="00672A04" w:rsidRDefault="00000000">
            <w:pPr>
              <w:spacing w:before="40" w:after="40"/>
              <w:jc w:val="center"/>
            </w:pPr>
            <w:r>
              <w:rPr>
                <w:rFonts w:ascii="Times New Roman" w:hAnsi="Times New Roman"/>
                <w:b/>
                <w:color w:val="1A365D"/>
                <w:sz w:val="20"/>
              </w:rPr>
              <w:t>Tuần 21</w:t>
            </w:r>
          </w:p>
        </w:tc>
        <w:tc>
          <w:tcPr>
            <w:tcW w:w="2268" w:type="dxa"/>
            <w:shd w:val="clear" w:color="auto" w:fill="F7FAFC"/>
          </w:tcPr>
          <w:p w14:paraId="3C4356E8" w14:textId="77777777" w:rsidR="00672A04" w:rsidRDefault="00000000">
            <w:pPr>
              <w:spacing w:before="40" w:after="40"/>
            </w:pPr>
            <w:r>
              <w:rPr>
                <w:rFonts w:ascii="Times New Roman" w:hAnsi="Times New Roman"/>
                <w:b/>
                <w:sz w:val="19"/>
              </w:rPr>
              <w:t>Trạm 21: Đắk Lắk (Buôn Đôn, Thác Dray Nur)</w:t>
            </w:r>
          </w:p>
        </w:tc>
        <w:tc>
          <w:tcPr>
            <w:tcW w:w="2268" w:type="dxa"/>
            <w:shd w:val="clear" w:color="auto" w:fill="F7FAFC"/>
          </w:tcPr>
          <w:p w14:paraId="7E69CC3B" w14:textId="77777777" w:rsidR="00672A04" w:rsidRDefault="00000000">
            <w:pPr>
              <w:spacing w:before="40" w:after="40"/>
            </w:pPr>
            <w:r>
              <w:rPr>
                <w:rFonts w:ascii="Times New Roman" w:hAnsi="Times New Roman"/>
                <w:sz w:val="19"/>
              </w:rPr>
              <w:t>Tìm giá trị phần trăm của một số, giải toán về tỉ số phần trăm, máy tính cầm tay</w:t>
            </w:r>
          </w:p>
        </w:tc>
        <w:tc>
          <w:tcPr>
            <w:tcW w:w="2268" w:type="dxa"/>
            <w:shd w:val="clear" w:color="auto" w:fill="F7FAFC"/>
          </w:tcPr>
          <w:p w14:paraId="3BCCFE5A" w14:textId="77777777" w:rsidR="00672A04" w:rsidRDefault="00000000">
            <w:pPr>
              <w:spacing w:before="40" w:after="40"/>
            </w:pPr>
            <w:r>
              <w:rPr>
                <w:rFonts w:ascii="Times New Roman" w:hAnsi="Times New Roman"/>
                <w:i/>
                <w:sz w:val="19"/>
              </w:rPr>
              <w:t>🐘 Hạt cà phê Vàng Buôn Ma Thuột</w:t>
            </w:r>
          </w:p>
        </w:tc>
      </w:tr>
      <w:tr w:rsidR="00672A04" w14:paraId="51DE1F10" w14:textId="77777777">
        <w:trPr>
          <w:jc w:val="center"/>
        </w:trPr>
        <w:tc>
          <w:tcPr>
            <w:tcW w:w="2268" w:type="dxa"/>
            <w:shd w:val="clear" w:color="auto" w:fill="FFFFFF"/>
          </w:tcPr>
          <w:p w14:paraId="289714F6" w14:textId="77777777" w:rsidR="00672A04" w:rsidRDefault="00000000">
            <w:pPr>
              <w:spacing w:before="40" w:after="40"/>
              <w:jc w:val="center"/>
            </w:pPr>
            <w:r>
              <w:rPr>
                <w:rFonts w:ascii="Times New Roman" w:hAnsi="Times New Roman"/>
                <w:b/>
                <w:color w:val="1A365D"/>
                <w:sz w:val="20"/>
              </w:rPr>
              <w:t>Tuần 22</w:t>
            </w:r>
          </w:p>
        </w:tc>
        <w:tc>
          <w:tcPr>
            <w:tcW w:w="2268" w:type="dxa"/>
            <w:shd w:val="clear" w:color="auto" w:fill="FFFFFF"/>
          </w:tcPr>
          <w:p w14:paraId="470BF690" w14:textId="77777777" w:rsidR="00672A04" w:rsidRDefault="00000000">
            <w:pPr>
              <w:spacing w:before="40" w:after="40"/>
            </w:pPr>
            <w:r>
              <w:rPr>
                <w:rFonts w:ascii="Times New Roman" w:hAnsi="Times New Roman"/>
                <w:b/>
                <w:sz w:val="19"/>
              </w:rPr>
              <w:t>Trạm 22: Đắk Nông (Hồ Tà Đùng)</w:t>
            </w:r>
          </w:p>
        </w:tc>
        <w:tc>
          <w:tcPr>
            <w:tcW w:w="2268" w:type="dxa"/>
            <w:shd w:val="clear" w:color="auto" w:fill="FFFFFF"/>
          </w:tcPr>
          <w:p w14:paraId="30FEB9F2" w14:textId="77777777" w:rsidR="00672A04" w:rsidRDefault="00000000">
            <w:pPr>
              <w:spacing w:before="40" w:after="40"/>
            </w:pPr>
            <w:r>
              <w:rPr>
                <w:rFonts w:ascii="Times New Roman" w:hAnsi="Times New Roman"/>
                <w:sz w:val="19"/>
              </w:rPr>
              <w:t>Thể tích của một hình, xăng-ti-mét khối, đề-xi-mét khối, đổi đơn vị thể tích</w:t>
            </w:r>
          </w:p>
        </w:tc>
        <w:tc>
          <w:tcPr>
            <w:tcW w:w="2268" w:type="dxa"/>
            <w:shd w:val="clear" w:color="auto" w:fill="FFFFFF"/>
          </w:tcPr>
          <w:p w14:paraId="37304544" w14:textId="77777777" w:rsidR="00672A04" w:rsidRDefault="00000000">
            <w:pPr>
              <w:spacing w:before="40" w:after="40"/>
            </w:pPr>
            <w:r>
              <w:rPr>
                <w:rFonts w:ascii="Times New Roman" w:hAnsi="Times New Roman"/>
                <w:i/>
                <w:sz w:val="19"/>
              </w:rPr>
              <w:t>🏞️ Vương miện Vịnh Tà Đùng Vàng</w:t>
            </w:r>
          </w:p>
        </w:tc>
      </w:tr>
      <w:tr w:rsidR="00672A04" w14:paraId="1275D14B" w14:textId="77777777">
        <w:trPr>
          <w:jc w:val="center"/>
        </w:trPr>
        <w:tc>
          <w:tcPr>
            <w:tcW w:w="2268" w:type="dxa"/>
            <w:shd w:val="clear" w:color="auto" w:fill="F7FAFC"/>
          </w:tcPr>
          <w:p w14:paraId="515A8F17" w14:textId="77777777" w:rsidR="00672A04" w:rsidRDefault="00000000">
            <w:pPr>
              <w:spacing w:before="40" w:after="40"/>
              <w:jc w:val="center"/>
            </w:pPr>
            <w:r>
              <w:rPr>
                <w:rFonts w:ascii="Times New Roman" w:hAnsi="Times New Roman"/>
                <w:b/>
                <w:color w:val="1A365D"/>
                <w:sz w:val="20"/>
              </w:rPr>
              <w:t>Tuần 23</w:t>
            </w:r>
          </w:p>
        </w:tc>
        <w:tc>
          <w:tcPr>
            <w:tcW w:w="2268" w:type="dxa"/>
            <w:shd w:val="clear" w:color="auto" w:fill="F7FAFC"/>
          </w:tcPr>
          <w:p w14:paraId="1A303CE0" w14:textId="77777777" w:rsidR="00672A04" w:rsidRDefault="00000000">
            <w:pPr>
              <w:spacing w:before="40" w:after="40"/>
            </w:pPr>
            <w:r>
              <w:rPr>
                <w:rFonts w:ascii="Times New Roman" w:hAnsi="Times New Roman"/>
                <w:b/>
                <w:sz w:val="19"/>
              </w:rPr>
              <w:t>Trạm 23: Phú Yên (Gành Đá Đĩa &amp; Mũi Điện)</w:t>
            </w:r>
          </w:p>
        </w:tc>
        <w:tc>
          <w:tcPr>
            <w:tcW w:w="2268" w:type="dxa"/>
            <w:shd w:val="clear" w:color="auto" w:fill="F7FAFC"/>
          </w:tcPr>
          <w:p w14:paraId="479C16D8" w14:textId="77777777" w:rsidR="00672A04" w:rsidRDefault="00000000">
            <w:pPr>
              <w:spacing w:before="40" w:after="40"/>
            </w:pPr>
            <w:r>
              <w:rPr>
                <w:rFonts w:ascii="Times New Roman" w:hAnsi="Times New Roman"/>
                <w:sz w:val="19"/>
              </w:rPr>
              <w:t>Mét khối, bảng đơn vị đo thể tích, hình khai triển hình lập phương và hình hộp chữ nhật</w:t>
            </w:r>
          </w:p>
        </w:tc>
        <w:tc>
          <w:tcPr>
            <w:tcW w:w="2268" w:type="dxa"/>
            <w:shd w:val="clear" w:color="auto" w:fill="F7FAFC"/>
          </w:tcPr>
          <w:p w14:paraId="4A254285" w14:textId="77777777" w:rsidR="00672A04" w:rsidRDefault="00000000">
            <w:pPr>
              <w:spacing w:before="40" w:after="40"/>
            </w:pPr>
            <w:r>
              <w:rPr>
                <w:rFonts w:ascii="Times New Roman" w:hAnsi="Times New Roman"/>
                <w:i/>
                <w:sz w:val="19"/>
              </w:rPr>
              <w:t>🗿 Ánh bình minh Đại Lãnh Vàng</w:t>
            </w:r>
          </w:p>
        </w:tc>
      </w:tr>
      <w:tr w:rsidR="00672A04" w14:paraId="2EDC9EE1" w14:textId="77777777">
        <w:trPr>
          <w:jc w:val="center"/>
        </w:trPr>
        <w:tc>
          <w:tcPr>
            <w:tcW w:w="2268" w:type="dxa"/>
            <w:shd w:val="clear" w:color="auto" w:fill="FFFFFF"/>
          </w:tcPr>
          <w:p w14:paraId="4CEAF014" w14:textId="77777777" w:rsidR="00672A04" w:rsidRDefault="00000000">
            <w:pPr>
              <w:spacing w:before="40" w:after="40"/>
              <w:jc w:val="center"/>
            </w:pPr>
            <w:r>
              <w:rPr>
                <w:rFonts w:ascii="Times New Roman" w:hAnsi="Times New Roman"/>
                <w:b/>
                <w:color w:val="1A365D"/>
                <w:sz w:val="20"/>
              </w:rPr>
              <w:t>Tuần 24</w:t>
            </w:r>
          </w:p>
        </w:tc>
        <w:tc>
          <w:tcPr>
            <w:tcW w:w="2268" w:type="dxa"/>
            <w:shd w:val="clear" w:color="auto" w:fill="FFFFFF"/>
          </w:tcPr>
          <w:p w14:paraId="6C091431" w14:textId="77777777" w:rsidR="00672A04" w:rsidRDefault="00000000">
            <w:pPr>
              <w:spacing w:before="40" w:after="40"/>
            </w:pPr>
            <w:r>
              <w:rPr>
                <w:rFonts w:ascii="Times New Roman" w:hAnsi="Times New Roman"/>
                <w:b/>
                <w:sz w:val="19"/>
              </w:rPr>
              <w:t>Trạm 24: Khánh Hòa (Vịnh Nha Trang, Tháp Trầm Hương)</w:t>
            </w:r>
          </w:p>
        </w:tc>
        <w:tc>
          <w:tcPr>
            <w:tcW w:w="2268" w:type="dxa"/>
            <w:shd w:val="clear" w:color="auto" w:fill="FFFFFF"/>
          </w:tcPr>
          <w:p w14:paraId="33588F57" w14:textId="77777777" w:rsidR="00672A04" w:rsidRDefault="00000000">
            <w:pPr>
              <w:spacing w:before="40" w:after="40"/>
            </w:pPr>
            <w:r>
              <w:rPr>
                <w:rFonts w:ascii="Times New Roman" w:hAnsi="Times New Roman"/>
                <w:sz w:val="19"/>
              </w:rPr>
              <w:t>Diện tích xung quanh và diện tích toàn phần của hình hộp chữ nhật</w:t>
            </w:r>
          </w:p>
        </w:tc>
        <w:tc>
          <w:tcPr>
            <w:tcW w:w="2268" w:type="dxa"/>
            <w:shd w:val="clear" w:color="auto" w:fill="FFFFFF"/>
          </w:tcPr>
          <w:p w14:paraId="677FDA0A" w14:textId="77777777" w:rsidR="00672A04" w:rsidRDefault="00000000">
            <w:pPr>
              <w:spacing w:before="40" w:after="40"/>
            </w:pPr>
            <w:r>
              <w:rPr>
                <w:rFonts w:ascii="Times New Roman" w:hAnsi="Times New Roman"/>
                <w:i/>
                <w:sz w:val="19"/>
              </w:rPr>
              <w:t>🏖️ San hô biển Ngọc Hoàng Kim Vàng</w:t>
            </w:r>
          </w:p>
        </w:tc>
      </w:tr>
      <w:tr w:rsidR="00672A04" w14:paraId="7AAC80A9" w14:textId="77777777">
        <w:trPr>
          <w:jc w:val="center"/>
        </w:trPr>
        <w:tc>
          <w:tcPr>
            <w:tcW w:w="2268" w:type="dxa"/>
            <w:shd w:val="clear" w:color="auto" w:fill="F7FAFC"/>
          </w:tcPr>
          <w:p w14:paraId="60C7F122" w14:textId="77777777" w:rsidR="00672A04" w:rsidRDefault="00000000">
            <w:pPr>
              <w:spacing w:before="40" w:after="40"/>
              <w:jc w:val="center"/>
            </w:pPr>
            <w:r>
              <w:rPr>
                <w:rFonts w:ascii="Times New Roman" w:hAnsi="Times New Roman"/>
                <w:b/>
                <w:color w:val="1A365D"/>
                <w:sz w:val="20"/>
              </w:rPr>
              <w:t>Tuần 25</w:t>
            </w:r>
          </w:p>
        </w:tc>
        <w:tc>
          <w:tcPr>
            <w:tcW w:w="2268" w:type="dxa"/>
            <w:shd w:val="clear" w:color="auto" w:fill="F7FAFC"/>
          </w:tcPr>
          <w:p w14:paraId="717A858F" w14:textId="77777777" w:rsidR="00672A04" w:rsidRDefault="00000000">
            <w:pPr>
              <w:spacing w:before="40" w:after="40"/>
            </w:pPr>
            <w:r>
              <w:rPr>
                <w:rFonts w:ascii="Times New Roman" w:hAnsi="Times New Roman"/>
                <w:b/>
                <w:sz w:val="19"/>
              </w:rPr>
              <w:t>Trạm 25: Ninh Thuận (Tháp Po Klong Garai)</w:t>
            </w:r>
          </w:p>
        </w:tc>
        <w:tc>
          <w:tcPr>
            <w:tcW w:w="2268" w:type="dxa"/>
            <w:shd w:val="clear" w:color="auto" w:fill="F7FAFC"/>
          </w:tcPr>
          <w:p w14:paraId="0462A17C" w14:textId="77777777" w:rsidR="00672A04" w:rsidRDefault="00000000">
            <w:pPr>
              <w:spacing w:before="40" w:after="40"/>
            </w:pPr>
            <w:r>
              <w:rPr>
                <w:rFonts w:ascii="Times New Roman" w:hAnsi="Times New Roman"/>
                <w:sz w:val="19"/>
              </w:rPr>
              <w:t xml:space="preserve">Diện tích hình lập phương, thể tích hình hộp chữ nhật, </w:t>
            </w:r>
            <w:r>
              <w:rPr>
                <w:rFonts w:ascii="Times New Roman" w:hAnsi="Times New Roman"/>
                <w:sz w:val="19"/>
              </w:rPr>
              <w:lastRenderedPageBreak/>
              <w:t>thể tích hình lập phương</w:t>
            </w:r>
          </w:p>
        </w:tc>
        <w:tc>
          <w:tcPr>
            <w:tcW w:w="2268" w:type="dxa"/>
            <w:shd w:val="clear" w:color="auto" w:fill="F7FAFC"/>
          </w:tcPr>
          <w:p w14:paraId="56D9C020" w14:textId="77777777" w:rsidR="00672A04" w:rsidRDefault="00000000">
            <w:pPr>
              <w:spacing w:before="40" w:after="40"/>
            </w:pPr>
            <w:r>
              <w:rPr>
                <w:rFonts w:ascii="Times New Roman" w:hAnsi="Times New Roman"/>
                <w:i/>
                <w:sz w:val="19"/>
              </w:rPr>
              <w:lastRenderedPageBreak/>
              <w:t>🛕 Hạt ngọc Vĩnh Hy Vàng</w:t>
            </w:r>
          </w:p>
        </w:tc>
      </w:tr>
      <w:tr w:rsidR="00672A04" w14:paraId="63A87769" w14:textId="77777777">
        <w:trPr>
          <w:jc w:val="center"/>
        </w:trPr>
        <w:tc>
          <w:tcPr>
            <w:tcW w:w="2268" w:type="dxa"/>
            <w:shd w:val="clear" w:color="auto" w:fill="FFFFFF"/>
          </w:tcPr>
          <w:p w14:paraId="46D0C8F5" w14:textId="77777777" w:rsidR="00672A04" w:rsidRDefault="00000000">
            <w:pPr>
              <w:spacing w:before="40" w:after="40"/>
              <w:jc w:val="center"/>
            </w:pPr>
            <w:r>
              <w:rPr>
                <w:rFonts w:ascii="Times New Roman" w:hAnsi="Times New Roman"/>
                <w:b/>
                <w:color w:val="1A365D"/>
                <w:sz w:val="20"/>
              </w:rPr>
              <w:t>Tuần 26</w:t>
            </w:r>
          </w:p>
        </w:tc>
        <w:tc>
          <w:tcPr>
            <w:tcW w:w="2268" w:type="dxa"/>
            <w:shd w:val="clear" w:color="auto" w:fill="FFFFFF"/>
          </w:tcPr>
          <w:p w14:paraId="52BA38B1" w14:textId="77777777" w:rsidR="00672A04" w:rsidRDefault="00000000">
            <w:pPr>
              <w:spacing w:before="40" w:after="40"/>
            </w:pPr>
            <w:r>
              <w:rPr>
                <w:rFonts w:ascii="Times New Roman" w:hAnsi="Times New Roman"/>
                <w:b/>
                <w:sz w:val="19"/>
              </w:rPr>
              <w:t>Trạm 26: Bình Thuận (Đồi cát Mũi Né, Bàu Trắng)</w:t>
            </w:r>
          </w:p>
        </w:tc>
        <w:tc>
          <w:tcPr>
            <w:tcW w:w="2268" w:type="dxa"/>
            <w:shd w:val="clear" w:color="auto" w:fill="FFFFFF"/>
          </w:tcPr>
          <w:p w14:paraId="4D1DC866" w14:textId="77777777" w:rsidR="00672A04" w:rsidRDefault="00000000">
            <w:pPr>
              <w:spacing w:before="40" w:after="40"/>
            </w:pPr>
            <w:r>
              <w:rPr>
                <w:rFonts w:ascii="Times New Roman" w:hAnsi="Times New Roman"/>
                <w:sz w:val="19"/>
              </w:rPr>
              <w:t>Thực hành ước lượng thể tích, các đơn vị đo thời gian, đổi đơn vị thời gian</w:t>
            </w:r>
          </w:p>
        </w:tc>
        <w:tc>
          <w:tcPr>
            <w:tcW w:w="2268" w:type="dxa"/>
            <w:shd w:val="clear" w:color="auto" w:fill="FFFFFF"/>
          </w:tcPr>
          <w:p w14:paraId="0A9DD2B1" w14:textId="77777777" w:rsidR="00672A04" w:rsidRDefault="00000000">
            <w:pPr>
              <w:spacing w:before="40" w:after="40"/>
            </w:pPr>
            <w:r>
              <w:rPr>
                <w:rFonts w:ascii="Times New Roman" w:hAnsi="Times New Roman"/>
                <w:i/>
                <w:sz w:val="19"/>
              </w:rPr>
              <w:t>⏳ Ngọn đuốc Kê Gà Hoàng Kim Vàng</w:t>
            </w:r>
          </w:p>
        </w:tc>
      </w:tr>
      <w:tr w:rsidR="00672A04" w14:paraId="4F7CF8AC" w14:textId="77777777">
        <w:trPr>
          <w:jc w:val="center"/>
        </w:trPr>
        <w:tc>
          <w:tcPr>
            <w:tcW w:w="2268" w:type="dxa"/>
            <w:shd w:val="clear" w:color="auto" w:fill="F7FAFC"/>
          </w:tcPr>
          <w:p w14:paraId="50F9F04E" w14:textId="77777777" w:rsidR="00672A04" w:rsidRDefault="00000000">
            <w:pPr>
              <w:spacing w:before="40" w:after="40"/>
              <w:jc w:val="center"/>
            </w:pPr>
            <w:r>
              <w:rPr>
                <w:rFonts w:ascii="Times New Roman" w:hAnsi="Times New Roman"/>
                <w:b/>
                <w:color w:val="1A365D"/>
                <w:sz w:val="20"/>
              </w:rPr>
              <w:t>Tuần 27</w:t>
            </w:r>
          </w:p>
        </w:tc>
        <w:tc>
          <w:tcPr>
            <w:tcW w:w="2268" w:type="dxa"/>
            <w:shd w:val="clear" w:color="auto" w:fill="F7FAFC"/>
          </w:tcPr>
          <w:p w14:paraId="1F84AF2A" w14:textId="77777777" w:rsidR="00672A04" w:rsidRDefault="00000000">
            <w:pPr>
              <w:spacing w:before="40" w:after="40"/>
            </w:pPr>
            <w:r>
              <w:rPr>
                <w:rFonts w:ascii="Times New Roman" w:hAnsi="Times New Roman"/>
                <w:b/>
                <w:sz w:val="19"/>
              </w:rPr>
              <w:t>Trạm 27: Lâm Đồng (Đỉnh Lang Biang, Đà Lạt) 🌟 GK2</w:t>
            </w:r>
          </w:p>
        </w:tc>
        <w:tc>
          <w:tcPr>
            <w:tcW w:w="2268" w:type="dxa"/>
            <w:shd w:val="clear" w:color="auto" w:fill="F7FAFC"/>
          </w:tcPr>
          <w:p w14:paraId="40409508" w14:textId="77777777" w:rsidR="00672A04" w:rsidRDefault="00000000">
            <w:pPr>
              <w:spacing w:before="40" w:after="40"/>
            </w:pPr>
            <w:r>
              <w:rPr>
                <w:rFonts w:ascii="Times New Roman" w:hAnsi="Times New Roman"/>
                <w:sz w:val="19"/>
              </w:rPr>
              <w:t>Cộng trừ số đo thời gian, nhân chia số đo thời gian với một số, ôn tập Giữa học kỳ 2</w:t>
            </w:r>
          </w:p>
        </w:tc>
        <w:tc>
          <w:tcPr>
            <w:tcW w:w="2268" w:type="dxa"/>
            <w:shd w:val="clear" w:color="auto" w:fill="F7FAFC"/>
          </w:tcPr>
          <w:p w14:paraId="08A22548" w14:textId="77777777" w:rsidR="00672A04" w:rsidRDefault="00000000">
            <w:pPr>
              <w:spacing w:before="40" w:after="40"/>
            </w:pPr>
            <w:r>
              <w:rPr>
                <w:rFonts w:ascii="Times New Roman" w:hAnsi="Times New Roman"/>
                <w:i/>
                <w:sz w:val="19"/>
              </w:rPr>
              <w:t>🌸 Trái tim ngàn hoa Đà Lạt Vàng</w:t>
            </w:r>
          </w:p>
        </w:tc>
      </w:tr>
      <w:tr w:rsidR="00672A04" w14:paraId="6CE6DE84" w14:textId="77777777">
        <w:trPr>
          <w:jc w:val="center"/>
        </w:trPr>
        <w:tc>
          <w:tcPr>
            <w:tcW w:w="2268" w:type="dxa"/>
            <w:shd w:val="clear" w:color="auto" w:fill="FFFFFF"/>
          </w:tcPr>
          <w:p w14:paraId="085CBD33" w14:textId="77777777" w:rsidR="00672A04" w:rsidRDefault="00000000">
            <w:pPr>
              <w:spacing w:before="40" w:after="40"/>
              <w:jc w:val="center"/>
            </w:pPr>
            <w:r>
              <w:rPr>
                <w:rFonts w:ascii="Times New Roman" w:hAnsi="Times New Roman"/>
                <w:b/>
                <w:color w:val="1A365D"/>
                <w:sz w:val="20"/>
              </w:rPr>
              <w:t>Tuần 28</w:t>
            </w:r>
          </w:p>
        </w:tc>
        <w:tc>
          <w:tcPr>
            <w:tcW w:w="2268" w:type="dxa"/>
            <w:shd w:val="clear" w:color="auto" w:fill="FFFFFF"/>
          </w:tcPr>
          <w:p w14:paraId="68D2F16A" w14:textId="77777777" w:rsidR="00672A04" w:rsidRDefault="00000000">
            <w:pPr>
              <w:spacing w:before="40" w:after="40"/>
            </w:pPr>
            <w:r>
              <w:rPr>
                <w:rFonts w:ascii="Times New Roman" w:hAnsi="Times New Roman"/>
                <w:b/>
                <w:sz w:val="19"/>
              </w:rPr>
              <w:t>Trạm 28: TP. Hồ Chí Minh (Địa đạo Củ Chi, Rừng Sác)</w:t>
            </w:r>
          </w:p>
        </w:tc>
        <w:tc>
          <w:tcPr>
            <w:tcW w:w="2268" w:type="dxa"/>
            <w:shd w:val="clear" w:color="auto" w:fill="FFFFFF"/>
          </w:tcPr>
          <w:p w14:paraId="7F846FEE" w14:textId="77777777" w:rsidR="00672A04" w:rsidRDefault="00000000">
            <w:pPr>
              <w:spacing w:before="40" w:after="40"/>
            </w:pPr>
            <w:r>
              <w:rPr>
                <w:rFonts w:ascii="Times New Roman" w:hAnsi="Times New Roman"/>
                <w:sz w:val="19"/>
              </w:rPr>
              <w:t>Vận tốc của một chuyển động đều, đơn vị đo vận tốc</w:t>
            </w:r>
          </w:p>
        </w:tc>
        <w:tc>
          <w:tcPr>
            <w:tcW w:w="2268" w:type="dxa"/>
            <w:shd w:val="clear" w:color="auto" w:fill="FFFFFF"/>
          </w:tcPr>
          <w:p w14:paraId="16C70A67" w14:textId="77777777" w:rsidR="00672A04" w:rsidRDefault="00000000">
            <w:pPr>
              <w:spacing w:before="40" w:after="40"/>
            </w:pPr>
            <w:r>
              <w:rPr>
                <w:rFonts w:ascii="Times New Roman" w:hAnsi="Times New Roman"/>
                <w:i/>
                <w:sz w:val="19"/>
              </w:rPr>
              <w:t>🎖️ Ngôi sao Đất Thép Thành Đồng Vàng</w:t>
            </w:r>
          </w:p>
        </w:tc>
      </w:tr>
      <w:tr w:rsidR="00672A04" w14:paraId="472234E7" w14:textId="77777777">
        <w:trPr>
          <w:jc w:val="center"/>
        </w:trPr>
        <w:tc>
          <w:tcPr>
            <w:tcW w:w="2268" w:type="dxa"/>
            <w:shd w:val="clear" w:color="auto" w:fill="F7FAFC"/>
          </w:tcPr>
          <w:p w14:paraId="6FF36AA2" w14:textId="77777777" w:rsidR="00672A04" w:rsidRDefault="00000000">
            <w:pPr>
              <w:spacing w:before="40" w:after="40"/>
              <w:jc w:val="center"/>
            </w:pPr>
            <w:r>
              <w:rPr>
                <w:rFonts w:ascii="Times New Roman" w:hAnsi="Times New Roman"/>
                <w:b/>
                <w:color w:val="1A365D"/>
                <w:sz w:val="20"/>
              </w:rPr>
              <w:t>Tuần 29</w:t>
            </w:r>
          </w:p>
        </w:tc>
        <w:tc>
          <w:tcPr>
            <w:tcW w:w="2268" w:type="dxa"/>
            <w:shd w:val="clear" w:color="auto" w:fill="F7FAFC"/>
          </w:tcPr>
          <w:p w14:paraId="684EAC47" w14:textId="77777777" w:rsidR="00672A04" w:rsidRDefault="00000000">
            <w:pPr>
              <w:spacing w:before="40" w:after="40"/>
            </w:pPr>
            <w:r>
              <w:rPr>
                <w:rFonts w:ascii="Times New Roman" w:hAnsi="Times New Roman"/>
                <w:b/>
                <w:sz w:val="19"/>
              </w:rPr>
              <w:t>Trạm 29: Tây Ninh (Núi Bà Đen)</w:t>
            </w:r>
          </w:p>
        </w:tc>
        <w:tc>
          <w:tcPr>
            <w:tcW w:w="2268" w:type="dxa"/>
            <w:shd w:val="clear" w:color="auto" w:fill="F7FAFC"/>
          </w:tcPr>
          <w:p w14:paraId="2D34217F" w14:textId="77777777" w:rsidR="00672A04" w:rsidRDefault="00000000">
            <w:pPr>
              <w:spacing w:before="40" w:after="40"/>
            </w:pPr>
            <w:r>
              <w:rPr>
                <w:rFonts w:ascii="Times New Roman" w:hAnsi="Times New Roman"/>
                <w:sz w:val="19"/>
              </w:rPr>
              <w:t>Quãng đường, thời gian của chuyển động đều, toán chuyển động ngược chiều và cùng chiều</w:t>
            </w:r>
          </w:p>
        </w:tc>
        <w:tc>
          <w:tcPr>
            <w:tcW w:w="2268" w:type="dxa"/>
            <w:shd w:val="clear" w:color="auto" w:fill="F7FAFC"/>
          </w:tcPr>
          <w:p w14:paraId="43F5C8B9" w14:textId="77777777" w:rsidR="00672A04" w:rsidRDefault="00000000">
            <w:pPr>
              <w:spacing w:before="40" w:after="40"/>
            </w:pPr>
            <w:r>
              <w:rPr>
                <w:rFonts w:ascii="Times New Roman" w:hAnsi="Times New Roman"/>
                <w:i/>
                <w:sz w:val="19"/>
              </w:rPr>
              <w:t>⛰️ Vương trượng Núi Bà Đen Vàng</w:t>
            </w:r>
          </w:p>
        </w:tc>
      </w:tr>
      <w:tr w:rsidR="00672A04" w14:paraId="58D5C087" w14:textId="77777777">
        <w:trPr>
          <w:jc w:val="center"/>
        </w:trPr>
        <w:tc>
          <w:tcPr>
            <w:tcW w:w="2268" w:type="dxa"/>
            <w:shd w:val="clear" w:color="auto" w:fill="FFFFFF"/>
          </w:tcPr>
          <w:p w14:paraId="065457A4" w14:textId="77777777" w:rsidR="00672A04" w:rsidRDefault="00000000">
            <w:pPr>
              <w:spacing w:before="40" w:after="40"/>
              <w:jc w:val="center"/>
            </w:pPr>
            <w:r>
              <w:rPr>
                <w:rFonts w:ascii="Times New Roman" w:hAnsi="Times New Roman"/>
                <w:b/>
                <w:color w:val="1A365D"/>
                <w:sz w:val="20"/>
              </w:rPr>
              <w:t>Tuần 30</w:t>
            </w:r>
          </w:p>
        </w:tc>
        <w:tc>
          <w:tcPr>
            <w:tcW w:w="2268" w:type="dxa"/>
            <w:shd w:val="clear" w:color="auto" w:fill="FFFFFF"/>
          </w:tcPr>
          <w:p w14:paraId="6CB2DA42" w14:textId="77777777" w:rsidR="00672A04" w:rsidRDefault="00000000">
            <w:pPr>
              <w:spacing w:before="40" w:after="40"/>
            </w:pPr>
            <w:r>
              <w:rPr>
                <w:rFonts w:ascii="Times New Roman" w:hAnsi="Times New Roman"/>
                <w:b/>
                <w:sz w:val="19"/>
              </w:rPr>
              <w:t>Trạm 30: TP. Hồ Chí Minh (Bến Nhà Rồng, Landmark 81)</w:t>
            </w:r>
          </w:p>
        </w:tc>
        <w:tc>
          <w:tcPr>
            <w:tcW w:w="2268" w:type="dxa"/>
            <w:shd w:val="clear" w:color="auto" w:fill="FFFFFF"/>
          </w:tcPr>
          <w:p w14:paraId="246C1236" w14:textId="77777777" w:rsidR="00672A04" w:rsidRDefault="00000000">
            <w:pPr>
              <w:spacing w:before="40" w:after="40"/>
            </w:pPr>
            <w:r>
              <w:rPr>
                <w:rFonts w:ascii="Times New Roman" w:hAnsi="Times New Roman"/>
                <w:sz w:val="19"/>
              </w:rPr>
              <w:t>Thu thập, phân loại, sắp xếp số liệu; biểu đồ hình quạt tròn; xác suất thực nghiệm</w:t>
            </w:r>
          </w:p>
        </w:tc>
        <w:tc>
          <w:tcPr>
            <w:tcW w:w="2268" w:type="dxa"/>
            <w:shd w:val="clear" w:color="auto" w:fill="FFFFFF"/>
          </w:tcPr>
          <w:p w14:paraId="61035B63" w14:textId="77777777" w:rsidR="00672A04" w:rsidRDefault="00000000">
            <w:pPr>
              <w:spacing w:before="40" w:after="40"/>
            </w:pPr>
            <w:r>
              <w:rPr>
                <w:rFonts w:ascii="Times New Roman" w:hAnsi="Times New Roman"/>
                <w:i/>
                <w:sz w:val="19"/>
              </w:rPr>
              <w:t>🏙️ Kim khánh Thành phố Bác Vàng</w:t>
            </w:r>
          </w:p>
        </w:tc>
      </w:tr>
      <w:tr w:rsidR="00672A04" w14:paraId="1290E491" w14:textId="77777777">
        <w:trPr>
          <w:jc w:val="center"/>
        </w:trPr>
        <w:tc>
          <w:tcPr>
            <w:tcW w:w="2268" w:type="dxa"/>
            <w:shd w:val="clear" w:color="auto" w:fill="F7FAFC"/>
          </w:tcPr>
          <w:p w14:paraId="1B47D389" w14:textId="77777777" w:rsidR="00672A04" w:rsidRDefault="00000000">
            <w:pPr>
              <w:spacing w:before="40" w:after="40"/>
              <w:jc w:val="center"/>
            </w:pPr>
            <w:r>
              <w:rPr>
                <w:rFonts w:ascii="Times New Roman" w:hAnsi="Times New Roman"/>
                <w:b/>
                <w:color w:val="1A365D"/>
                <w:sz w:val="20"/>
              </w:rPr>
              <w:t>Tuần 31</w:t>
            </w:r>
          </w:p>
        </w:tc>
        <w:tc>
          <w:tcPr>
            <w:tcW w:w="2268" w:type="dxa"/>
            <w:shd w:val="clear" w:color="auto" w:fill="F7FAFC"/>
          </w:tcPr>
          <w:p w14:paraId="2D8AF61A" w14:textId="77777777" w:rsidR="00672A04" w:rsidRDefault="00000000">
            <w:pPr>
              <w:spacing w:before="40" w:after="40"/>
            </w:pPr>
            <w:r>
              <w:rPr>
                <w:rFonts w:ascii="Times New Roman" w:hAnsi="Times New Roman"/>
                <w:b/>
                <w:sz w:val="19"/>
              </w:rPr>
              <w:t>Trạm 31: Đồng Tháp (Sa Đéc, Tràm Chim, Sen Tháp Mười)</w:t>
            </w:r>
          </w:p>
        </w:tc>
        <w:tc>
          <w:tcPr>
            <w:tcW w:w="2268" w:type="dxa"/>
            <w:shd w:val="clear" w:color="auto" w:fill="F7FAFC"/>
          </w:tcPr>
          <w:p w14:paraId="47101A49" w14:textId="77777777" w:rsidR="00672A04" w:rsidRDefault="00000000">
            <w:pPr>
              <w:spacing w:before="40" w:after="40"/>
            </w:pPr>
            <w:r>
              <w:rPr>
                <w:rFonts w:ascii="Times New Roman" w:hAnsi="Times New Roman"/>
                <w:sz w:val="19"/>
              </w:rPr>
              <w:t>Ôn tập số tự nhiên, phân số, số thập phân; đọc viết, so sánh và xếp thứ tự số</w:t>
            </w:r>
          </w:p>
        </w:tc>
        <w:tc>
          <w:tcPr>
            <w:tcW w:w="2268" w:type="dxa"/>
            <w:shd w:val="clear" w:color="auto" w:fill="F7FAFC"/>
          </w:tcPr>
          <w:p w14:paraId="4FCD505D" w14:textId="77777777" w:rsidR="00672A04" w:rsidRDefault="00000000">
            <w:pPr>
              <w:spacing w:before="40" w:after="40"/>
            </w:pPr>
            <w:r>
              <w:rPr>
                <w:rFonts w:ascii="Times New Roman" w:hAnsi="Times New Roman"/>
                <w:i/>
                <w:sz w:val="19"/>
              </w:rPr>
              <w:t>🪷 Búp sen Ngọc Tháp Mười Vàng</w:t>
            </w:r>
          </w:p>
        </w:tc>
      </w:tr>
      <w:tr w:rsidR="00672A04" w14:paraId="42591678" w14:textId="77777777">
        <w:trPr>
          <w:jc w:val="center"/>
        </w:trPr>
        <w:tc>
          <w:tcPr>
            <w:tcW w:w="2268" w:type="dxa"/>
            <w:shd w:val="clear" w:color="auto" w:fill="FFFFFF"/>
          </w:tcPr>
          <w:p w14:paraId="5B9D4DEA" w14:textId="77777777" w:rsidR="00672A04" w:rsidRDefault="00000000">
            <w:pPr>
              <w:spacing w:before="40" w:after="40"/>
              <w:jc w:val="center"/>
            </w:pPr>
            <w:r>
              <w:rPr>
                <w:rFonts w:ascii="Times New Roman" w:hAnsi="Times New Roman"/>
                <w:b/>
                <w:color w:val="1A365D"/>
                <w:sz w:val="20"/>
              </w:rPr>
              <w:t>Tuần 32</w:t>
            </w:r>
          </w:p>
        </w:tc>
        <w:tc>
          <w:tcPr>
            <w:tcW w:w="2268" w:type="dxa"/>
            <w:shd w:val="clear" w:color="auto" w:fill="FFFFFF"/>
          </w:tcPr>
          <w:p w14:paraId="3CC2EF89" w14:textId="77777777" w:rsidR="00672A04" w:rsidRDefault="00000000">
            <w:pPr>
              <w:spacing w:before="40" w:after="40"/>
            </w:pPr>
            <w:r>
              <w:rPr>
                <w:rFonts w:ascii="Times New Roman" w:hAnsi="Times New Roman"/>
                <w:b/>
                <w:sz w:val="19"/>
              </w:rPr>
              <w:t>Trạm 32: Cà Mau (Đất Mũi Cà Mau)</w:t>
            </w:r>
          </w:p>
        </w:tc>
        <w:tc>
          <w:tcPr>
            <w:tcW w:w="2268" w:type="dxa"/>
            <w:shd w:val="clear" w:color="auto" w:fill="FFFFFF"/>
          </w:tcPr>
          <w:p w14:paraId="1D6C3955" w14:textId="77777777" w:rsidR="00672A04" w:rsidRDefault="00000000">
            <w:pPr>
              <w:spacing w:before="40" w:after="40"/>
            </w:pPr>
            <w:r>
              <w:rPr>
                <w:rFonts w:ascii="Times New Roman" w:hAnsi="Times New Roman"/>
                <w:sz w:val="19"/>
              </w:rPr>
              <w:t>Ôn tập 4 phép tính (+, -, ×, :) với số tự nhiên, phân số, số thập phân; ôn tập tỉ số</w:t>
            </w:r>
          </w:p>
        </w:tc>
        <w:tc>
          <w:tcPr>
            <w:tcW w:w="2268" w:type="dxa"/>
            <w:shd w:val="clear" w:color="auto" w:fill="FFFFFF"/>
          </w:tcPr>
          <w:p w14:paraId="5BE02E32" w14:textId="77777777" w:rsidR="00672A04" w:rsidRDefault="00000000">
            <w:pPr>
              <w:spacing w:before="40" w:after="40"/>
            </w:pPr>
            <w:r>
              <w:rPr>
                <w:rFonts w:ascii="Times New Roman" w:hAnsi="Times New Roman"/>
                <w:i/>
                <w:sz w:val="19"/>
              </w:rPr>
              <w:t>🧭 Con thuyền Cực Nam No Gió Vàng</w:t>
            </w:r>
          </w:p>
        </w:tc>
      </w:tr>
      <w:tr w:rsidR="00672A04" w14:paraId="47750424" w14:textId="77777777">
        <w:trPr>
          <w:jc w:val="center"/>
        </w:trPr>
        <w:tc>
          <w:tcPr>
            <w:tcW w:w="2268" w:type="dxa"/>
            <w:shd w:val="clear" w:color="auto" w:fill="F7FAFC"/>
          </w:tcPr>
          <w:p w14:paraId="6EBFDF6B" w14:textId="77777777" w:rsidR="00672A04" w:rsidRDefault="00000000">
            <w:pPr>
              <w:spacing w:before="40" w:after="40"/>
              <w:jc w:val="center"/>
            </w:pPr>
            <w:r>
              <w:rPr>
                <w:rFonts w:ascii="Times New Roman" w:hAnsi="Times New Roman"/>
                <w:b/>
                <w:color w:val="1A365D"/>
                <w:sz w:val="20"/>
              </w:rPr>
              <w:t>Tuần 33</w:t>
            </w:r>
          </w:p>
        </w:tc>
        <w:tc>
          <w:tcPr>
            <w:tcW w:w="2268" w:type="dxa"/>
            <w:shd w:val="clear" w:color="auto" w:fill="F7FAFC"/>
          </w:tcPr>
          <w:p w14:paraId="51EB064E" w14:textId="77777777" w:rsidR="00672A04" w:rsidRDefault="00000000">
            <w:pPr>
              <w:spacing w:before="40" w:after="40"/>
            </w:pPr>
            <w:r>
              <w:rPr>
                <w:rFonts w:ascii="Times New Roman" w:hAnsi="Times New Roman"/>
                <w:b/>
                <w:sz w:val="19"/>
              </w:rPr>
              <w:t>Trạm 33: Kiên Giang (Đảo Ngọc Phú Quốc)</w:t>
            </w:r>
          </w:p>
        </w:tc>
        <w:tc>
          <w:tcPr>
            <w:tcW w:w="2268" w:type="dxa"/>
            <w:shd w:val="clear" w:color="auto" w:fill="F7FAFC"/>
          </w:tcPr>
          <w:p w14:paraId="405DB0AF" w14:textId="77777777" w:rsidR="00672A04" w:rsidRDefault="00000000">
            <w:pPr>
              <w:spacing w:before="40" w:after="40"/>
            </w:pPr>
            <w:r>
              <w:rPr>
                <w:rFonts w:ascii="Times New Roman" w:hAnsi="Times New Roman"/>
                <w:sz w:val="19"/>
              </w:rPr>
              <w:t>Ôn tập hình học toàn diện (hình phẳng, chu vi, diện tích; hình khối, thể tích)</w:t>
            </w:r>
          </w:p>
        </w:tc>
        <w:tc>
          <w:tcPr>
            <w:tcW w:w="2268" w:type="dxa"/>
            <w:shd w:val="clear" w:color="auto" w:fill="F7FAFC"/>
          </w:tcPr>
          <w:p w14:paraId="654FF4F3" w14:textId="77777777" w:rsidR="00672A04" w:rsidRDefault="00000000">
            <w:pPr>
              <w:spacing w:before="40" w:after="40"/>
            </w:pPr>
            <w:r>
              <w:rPr>
                <w:rFonts w:ascii="Times New Roman" w:hAnsi="Times New Roman"/>
                <w:i/>
                <w:sz w:val="19"/>
              </w:rPr>
              <w:t>🐚 Viên ngọc trai Phú Quốc Hoàng Gia Vàng</w:t>
            </w:r>
          </w:p>
        </w:tc>
      </w:tr>
      <w:tr w:rsidR="00672A04" w14:paraId="751D09AD" w14:textId="77777777">
        <w:trPr>
          <w:jc w:val="center"/>
        </w:trPr>
        <w:tc>
          <w:tcPr>
            <w:tcW w:w="2268" w:type="dxa"/>
            <w:shd w:val="clear" w:color="auto" w:fill="FFFFFF"/>
          </w:tcPr>
          <w:p w14:paraId="6F2CA833" w14:textId="77777777" w:rsidR="00672A04" w:rsidRDefault="00000000">
            <w:pPr>
              <w:spacing w:before="40" w:after="40"/>
              <w:jc w:val="center"/>
            </w:pPr>
            <w:r>
              <w:rPr>
                <w:rFonts w:ascii="Times New Roman" w:hAnsi="Times New Roman"/>
                <w:b/>
                <w:color w:val="1A365D"/>
                <w:sz w:val="20"/>
              </w:rPr>
              <w:t>Tuần 34</w:t>
            </w:r>
          </w:p>
        </w:tc>
        <w:tc>
          <w:tcPr>
            <w:tcW w:w="2268" w:type="dxa"/>
            <w:shd w:val="clear" w:color="auto" w:fill="FFFFFF"/>
          </w:tcPr>
          <w:p w14:paraId="1F3DA58A" w14:textId="77777777" w:rsidR="00672A04" w:rsidRDefault="00000000">
            <w:pPr>
              <w:spacing w:before="40" w:after="40"/>
            </w:pPr>
            <w:r>
              <w:rPr>
                <w:rFonts w:ascii="Times New Roman" w:hAnsi="Times New Roman"/>
                <w:b/>
                <w:sz w:val="19"/>
              </w:rPr>
              <w:t>Trạm 34: Khánh Hòa (Quần đảo Trường Sa thiêng liêng)</w:t>
            </w:r>
          </w:p>
        </w:tc>
        <w:tc>
          <w:tcPr>
            <w:tcW w:w="2268" w:type="dxa"/>
            <w:shd w:val="clear" w:color="auto" w:fill="FFFFFF"/>
          </w:tcPr>
          <w:p w14:paraId="1B046019" w14:textId="77777777" w:rsidR="00672A04" w:rsidRDefault="00000000">
            <w:pPr>
              <w:spacing w:before="40" w:after="40"/>
            </w:pPr>
            <w:r>
              <w:rPr>
                <w:rFonts w:ascii="Times New Roman" w:hAnsi="Times New Roman"/>
                <w:sz w:val="19"/>
              </w:rPr>
              <w:t>Ôn tập đo lường toàn diện (độ dài, khối lượng, diện tích, thể tích, thời gian), toán chuyển động đều</w:t>
            </w:r>
          </w:p>
        </w:tc>
        <w:tc>
          <w:tcPr>
            <w:tcW w:w="2268" w:type="dxa"/>
            <w:shd w:val="clear" w:color="auto" w:fill="FFFFFF"/>
          </w:tcPr>
          <w:p w14:paraId="11E76511" w14:textId="77777777" w:rsidR="00672A04" w:rsidRDefault="00000000">
            <w:pPr>
              <w:spacing w:before="40" w:after="40"/>
            </w:pPr>
            <w:r>
              <w:rPr>
                <w:rFonts w:ascii="Times New Roman" w:hAnsi="Times New Roman"/>
                <w:i/>
                <w:sz w:val="19"/>
              </w:rPr>
              <w:t>🇻🇳 Ngôi sao Hải quân Trường Sa Vàng</w:t>
            </w:r>
          </w:p>
        </w:tc>
      </w:tr>
      <w:tr w:rsidR="00672A04" w14:paraId="66151840" w14:textId="77777777">
        <w:trPr>
          <w:jc w:val="center"/>
        </w:trPr>
        <w:tc>
          <w:tcPr>
            <w:tcW w:w="2268" w:type="dxa"/>
            <w:shd w:val="clear" w:color="auto" w:fill="F7FAFC"/>
          </w:tcPr>
          <w:p w14:paraId="76091D24" w14:textId="77777777" w:rsidR="00672A04" w:rsidRDefault="00000000">
            <w:pPr>
              <w:spacing w:before="40" w:after="40"/>
              <w:jc w:val="center"/>
            </w:pPr>
            <w:r>
              <w:rPr>
                <w:rFonts w:ascii="Times New Roman" w:hAnsi="Times New Roman"/>
                <w:b/>
                <w:color w:val="1A365D"/>
                <w:sz w:val="20"/>
              </w:rPr>
              <w:t>Tuần 35</w:t>
            </w:r>
          </w:p>
        </w:tc>
        <w:tc>
          <w:tcPr>
            <w:tcW w:w="2268" w:type="dxa"/>
            <w:shd w:val="clear" w:color="auto" w:fill="F7FAFC"/>
          </w:tcPr>
          <w:p w14:paraId="56AFF27A" w14:textId="77777777" w:rsidR="00672A04" w:rsidRDefault="00000000">
            <w:pPr>
              <w:spacing w:before="40" w:after="40"/>
            </w:pPr>
            <w:r>
              <w:rPr>
                <w:rFonts w:ascii="Times New Roman" w:hAnsi="Times New Roman"/>
                <w:b/>
                <w:sz w:val="19"/>
              </w:rPr>
              <w:t>Trạm 35: Đà Nẵng (Quần đảo Hoàng Sa thiêng liêng) 🏆 CK2</w:t>
            </w:r>
          </w:p>
        </w:tc>
        <w:tc>
          <w:tcPr>
            <w:tcW w:w="2268" w:type="dxa"/>
            <w:shd w:val="clear" w:color="auto" w:fill="F7FAFC"/>
          </w:tcPr>
          <w:p w14:paraId="36F60AA9" w14:textId="77777777" w:rsidR="00672A04" w:rsidRDefault="00000000">
            <w:pPr>
              <w:spacing w:before="40" w:after="40"/>
            </w:pPr>
            <w:r>
              <w:rPr>
                <w:rFonts w:ascii="Times New Roman" w:hAnsi="Times New Roman"/>
                <w:sz w:val="19"/>
              </w:rPr>
              <w:t>Tổng ôn tập toàn diện Cuối năm (Đề thi đánh giá năng lực Cuối năm lớp 5)</w:t>
            </w:r>
          </w:p>
        </w:tc>
        <w:tc>
          <w:tcPr>
            <w:tcW w:w="2268" w:type="dxa"/>
            <w:shd w:val="clear" w:color="auto" w:fill="F7FAFC"/>
          </w:tcPr>
          <w:p w14:paraId="1803D528" w14:textId="77777777" w:rsidR="00672A04" w:rsidRDefault="00000000">
            <w:pPr>
              <w:spacing w:before="40" w:after="40"/>
            </w:pPr>
            <w:r>
              <w:rPr>
                <w:rFonts w:ascii="Times New Roman" w:hAnsi="Times New Roman"/>
                <w:i/>
                <w:sz w:val="19"/>
              </w:rPr>
              <w:t>🏆 Cúp Vàng Quán Quân Xuyên Việt</w:t>
            </w:r>
          </w:p>
        </w:tc>
      </w:tr>
    </w:tbl>
    <w:p w14:paraId="52503C58" w14:textId="77777777" w:rsidR="00672A04" w:rsidRDefault="00672A04">
      <w:pPr>
        <w:spacing w:after="120" w:line="324" w:lineRule="auto"/>
        <w:ind w:firstLine="567"/>
        <w:jc w:val="both"/>
      </w:pPr>
    </w:p>
    <w:p w14:paraId="6B27E7CA" w14:textId="77777777" w:rsidR="00672A04" w:rsidRDefault="00000000">
      <w:pPr>
        <w:keepNext/>
        <w:spacing w:before="280" w:after="120"/>
      </w:pPr>
      <w:r>
        <w:rPr>
          <w:rFonts w:ascii="Times New Roman" w:hAnsi="Times New Roman"/>
          <w:b/>
          <w:color w:val="1A365D"/>
          <w:sz w:val="28"/>
        </w:rPr>
        <w:t>PHẦN IV: QUY TRÌNH TỔ CHỨC DẠY HỌC THỰC NGHIỆM TẠI ĐƠN VỊ</w:t>
      </w:r>
    </w:p>
    <w:p w14:paraId="74F418D4" w14:textId="77777777" w:rsidR="00672A04" w:rsidRDefault="00000000">
      <w:pPr>
        <w:keepNext/>
        <w:spacing w:before="200" w:after="80"/>
      </w:pPr>
      <w:r>
        <w:rPr>
          <w:rFonts w:ascii="Times New Roman" w:hAnsi="Times New Roman"/>
          <w:b/>
          <w:color w:val="2B6CB0"/>
          <w:sz w:val="26"/>
        </w:rPr>
        <w:t>4.1. Quy trình 4 bước tổ chức dạy học linh hoạt tại lớp và hướng dẫn tự học ở nhà</w:t>
      </w:r>
    </w:p>
    <w:p w14:paraId="5369854F" w14:textId="77777777" w:rsidR="00672A04" w:rsidRDefault="00000000">
      <w:pPr>
        <w:spacing w:after="120" w:line="324" w:lineRule="auto"/>
        <w:ind w:firstLine="567"/>
        <w:jc w:val="both"/>
      </w:pPr>
      <w:r>
        <w:rPr>
          <w:rFonts w:ascii="Times New Roman" w:hAnsi="Times New Roman"/>
          <w:sz w:val="26"/>
        </w:rPr>
        <w:t>Để chuyên đề đi vào cuộc sống lớp học một cách nhịp nhàng và không gây quá tải cho học sinh, chúng tôi xây dựng quy trình triển khai 4 bước chuẩn mực:</w:t>
      </w:r>
    </w:p>
    <w:p w14:paraId="122C1120" w14:textId="77777777" w:rsidR="00672A04" w:rsidRDefault="00000000">
      <w:pPr>
        <w:pStyle w:val="Duudong"/>
        <w:spacing w:before="40" w:after="80" w:line="312" w:lineRule="auto"/>
        <w:jc w:val="both"/>
      </w:pPr>
      <w:r>
        <w:rPr>
          <w:rFonts w:ascii="Times New Roman" w:hAnsi="Times New Roman"/>
          <w:b/>
          <w:sz w:val="26"/>
        </w:rPr>
        <w:t xml:space="preserve">Bước 1: Đăng ký danh tính &amp; Làm quen giao diện (Đầu năm học): </w:t>
      </w:r>
      <w:r>
        <w:rPr>
          <w:rFonts w:ascii="Times New Roman" w:hAnsi="Times New Roman"/>
          <w:sz w:val="26"/>
        </w:rPr>
        <w:t>Giáo viên hướng dẫn phụ huynh và học sinh mở liên kết trên nhóm Zalo hoặc truy cập edurobot.id.vn. Học sinh đăng ký tài khoản với họ tên thật và lớp. Giáo viên duyệt tài khoản trên hệ thống quản trị admin.html để mở quyền tham gia trọn bộ 35 tuần.</w:t>
      </w:r>
    </w:p>
    <w:p w14:paraId="3F99C1E8" w14:textId="77777777" w:rsidR="00672A04" w:rsidRDefault="00000000">
      <w:pPr>
        <w:pStyle w:val="Duudong"/>
        <w:spacing w:before="40" w:after="80" w:line="312" w:lineRule="auto"/>
        <w:jc w:val="both"/>
      </w:pPr>
      <w:r>
        <w:rPr>
          <w:rFonts w:ascii="Times New Roman" w:hAnsi="Times New Roman"/>
          <w:b/>
          <w:sz w:val="26"/>
        </w:rPr>
        <w:lastRenderedPageBreak/>
        <w:t xml:space="preserve">Bước 2: Ứng dụng linh hoạt trong các pha dạy học chính khóa: </w:t>
      </w:r>
      <w:r>
        <w:rPr>
          <w:rFonts w:ascii="Times New Roman" w:hAnsi="Times New Roman"/>
          <w:sz w:val="26"/>
        </w:rPr>
        <w:t>Giáo viên có thể sử dụng các thành phần của hệ sinh thái:</w:t>
      </w:r>
    </w:p>
    <w:p w14:paraId="0808A00E" w14:textId="5B88DCE7" w:rsidR="00B7755C" w:rsidRDefault="00000000">
      <w:pPr>
        <w:spacing w:after="120" w:line="324" w:lineRule="auto"/>
        <w:ind w:firstLine="567"/>
        <w:jc w:val="both"/>
        <w:rPr>
          <w:rFonts w:ascii="Times New Roman" w:hAnsi="Times New Roman"/>
          <w:sz w:val="26"/>
        </w:rPr>
      </w:pPr>
      <w:r>
        <w:rPr>
          <w:rFonts w:ascii="Times New Roman" w:hAnsi="Times New Roman"/>
          <w:sz w:val="26"/>
        </w:rPr>
        <w:t>- Pha Khởi động (5 phút đầu tiết): Trình chiếu Vòng 1 (Ghép đôi thẻ bài) trên tivi thông minh để cả lớp cùng tham gia ghép nhanh các khái niệm, tạo không khí hào hứng đầu giờ.</w:t>
      </w:r>
    </w:p>
    <w:p w14:paraId="08B0AD7D" w14:textId="5BF36350" w:rsidR="00672A04" w:rsidRDefault="00000000">
      <w:pPr>
        <w:spacing w:after="120" w:line="324" w:lineRule="auto"/>
        <w:ind w:firstLine="567"/>
        <w:jc w:val="both"/>
      </w:pPr>
      <w:r>
        <w:rPr>
          <w:rFonts w:ascii="Times New Roman" w:hAnsi="Times New Roman"/>
          <w:sz w:val="26"/>
        </w:rPr>
        <w:t>- Pha Củng cố bài học (5 phút cuối tiết): Trình chiếu Vòng 3 (Trắc nghiệm tốc độ) làm bài thi nhanh giữa các tổ, giúp học sinh khắc sâu kiến thức trọng tâm của tiết dạy.</w:t>
      </w:r>
    </w:p>
    <w:p w14:paraId="7CFC3D78" w14:textId="77777777" w:rsidR="00672A04" w:rsidRDefault="00000000">
      <w:pPr>
        <w:pStyle w:val="Duudong"/>
        <w:spacing w:before="40" w:after="80" w:line="312" w:lineRule="auto"/>
        <w:jc w:val="both"/>
      </w:pPr>
      <w:r>
        <w:rPr>
          <w:rFonts w:ascii="Times New Roman" w:hAnsi="Times New Roman"/>
          <w:b/>
          <w:sz w:val="26"/>
        </w:rPr>
        <w:t xml:space="preserve">Bước 3: Tự học củng cố cuối tuần tại nhà (Nhiệm vụ trọng tâm): </w:t>
      </w:r>
      <w:r>
        <w:rPr>
          <w:rFonts w:ascii="Times New Roman" w:hAnsi="Times New Roman"/>
          <w:sz w:val="26"/>
        </w:rPr>
        <w:t>Mỗi 14h00 chiều thứ Sáu hàng tuần, hệ thống tự động mở chặng mới. Giáo viên gửi tin nhắn thông báo vào nhóm Zalo của lớp. Học sinh chủ động dùng điện thoại hoặc máy tính để chinh phục 3 vòng thử thách trong dịp cuối tuần (hạn chót đua top trước 14h00 thứ Sáu tuần sau). Học sinh được phép làm lại nhiều lần để cải thiện điểm số và thời gian, kích hoạt tinh thần tự học kiên trì.</w:t>
      </w:r>
    </w:p>
    <w:p w14:paraId="73CF131C" w14:textId="77777777" w:rsidR="00672A04" w:rsidRDefault="00000000">
      <w:pPr>
        <w:pStyle w:val="Duudong"/>
        <w:spacing w:before="40" w:after="80" w:line="312" w:lineRule="auto"/>
        <w:jc w:val="both"/>
      </w:pPr>
      <w:r>
        <w:rPr>
          <w:rFonts w:ascii="Times New Roman" w:hAnsi="Times New Roman"/>
          <w:b/>
          <w:sz w:val="26"/>
        </w:rPr>
        <w:t xml:space="preserve">Bước 4: Phân tích số liệu, khen thưởng và giải đáp điểm nghẽn: </w:t>
      </w:r>
      <w:r>
        <w:rPr>
          <w:rFonts w:ascii="Times New Roman" w:hAnsi="Times New Roman"/>
          <w:sz w:val="26"/>
        </w:rPr>
        <w:t>Vào sáng thứ Hai đầu tuần, giáo viên mở Bảng vàng, tuyên dương Top 10 cao thủ trước cờ hoặc trước lớp. Đồng thời, dựa vào biểu đồ phân bố điểm số, giáo viên dành 5 - 7 phút trong tiết chữa bài tập để phân tích những câu hỏi có tỉ lệ sai cao, giúp học sinh sửa chữa sai lầm tư duy kịp thời.</w:t>
      </w:r>
    </w:p>
    <w:p w14:paraId="6A1D1660" w14:textId="77777777" w:rsidR="00672A04" w:rsidRDefault="00000000">
      <w:pPr>
        <w:keepNext/>
        <w:spacing w:before="200" w:after="80"/>
      </w:pPr>
      <w:r>
        <w:rPr>
          <w:rFonts w:ascii="Times New Roman" w:hAnsi="Times New Roman"/>
          <w:b/>
          <w:color w:val="2B6CB0"/>
          <w:sz w:val="26"/>
        </w:rPr>
        <w:t>4.2. Xây dựng mối liên kết tam giác Nhà trường – Giáo viên – Gia đình qua kênh Zalo</w:t>
      </w:r>
    </w:p>
    <w:p w14:paraId="78F04ECB" w14:textId="77777777" w:rsidR="00672A04" w:rsidRDefault="00000000">
      <w:pPr>
        <w:spacing w:after="120" w:line="324" w:lineRule="auto"/>
        <w:ind w:firstLine="567"/>
        <w:jc w:val="both"/>
      </w:pPr>
      <w:r>
        <w:rPr>
          <w:rFonts w:ascii="Times New Roman" w:hAnsi="Times New Roman"/>
          <w:sz w:val="26"/>
        </w:rPr>
        <w:t>Mối quan hệ đồng thuận và phối hợp chặt chẽ của phụ huynh là nhân tố quyết định hiệu quả của giải pháp chuyển đổi số:</w:t>
      </w:r>
    </w:p>
    <w:p w14:paraId="360BAD7E" w14:textId="77777777" w:rsidR="00672A04" w:rsidRDefault="00000000">
      <w:pPr>
        <w:pStyle w:val="Duudong"/>
        <w:spacing w:before="40" w:after="80" w:line="312" w:lineRule="auto"/>
        <w:jc w:val="both"/>
      </w:pPr>
      <w:r>
        <w:rPr>
          <w:rFonts w:ascii="Times New Roman" w:hAnsi="Times New Roman"/>
          <w:b/>
          <w:sz w:val="26"/>
        </w:rPr>
        <w:t xml:space="preserve">Tiện ích vượt trội từ Zalo Mini App: </w:t>
      </w:r>
      <w:r>
        <w:rPr>
          <w:rFonts w:ascii="Times New Roman" w:hAnsi="Times New Roman"/>
          <w:sz w:val="26"/>
        </w:rPr>
        <w:t>Phụ huynh không cần phải am hiểu kỹ thuật hay cài đặt phức tạp. Nhấp vào đường link trong nhóm Zalo lớp là ứng dụng chạy ngay tức thì.</w:t>
      </w:r>
    </w:p>
    <w:p w14:paraId="790B9C67" w14:textId="77777777" w:rsidR="00672A04" w:rsidRDefault="00000000">
      <w:pPr>
        <w:pStyle w:val="Duudong"/>
        <w:spacing w:before="40" w:after="80" w:line="312" w:lineRule="auto"/>
        <w:jc w:val="both"/>
      </w:pPr>
      <w:r>
        <w:rPr>
          <w:rFonts w:ascii="Times New Roman" w:hAnsi="Times New Roman"/>
          <w:b/>
          <w:sz w:val="26"/>
        </w:rPr>
        <w:t xml:space="preserve">Biến thiết bị số thành công cụ gắn kết gia đình: </w:t>
      </w:r>
      <w:r>
        <w:rPr>
          <w:rFonts w:ascii="Times New Roman" w:hAnsi="Times New Roman"/>
          <w:sz w:val="26"/>
        </w:rPr>
        <w:t>Nhiều phụ huynh chia sẻ niềm vui khi được ngồi cùng con vào tối thứ Sáu, cùng con suy nghĩ ghép nối các thẻ bài và hò reo khi màn hình bùng nổ pháo hoa chiến thắng 100 điểm. Chiếc điện thoại thông minh đã thực sự trở thành người bạn học tập bổ ích thay vì là nguồn cơn gây mâu thuẫn gia đình.</w:t>
      </w:r>
    </w:p>
    <w:p w14:paraId="4D7C0F42" w14:textId="77777777" w:rsidR="00672A04" w:rsidRDefault="00000000">
      <w:pPr>
        <w:keepNext/>
        <w:spacing w:before="200" w:after="80"/>
      </w:pPr>
      <w:r>
        <w:rPr>
          <w:rFonts w:ascii="Times New Roman" w:hAnsi="Times New Roman"/>
          <w:b/>
          <w:color w:val="2B6CB0"/>
          <w:sz w:val="26"/>
        </w:rPr>
        <w:t>4.3. Khai thác dữ liệu thời gian thực để phân hóa đối tượng và phụ đạo kịp thời</w:t>
      </w:r>
    </w:p>
    <w:p w14:paraId="2B6229EC" w14:textId="77777777" w:rsidR="00672A04" w:rsidRDefault="00000000">
      <w:pPr>
        <w:spacing w:after="120" w:line="324" w:lineRule="auto"/>
        <w:ind w:firstLine="567"/>
        <w:jc w:val="both"/>
      </w:pPr>
      <w:r>
        <w:rPr>
          <w:rFonts w:ascii="Times New Roman" w:hAnsi="Times New Roman"/>
          <w:sz w:val="26"/>
        </w:rPr>
        <w:t>Nhờ tính năng theo dõi phổ điểm và thời gian làm bài thời gian thực trên Firebase, giáo viên thực hiện phân hóa học sinh một cách khoa học:</w:t>
      </w:r>
    </w:p>
    <w:p w14:paraId="6FEF1F7E" w14:textId="77777777" w:rsidR="00672A04" w:rsidRDefault="00000000">
      <w:pPr>
        <w:pStyle w:val="Duudong"/>
        <w:spacing w:before="40" w:after="80" w:line="312" w:lineRule="auto"/>
        <w:jc w:val="both"/>
      </w:pPr>
      <w:r>
        <w:rPr>
          <w:rFonts w:ascii="Times New Roman" w:hAnsi="Times New Roman"/>
          <w:b/>
          <w:sz w:val="26"/>
        </w:rPr>
        <w:lastRenderedPageBreak/>
        <w:t xml:space="preserve">Đối với nhóm Hoàn thành xuất sắc (100 điểm, thời gian dưới 2 phút): </w:t>
      </w:r>
      <w:r>
        <w:rPr>
          <w:rFonts w:ascii="Times New Roman" w:hAnsi="Times New Roman"/>
          <w:sz w:val="26"/>
        </w:rPr>
        <w:t>Giáo viên vinh danh trước lớp, giao thêm các bài toán tư duy phát triển năng lực, khuyến khích các em hỗ trợ bạn trong nhóm học tập.</w:t>
      </w:r>
    </w:p>
    <w:p w14:paraId="43982008" w14:textId="77777777" w:rsidR="00672A04" w:rsidRDefault="00000000">
      <w:pPr>
        <w:pStyle w:val="Duudong"/>
        <w:spacing w:before="40" w:after="80" w:line="312" w:lineRule="auto"/>
        <w:jc w:val="both"/>
      </w:pPr>
      <w:r>
        <w:rPr>
          <w:rFonts w:ascii="Times New Roman" w:hAnsi="Times New Roman"/>
          <w:b/>
          <w:sz w:val="26"/>
        </w:rPr>
        <w:t xml:space="preserve">Đối với nhóm Hoàn thành (70 - 89 điểm): </w:t>
      </w:r>
      <w:r>
        <w:rPr>
          <w:rFonts w:ascii="Times New Roman" w:hAnsi="Times New Roman"/>
          <w:sz w:val="26"/>
        </w:rPr>
        <w:t>Giáo viên chỉ rõ các câu làm sai ở vòng 2 hoặc vòng 3, động viên các em thử sức lại để nâng cấp huy chương lên Thần Bảo Hoàng Kim.</w:t>
      </w:r>
    </w:p>
    <w:p w14:paraId="3E11A51A" w14:textId="77777777" w:rsidR="00672A04" w:rsidRDefault="00000000">
      <w:pPr>
        <w:pStyle w:val="Duudong"/>
        <w:spacing w:before="40" w:after="80" w:line="312" w:lineRule="auto"/>
        <w:jc w:val="both"/>
      </w:pPr>
      <w:r>
        <w:rPr>
          <w:rFonts w:ascii="Times New Roman" w:hAnsi="Times New Roman"/>
          <w:b/>
          <w:sz w:val="26"/>
        </w:rPr>
        <w:t xml:space="preserve">Đối với nhóm Chưa hoàn thành hoặc chưa tham gia: </w:t>
      </w:r>
      <w:r>
        <w:rPr>
          <w:rFonts w:ascii="Times New Roman" w:hAnsi="Times New Roman"/>
          <w:sz w:val="26"/>
        </w:rPr>
        <w:t>Giáo viên phát hiện sớm ngay trong chiều Chủ nhật để nhắn tin nhắc nhở phụ huynh nhẹ nhàng, nắm bắt hoàn cảnh gia đình hoặc khó khăn của học sinh để có kế hoạch kèm cặp, phụ đạo riêng trong tuần.</w:t>
      </w:r>
    </w:p>
    <w:p w14:paraId="45F7BA40" w14:textId="77777777" w:rsidR="00672A04" w:rsidRDefault="00000000">
      <w:pPr>
        <w:keepNext/>
        <w:spacing w:before="280" w:after="120"/>
      </w:pPr>
      <w:r>
        <w:rPr>
          <w:rFonts w:ascii="Times New Roman" w:hAnsi="Times New Roman"/>
          <w:b/>
          <w:color w:val="1A365D"/>
          <w:sz w:val="28"/>
        </w:rPr>
        <w:t>PHẦN V: KẾT QUẢ ĐẠT ĐƯỢC VÀ ĐÁNH GIÁ TÁC ĐỘNG</w:t>
      </w:r>
    </w:p>
    <w:p w14:paraId="4BB100FE" w14:textId="77777777" w:rsidR="00672A04" w:rsidRDefault="00000000">
      <w:pPr>
        <w:keepNext/>
        <w:spacing w:before="200" w:after="80"/>
      </w:pPr>
      <w:r>
        <w:rPr>
          <w:rFonts w:ascii="Times New Roman" w:hAnsi="Times New Roman"/>
          <w:b/>
          <w:color w:val="2B6CB0"/>
          <w:sz w:val="26"/>
        </w:rPr>
        <w:t>5.1. Đánh giá về mặt định lượng</w:t>
      </w:r>
    </w:p>
    <w:p w14:paraId="607FDEA6" w14:textId="77777777" w:rsidR="00672A04" w:rsidRDefault="00000000">
      <w:pPr>
        <w:spacing w:after="120" w:line="324" w:lineRule="auto"/>
        <w:ind w:firstLine="567"/>
        <w:jc w:val="both"/>
      </w:pPr>
      <w:r>
        <w:rPr>
          <w:rFonts w:ascii="Times New Roman" w:hAnsi="Times New Roman"/>
          <w:sz w:val="26"/>
        </w:rPr>
        <w:t>Chuyên đề được tiến hành khảo sát và tổ chức thực nghiệm sư phạm tại khối lớp 5 Trường Tiểu học Đỗ Văn Nại (gồm 5 lớp với tổng số 182 học sinh). Kết quả đối chứng giữa phương pháp giao phiếu bài tập truyền thống và phương pháp ứng dụng hệ sinh thái EduRobot được thể hiện rõ nét qua bảng số liệu sau:</w:t>
      </w:r>
    </w:p>
    <w:tbl>
      <w:tblPr>
        <w:tblW w:w="0" w:type="auto"/>
        <w:jc w:val="center"/>
        <w:tblLook w:val="04A0" w:firstRow="1" w:lastRow="0" w:firstColumn="1" w:lastColumn="0" w:noHBand="0" w:noVBand="1"/>
      </w:tblPr>
      <w:tblGrid>
        <w:gridCol w:w="3024"/>
        <w:gridCol w:w="3024"/>
        <w:gridCol w:w="3024"/>
      </w:tblGrid>
      <w:tr w:rsidR="00672A04" w14:paraId="73F363EA" w14:textId="77777777">
        <w:trPr>
          <w:jc w:val="center"/>
        </w:trPr>
        <w:tc>
          <w:tcPr>
            <w:tcW w:w="3024" w:type="dxa"/>
            <w:shd w:val="clear" w:color="auto" w:fill="1A365D"/>
          </w:tcPr>
          <w:p w14:paraId="248D5FFF" w14:textId="77777777" w:rsidR="00672A04" w:rsidRDefault="00000000">
            <w:pPr>
              <w:spacing w:before="80" w:after="80"/>
              <w:jc w:val="center"/>
            </w:pPr>
            <w:r>
              <w:rPr>
                <w:rFonts w:ascii="Times New Roman" w:hAnsi="Times New Roman"/>
                <w:b/>
                <w:color w:val="FFFFFF"/>
              </w:rPr>
              <w:t>Tiêu chí đánh giá</w:t>
            </w:r>
          </w:p>
        </w:tc>
        <w:tc>
          <w:tcPr>
            <w:tcW w:w="3024" w:type="dxa"/>
            <w:shd w:val="clear" w:color="auto" w:fill="1A365D"/>
          </w:tcPr>
          <w:p w14:paraId="5EA87D5F" w14:textId="77777777" w:rsidR="00672A04" w:rsidRDefault="00000000">
            <w:pPr>
              <w:spacing w:before="80" w:after="80"/>
              <w:jc w:val="center"/>
            </w:pPr>
            <w:r>
              <w:rPr>
                <w:rFonts w:ascii="Times New Roman" w:hAnsi="Times New Roman"/>
                <w:b/>
                <w:color w:val="FFFFFF"/>
              </w:rPr>
              <w:t>Trước khi áp dụng chuyên đề</w:t>
            </w:r>
            <w:r>
              <w:rPr>
                <w:rFonts w:ascii="Times New Roman" w:hAnsi="Times New Roman"/>
                <w:b/>
                <w:color w:val="FFFFFF"/>
              </w:rPr>
              <w:br/>
              <w:t>(Phiếu in giấy truyền thống)</w:t>
            </w:r>
          </w:p>
        </w:tc>
        <w:tc>
          <w:tcPr>
            <w:tcW w:w="3024" w:type="dxa"/>
            <w:shd w:val="clear" w:color="auto" w:fill="1A365D"/>
          </w:tcPr>
          <w:p w14:paraId="00DE8726" w14:textId="77777777" w:rsidR="00672A04" w:rsidRDefault="00000000">
            <w:pPr>
              <w:spacing w:before="80" w:after="80"/>
              <w:jc w:val="center"/>
            </w:pPr>
            <w:r>
              <w:rPr>
                <w:rFonts w:ascii="Times New Roman" w:hAnsi="Times New Roman"/>
                <w:b/>
                <w:color w:val="FFFFFF"/>
              </w:rPr>
              <w:t>Sau khi áp dụng EduRobot</w:t>
            </w:r>
            <w:r>
              <w:rPr>
                <w:rFonts w:ascii="Times New Roman" w:hAnsi="Times New Roman"/>
                <w:b/>
                <w:color w:val="FFFFFF"/>
              </w:rPr>
              <w:br/>
              <w:t>(Hệ thống bài tập tương tác)</w:t>
            </w:r>
          </w:p>
        </w:tc>
      </w:tr>
      <w:tr w:rsidR="00672A04" w14:paraId="28373EA6" w14:textId="77777777">
        <w:trPr>
          <w:jc w:val="center"/>
        </w:trPr>
        <w:tc>
          <w:tcPr>
            <w:tcW w:w="3024" w:type="dxa"/>
            <w:shd w:val="clear" w:color="auto" w:fill="F7FAFC"/>
          </w:tcPr>
          <w:p w14:paraId="5B4D012B" w14:textId="77777777" w:rsidR="00672A04" w:rsidRDefault="00000000">
            <w:pPr>
              <w:spacing w:before="60" w:after="60" w:line="288" w:lineRule="auto"/>
            </w:pPr>
            <w:r>
              <w:rPr>
                <w:rFonts w:ascii="Times New Roman" w:hAnsi="Times New Roman"/>
                <w:b/>
              </w:rPr>
              <w:t>Tỉ lệ học sinh tự giác hoàn thành bài tập cuối tuần</w:t>
            </w:r>
          </w:p>
        </w:tc>
        <w:tc>
          <w:tcPr>
            <w:tcW w:w="3024" w:type="dxa"/>
            <w:shd w:val="clear" w:color="auto" w:fill="F7FAFC"/>
          </w:tcPr>
          <w:p w14:paraId="3432A910" w14:textId="77777777" w:rsidR="00672A04" w:rsidRDefault="00000000">
            <w:pPr>
              <w:spacing w:before="60" w:after="60" w:line="288" w:lineRule="auto"/>
              <w:jc w:val="center"/>
            </w:pPr>
            <w:r>
              <w:rPr>
                <w:rFonts w:ascii="Times New Roman" w:hAnsi="Times New Roman"/>
              </w:rPr>
              <w:t>63.2% (thường xuyên bị nhắc nhở)</w:t>
            </w:r>
          </w:p>
        </w:tc>
        <w:tc>
          <w:tcPr>
            <w:tcW w:w="3024" w:type="dxa"/>
            <w:shd w:val="clear" w:color="auto" w:fill="F7FAFC"/>
          </w:tcPr>
          <w:p w14:paraId="168C8782" w14:textId="77777777" w:rsidR="00672A04" w:rsidRDefault="00000000">
            <w:pPr>
              <w:spacing w:before="60" w:after="60" w:line="288" w:lineRule="auto"/>
              <w:jc w:val="center"/>
            </w:pPr>
            <w:r>
              <w:rPr>
                <w:rFonts w:ascii="Times New Roman" w:hAnsi="Times New Roman"/>
              </w:rPr>
              <w:t>97.8% (tự giác tham gia ngay tối thứ Sáu)</w:t>
            </w:r>
          </w:p>
        </w:tc>
      </w:tr>
      <w:tr w:rsidR="00672A04" w14:paraId="53995D01" w14:textId="77777777">
        <w:trPr>
          <w:jc w:val="center"/>
        </w:trPr>
        <w:tc>
          <w:tcPr>
            <w:tcW w:w="3024" w:type="dxa"/>
            <w:shd w:val="clear" w:color="auto" w:fill="FFFFFF"/>
          </w:tcPr>
          <w:p w14:paraId="6A6B3786" w14:textId="77777777" w:rsidR="00672A04" w:rsidRDefault="00000000">
            <w:pPr>
              <w:spacing w:before="60" w:after="60" w:line="288" w:lineRule="auto"/>
            </w:pPr>
            <w:r>
              <w:rPr>
                <w:rFonts w:ascii="Times New Roman" w:hAnsi="Times New Roman"/>
                <w:b/>
              </w:rPr>
              <w:t>Tỉ lệ học sinh đạt mức Hoàn thành tốt môn Toán</w:t>
            </w:r>
          </w:p>
        </w:tc>
        <w:tc>
          <w:tcPr>
            <w:tcW w:w="3024" w:type="dxa"/>
            <w:shd w:val="clear" w:color="auto" w:fill="FFFFFF"/>
          </w:tcPr>
          <w:p w14:paraId="2E3E0BFD" w14:textId="77777777" w:rsidR="00672A04" w:rsidRDefault="00000000">
            <w:pPr>
              <w:spacing w:before="60" w:after="60" w:line="288" w:lineRule="auto"/>
              <w:jc w:val="center"/>
            </w:pPr>
            <w:r>
              <w:rPr>
                <w:rFonts w:ascii="Times New Roman" w:hAnsi="Times New Roman"/>
              </w:rPr>
              <w:t>29.1%</w:t>
            </w:r>
          </w:p>
        </w:tc>
        <w:tc>
          <w:tcPr>
            <w:tcW w:w="3024" w:type="dxa"/>
            <w:shd w:val="clear" w:color="auto" w:fill="FFFFFF"/>
          </w:tcPr>
          <w:p w14:paraId="1D5EA980" w14:textId="77777777" w:rsidR="00672A04" w:rsidRDefault="00000000">
            <w:pPr>
              <w:spacing w:before="60" w:after="60" w:line="288" w:lineRule="auto"/>
              <w:jc w:val="center"/>
            </w:pPr>
            <w:r>
              <w:rPr>
                <w:rFonts w:ascii="Times New Roman" w:hAnsi="Times New Roman"/>
              </w:rPr>
              <w:t>51.6% (tăng 22.5%)</w:t>
            </w:r>
          </w:p>
        </w:tc>
      </w:tr>
      <w:tr w:rsidR="00672A04" w14:paraId="74FD2D48" w14:textId="77777777">
        <w:trPr>
          <w:jc w:val="center"/>
        </w:trPr>
        <w:tc>
          <w:tcPr>
            <w:tcW w:w="3024" w:type="dxa"/>
            <w:shd w:val="clear" w:color="auto" w:fill="F7FAFC"/>
          </w:tcPr>
          <w:p w14:paraId="3D91D079" w14:textId="77777777" w:rsidR="00672A04" w:rsidRDefault="00000000">
            <w:pPr>
              <w:spacing w:before="60" w:after="60" w:line="288" w:lineRule="auto"/>
            </w:pPr>
            <w:r>
              <w:rPr>
                <w:rFonts w:ascii="Times New Roman" w:hAnsi="Times New Roman"/>
                <w:b/>
              </w:rPr>
              <w:t>Tỉ lệ học sinh chưa nắm chắc kiến thức số thập phân &amp; chuyển động</w:t>
            </w:r>
          </w:p>
        </w:tc>
        <w:tc>
          <w:tcPr>
            <w:tcW w:w="3024" w:type="dxa"/>
            <w:shd w:val="clear" w:color="auto" w:fill="F7FAFC"/>
          </w:tcPr>
          <w:p w14:paraId="1DF77505" w14:textId="77777777" w:rsidR="00672A04" w:rsidRDefault="00000000">
            <w:pPr>
              <w:spacing w:before="60" w:after="60" w:line="288" w:lineRule="auto"/>
              <w:jc w:val="center"/>
            </w:pPr>
            <w:r>
              <w:rPr>
                <w:rFonts w:ascii="Times New Roman" w:hAnsi="Times New Roman"/>
              </w:rPr>
              <w:t>36.8%</w:t>
            </w:r>
          </w:p>
        </w:tc>
        <w:tc>
          <w:tcPr>
            <w:tcW w:w="3024" w:type="dxa"/>
            <w:shd w:val="clear" w:color="auto" w:fill="F7FAFC"/>
          </w:tcPr>
          <w:p w14:paraId="39510A19" w14:textId="77777777" w:rsidR="00672A04" w:rsidRDefault="00000000">
            <w:pPr>
              <w:spacing w:before="60" w:after="60" w:line="288" w:lineRule="auto"/>
              <w:jc w:val="center"/>
            </w:pPr>
            <w:r>
              <w:rPr>
                <w:rFonts w:ascii="Times New Roman" w:hAnsi="Times New Roman"/>
              </w:rPr>
              <w:t>8.2% (giảm mạnh 28.6%)</w:t>
            </w:r>
          </w:p>
        </w:tc>
      </w:tr>
      <w:tr w:rsidR="00672A04" w14:paraId="42ED4036" w14:textId="77777777">
        <w:trPr>
          <w:jc w:val="center"/>
        </w:trPr>
        <w:tc>
          <w:tcPr>
            <w:tcW w:w="3024" w:type="dxa"/>
            <w:shd w:val="clear" w:color="auto" w:fill="FFFFFF"/>
          </w:tcPr>
          <w:p w14:paraId="2FBF18F2" w14:textId="77777777" w:rsidR="00672A04" w:rsidRDefault="00000000">
            <w:pPr>
              <w:spacing w:before="60" w:after="60" w:line="288" w:lineRule="auto"/>
            </w:pPr>
            <w:r>
              <w:rPr>
                <w:rFonts w:ascii="Times New Roman" w:hAnsi="Times New Roman"/>
                <w:b/>
              </w:rPr>
              <w:t>Tỉ lệ phụ huynh tích cực đồng hành, phản hồi tích cực</w:t>
            </w:r>
          </w:p>
        </w:tc>
        <w:tc>
          <w:tcPr>
            <w:tcW w:w="3024" w:type="dxa"/>
            <w:shd w:val="clear" w:color="auto" w:fill="FFFFFF"/>
          </w:tcPr>
          <w:p w14:paraId="512CC412" w14:textId="77777777" w:rsidR="00672A04" w:rsidRDefault="00000000">
            <w:pPr>
              <w:spacing w:before="60" w:after="60" w:line="288" w:lineRule="auto"/>
              <w:jc w:val="center"/>
            </w:pPr>
            <w:r>
              <w:rPr>
                <w:rFonts w:ascii="Times New Roman" w:hAnsi="Times New Roman"/>
              </w:rPr>
              <w:t>45.0%</w:t>
            </w:r>
          </w:p>
        </w:tc>
        <w:tc>
          <w:tcPr>
            <w:tcW w:w="3024" w:type="dxa"/>
            <w:shd w:val="clear" w:color="auto" w:fill="FFFFFF"/>
          </w:tcPr>
          <w:p w14:paraId="3D6ABD4E" w14:textId="77777777" w:rsidR="00672A04" w:rsidRDefault="00000000">
            <w:pPr>
              <w:spacing w:before="60" w:after="60" w:line="288" w:lineRule="auto"/>
              <w:jc w:val="center"/>
            </w:pPr>
            <w:r>
              <w:rPr>
                <w:rFonts w:ascii="Times New Roman" w:hAnsi="Times New Roman"/>
              </w:rPr>
              <w:t>98.3% (tuyệt đối đồng thuận và ủng hộ)</w:t>
            </w:r>
          </w:p>
        </w:tc>
      </w:tr>
      <w:tr w:rsidR="00672A04" w14:paraId="690493A4" w14:textId="77777777">
        <w:trPr>
          <w:jc w:val="center"/>
        </w:trPr>
        <w:tc>
          <w:tcPr>
            <w:tcW w:w="3024" w:type="dxa"/>
            <w:shd w:val="clear" w:color="auto" w:fill="F7FAFC"/>
          </w:tcPr>
          <w:p w14:paraId="22C54085" w14:textId="77777777" w:rsidR="00672A04" w:rsidRDefault="00000000">
            <w:pPr>
              <w:spacing w:before="60" w:after="60" w:line="288" w:lineRule="auto"/>
            </w:pPr>
            <w:r>
              <w:rPr>
                <w:rFonts w:ascii="Times New Roman" w:hAnsi="Times New Roman"/>
                <w:b/>
              </w:rPr>
              <w:t>Thời gian giáo viên thống kê và nắm bắt chất lượng lớp</w:t>
            </w:r>
          </w:p>
        </w:tc>
        <w:tc>
          <w:tcPr>
            <w:tcW w:w="3024" w:type="dxa"/>
            <w:shd w:val="clear" w:color="auto" w:fill="F7FAFC"/>
          </w:tcPr>
          <w:p w14:paraId="0448ED2F" w14:textId="77777777" w:rsidR="00672A04" w:rsidRDefault="00000000">
            <w:pPr>
              <w:spacing w:before="60" w:after="60" w:line="288" w:lineRule="auto"/>
              <w:jc w:val="center"/>
            </w:pPr>
            <w:r>
              <w:rPr>
                <w:rFonts w:ascii="Times New Roman" w:hAnsi="Times New Roman"/>
              </w:rPr>
              <w:t>120 - 150 phút/tuần (chấm vở thủ công)</w:t>
            </w:r>
          </w:p>
        </w:tc>
        <w:tc>
          <w:tcPr>
            <w:tcW w:w="3024" w:type="dxa"/>
            <w:shd w:val="clear" w:color="auto" w:fill="F7FAFC"/>
          </w:tcPr>
          <w:p w14:paraId="7CBFE6C2" w14:textId="77777777" w:rsidR="00672A04" w:rsidRDefault="00000000">
            <w:pPr>
              <w:spacing w:before="60" w:after="60" w:line="288" w:lineRule="auto"/>
              <w:jc w:val="center"/>
            </w:pPr>
            <w:r>
              <w:rPr>
                <w:rFonts w:ascii="Times New Roman" w:hAnsi="Times New Roman"/>
              </w:rPr>
              <w:t>Dưới 5 phút/tuần (xuất Excel tự động)</w:t>
            </w:r>
          </w:p>
        </w:tc>
      </w:tr>
    </w:tbl>
    <w:p w14:paraId="6FA0DB75" w14:textId="77777777" w:rsidR="00672A04" w:rsidRDefault="00672A04">
      <w:pPr>
        <w:spacing w:after="120" w:line="324" w:lineRule="auto"/>
        <w:ind w:firstLine="567"/>
        <w:jc w:val="both"/>
      </w:pPr>
    </w:p>
    <w:p w14:paraId="09101264" w14:textId="77777777" w:rsidR="00672A04" w:rsidRDefault="00000000">
      <w:pPr>
        <w:keepNext/>
        <w:spacing w:before="200" w:after="80"/>
      </w:pPr>
      <w:r>
        <w:rPr>
          <w:rFonts w:ascii="Times New Roman" w:hAnsi="Times New Roman"/>
          <w:b/>
          <w:color w:val="2B6CB0"/>
          <w:sz w:val="26"/>
        </w:rPr>
        <w:t>5.2. Đánh giá về mặt định tính</w:t>
      </w:r>
    </w:p>
    <w:p w14:paraId="489E359C" w14:textId="77777777" w:rsidR="00672A04" w:rsidRDefault="00000000">
      <w:pPr>
        <w:pStyle w:val="Duudong"/>
        <w:spacing w:before="40" w:after="80" w:line="312" w:lineRule="auto"/>
        <w:jc w:val="both"/>
      </w:pPr>
      <w:r>
        <w:rPr>
          <w:rFonts w:ascii="Times New Roman" w:hAnsi="Times New Roman"/>
          <w:b/>
          <w:sz w:val="26"/>
        </w:rPr>
        <w:t xml:space="preserve">Đối với học sinh: </w:t>
      </w:r>
      <w:r>
        <w:rPr>
          <w:rFonts w:ascii="Times New Roman" w:hAnsi="Times New Roman"/>
          <w:sz w:val="26"/>
        </w:rPr>
        <w:t>Không khí học tập thay đổi hoàn toàn từ thụ động sang say mê, háo hức. Nỗi lo sợ môn Toán được xóa bỏ, thay vào đó là cảm giác tự tin chinh phục từng trạm dừng chân trên bản đồ Tổ quốc. Nhiều em chủ động làm đi làm lại nhiều lần để giành cúp Hoàng Kim và được ngắm pháo hoa vinh danh. Năng lực tự chủ, tự học và kỹ năng công nghệ số của học sinh được hình thành tự nhiên.</w:t>
      </w:r>
    </w:p>
    <w:p w14:paraId="787B6CBF" w14:textId="77777777" w:rsidR="00672A04" w:rsidRDefault="00000000">
      <w:pPr>
        <w:pStyle w:val="Duudong"/>
        <w:spacing w:before="40" w:after="80" w:line="312" w:lineRule="auto"/>
        <w:jc w:val="both"/>
      </w:pPr>
      <w:r>
        <w:rPr>
          <w:rFonts w:ascii="Times New Roman" w:hAnsi="Times New Roman"/>
          <w:b/>
          <w:sz w:val="26"/>
        </w:rPr>
        <w:lastRenderedPageBreak/>
        <w:t xml:space="preserve">Đối với giáo viên: </w:t>
      </w:r>
      <w:r>
        <w:rPr>
          <w:rFonts w:ascii="Times New Roman" w:hAnsi="Times New Roman"/>
          <w:sz w:val="26"/>
        </w:rPr>
        <w:t>Giải phóng giáo viên khỏi gánh nặng cơ học của việc chấm phiếu giấy vụn vặt; giúp giáo viên có thêm nhiều thời gian đầu tư cho việc nghiên cứu bài giảng chuyên sâu; đồng thời nâng cao rõ rệt năng lực ứng dụng công nghệ thông tin và chuyển đổi số trong dạy học.</w:t>
      </w:r>
    </w:p>
    <w:p w14:paraId="3207DBBD" w14:textId="77777777" w:rsidR="00672A04" w:rsidRDefault="00000000">
      <w:pPr>
        <w:pStyle w:val="Duudong"/>
        <w:spacing w:before="40" w:after="80" w:line="312" w:lineRule="auto"/>
        <w:jc w:val="both"/>
      </w:pPr>
      <w:r>
        <w:rPr>
          <w:rFonts w:ascii="Times New Roman" w:hAnsi="Times New Roman"/>
          <w:b/>
          <w:sz w:val="26"/>
        </w:rPr>
        <w:t xml:space="preserve">Đối với phụ huynh học sinh: </w:t>
      </w:r>
      <w:r>
        <w:rPr>
          <w:rFonts w:ascii="Times New Roman" w:hAnsi="Times New Roman"/>
          <w:sz w:val="26"/>
        </w:rPr>
        <w:t>Tạo dựng niềm tin vững chắc giữa gia đình và nhà trường. Phụ huynh yên tâm khi con em có một sân chơi trí tuệ lành mạnh, bổ ích, biến việc sử dụng điện thoại thông minh thành cơ hội học tập giá trị.</w:t>
      </w:r>
    </w:p>
    <w:p w14:paraId="7285C157" w14:textId="77777777" w:rsidR="00672A04" w:rsidRDefault="00000000">
      <w:pPr>
        <w:keepNext/>
        <w:spacing w:before="200" w:after="80"/>
      </w:pPr>
      <w:r>
        <w:rPr>
          <w:rFonts w:ascii="Times New Roman" w:hAnsi="Times New Roman"/>
          <w:b/>
          <w:color w:val="2B6CB0"/>
          <w:sz w:val="26"/>
        </w:rPr>
        <w:t>5.3. Khả năng chuyển giao, tính ứng dụng thực tiễn và nhân rộng mô hình</w:t>
      </w:r>
    </w:p>
    <w:p w14:paraId="10572516" w14:textId="77777777" w:rsidR="00672A04" w:rsidRDefault="00000000">
      <w:pPr>
        <w:spacing w:after="120" w:line="324" w:lineRule="auto"/>
        <w:ind w:firstLine="567"/>
        <w:jc w:val="both"/>
      </w:pPr>
      <w:r>
        <w:rPr>
          <w:rFonts w:ascii="Times New Roman" w:hAnsi="Times New Roman"/>
          <w:sz w:val="26"/>
        </w:rPr>
        <w:t>Hệ sinh thái EduRobot được lập trình với kiến trúc module hóa cao, mã nguồn mở và khả năng mở rộng không giới hạn:</w:t>
      </w:r>
    </w:p>
    <w:p w14:paraId="7A3687D8" w14:textId="77777777" w:rsidR="00672A04" w:rsidRDefault="00000000">
      <w:pPr>
        <w:pStyle w:val="Duudong"/>
        <w:spacing w:before="40" w:after="80" w:line="312" w:lineRule="auto"/>
        <w:jc w:val="both"/>
      </w:pPr>
      <w:r>
        <w:rPr>
          <w:rFonts w:ascii="Times New Roman" w:hAnsi="Times New Roman"/>
          <w:b/>
          <w:sz w:val="26"/>
        </w:rPr>
        <w:t xml:space="preserve">Khả năng mở rộng liên môn: </w:t>
      </w:r>
      <w:r>
        <w:rPr>
          <w:rFonts w:ascii="Times New Roman" w:hAnsi="Times New Roman"/>
          <w:sz w:val="26"/>
        </w:rPr>
        <w:t>Cấu trúc 3 vòng tương tác hoàn toàn có thể áp dụng ngay cho các môn học khác như Tiếng Việt 5, Khoa học 5, Lịch sử và Địa lý 5, Tin học 5...</w:t>
      </w:r>
    </w:p>
    <w:p w14:paraId="190654EB" w14:textId="77777777" w:rsidR="00672A04" w:rsidRDefault="00000000">
      <w:pPr>
        <w:pStyle w:val="Duudong"/>
        <w:spacing w:before="40" w:after="80" w:line="312" w:lineRule="auto"/>
        <w:jc w:val="both"/>
      </w:pPr>
      <w:r>
        <w:rPr>
          <w:rFonts w:ascii="Times New Roman" w:hAnsi="Times New Roman"/>
          <w:b/>
          <w:sz w:val="26"/>
        </w:rPr>
        <w:t xml:space="preserve">Khả năng mở rộng liên khối: </w:t>
      </w:r>
      <w:r>
        <w:rPr>
          <w:rFonts w:ascii="Times New Roman" w:hAnsi="Times New Roman"/>
          <w:sz w:val="26"/>
        </w:rPr>
        <w:t>Mô hình có thể chuyển giao áp dụng dễ dàng cho Khối 4, Khối 3 bằng cách thay đổi ngân hàng dữ liệu câu hỏi và hình ảnh chủ đề phù hợp với độ tuổi.</w:t>
      </w:r>
    </w:p>
    <w:p w14:paraId="22F48122" w14:textId="77777777" w:rsidR="00672A04" w:rsidRDefault="00000000">
      <w:pPr>
        <w:pStyle w:val="Duudong"/>
        <w:spacing w:before="40" w:after="80" w:line="312" w:lineRule="auto"/>
        <w:jc w:val="both"/>
      </w:pPr>
      <w:r>
        <w:rPr>
          <w:rFonts w:ascii="Times New Roman" w:hAnsi="Times New Roman"/>
          <w:b/>
          <w:sz w:val="26"/>
        </w:rPr>
        <w:t xml:space="preserve">Chia sẻ cộng đồng miễn phí: </w:t>
      </w:r>
      <w:r>
        <w:rPr>
          <w:rFonts w:ascii="Times New Roman" w:hAnsi="Times New Roman"/>
          <w:sz w:val="26"/>
        </w:rPr>
        <w:t>Hệ sinh thái sẵn sàng chia sẻ rộng rãi cho các trường bạn trên địa bàn huyện và tỉnh, góp phần thúc đẩy công cuộc chuyển đổi số giáo dục của địa phương.</w:t>
      </w:r>
    </w:p>
    <w:p w14:paraId="190AACF3" w14:textId="77777777" w:rsidR="00672A04" w:rsidRDefault="00000000">
      <w:pPr>
        <w:keepNext/>
        <w:spacing w:before="280" w:after="120"/>
      </w:pPr>
      <w:r>
        <w:rPr>
          <w:rFonts w:ascii="Times New Roman" w:hAnsi="Times New Roman"/>
          <w:b/>
          <w:color w:val="1A365D"/>
          <w:sz w:val="28"/>
        </w:rPr>
        <w:t>PHẦN VI: KẾT LUẬN VÀ KIẾN NGHỊ</w:t>
      </w:r>
    </w:p>
    <w:p w14:paraId="4999B793" w14:textId="77777777" w:rsidR="00672A04" w:rsidRDefault="00000000">
      <w:pPr>
        <w:keepNext/>
        <w:spacing w:before="200" w:after="80"/>
      </w:pPr>
      <w:r>
        <w:rPr>
          <w:rFonts w:ascii="Times New Roman" w:hAnsi="Times New Roman"/>
          <w:b/>
          <w:color w:val="2B6CB0"/>
          <w:sz w:val="26"/>
        </w:rPr>
        <w:t>6.1. Kết luận</w:t>
      </w:r>
    </w:p>
    <w:p w14:paraId="29245F51" w14:textId="77777777" w:rsidR="00672A04" w:rsidRDefault="00000000">
      <w:pPr>
        <w:spacing w:after="120" w:line="324" w:lineRule="auto"/>
        <w:ind w:firstLine="567"/>
        <w:jc w:val="both"/>
      </w:pPr>
      <w:r>
        <w:rPr>
          <w:rFonts w:ascii="Times New Roman" w:hAnsi="Times New Roman"/>
          <w:sz w:val="26"/>
        </w:rPr>
        <w:t>Chuyên đề 'Dạy học và ôn tập môn Toán lớp 5 theo định hướng chuyển đổi số với hệ sinh thái bài tập tương tác EduRobot' là một giải pháp giáo dục toàn diện, sáng tạo và mang tính thực tiễn cao. Bằng cách lấy học sinh làm trung tâm, kết hợp nhuần nhuyễn giữa chuẩn kiến thức GDPT 2018 với sức mạnh của công nghệ số và tâm lý học trò chơi (Gamification), chuyên đề đã giải quyết triệt để bài toán nâng cao chất lượng dạy học môn Toán cuối cấp tiểu học một cách bền vững, nhân văn và tràn đầy cảm hứng.</w:t>
      </w:r>
    </w:p>
    <w:p w14:paraId="736962E4" w14:textId="77777777" w:rsidR="00672A04" w:rsidRDefault="00000000">
      <w:pPr>
        <w:keepNext/>
        <w:spacing w:before="200" w:after="80"/>
      </w:pPr>
      <w:r>
        <w:rPr>
          <w:rFonts w:ascii="Times New Roman" w:hAnsi="Times New Roman"/>
          <w:b/>
          <w:color w:val="2B6CB0"/>
          <w:sz w:val="26"/>
        </w:rPr>
        <w:t>6.2. Bài học kinh nghiệm quý báu</w:t>
      </w:r>
    </w:p>
    <w:p w14:paraId="2D03B512" w14:textId="77777777" w:rsidR="00672A04" w:rsidRDefault="00000000">
      <w:pPr>
        <w:pStyle w:val="Duudong"/>
        <w:spacing w:before="40" w:after="80" w:line="312" w:lineRule="auto"/>
        <w:jc w:val="both"/>
      </w:pPr>
      <w:r>
        <w:rPr>
          <w:rFonts w:ascii="Times New Roman" w:hAnsi="Times New Roman"/>
          <w:b/>
          <w:sz w:val="26"/>
        </w:rPr>
        <w:t xml:space="preserve">1. Công nghệ phải vị nhân sinh và phục vụ mục tiêu sư phạm: </w:t>
      </w:r>
      <w:r>
        <w:rPr>
          <w:rFonts w:ascii="Times New Roman" w:hAnsi="Times New Roman"/>
          <w:sz w:val="26"/>
        </w:rPr>
        <w:t>Mọi giải pháp chuyển đổi số chỉ thành công khi bắt nguồn từ nhu cầu thực tiễn của học sinh, giải phóng sức lao động cho giáo viên và nâng cao chất lượng học tập thực chất, tránh phô diễn kỹ thuật hình thức.</w:t>
      </w:r>
    </w:p>
    <w:p w14:paraId="02465147" w14:textId="77777777" w:rsidR="00672A04" w:rsidRDefault="00000000">
      <w:pPr>
        <w:pStyle w:val="Duudong"/>
        <w:spacing w:before="40" w:after="80" w:line="312" w:lineRule="auto"/>
        <w:jc w:val="both"/>
      </w:pPr>
      <w:r>
        <w:rPr>
          <w:rFonts w:ascii="Times New Roman" w:hAnsi="Times New Roman"/>
          <w:b/>
          <w:sz w:val="26"/>
        </w:rPr>
        <w:lastRenderedPageBreak/>
        <w:t xml:space="preserve">2. Đơn giản hóa tối đa trải nghiệm người dùng: </w:t>
      </w:r>
      <w:r>
        <w:rPr>
          <w:rFonts w:ascii="Times New Roman" w:hAnsi="Times New Roman"/>
          <w:sz w:val="26"/>
        </w:rPr>
        <w:t>Ứng dụng dành cho học sinh tiểu học và phụ huynh phải cực kỳ tinh gọn, dễ dùng, loại bỏ mọi thủ tục đăng nhập rườm rà và tận dụng các kênh giao tiếp quen thuộc nhất (như Zalo).</w:t>
      </w:r>
    </w:p>
    <w:p w14:paraId="5EA8CD2F" w14:textId="77777777" w:rsidR="00672A04" w:rsidRDefault="00000000">
      <w:pPr>
        <w:pStyle w:val="Duudong"/>
        <w:spacing w:before="40" w:after="80" w:line="312" w:lineRule="auto"/>
        <w:jc w:val="both"/>
      </w:pPr>
      <w:r>
        <w:rPr>
          <w:rFonts w:ascii="Times New Roman" w:hAnsi="Times New Roman"/>
          <w:b/>
          <w:sz w:val="26"/>
        </w:rPr>
        <w:t xml:space="preserve">3. Động viên, vinh danh kịp thời nuôi dưỡng động lực tự thân: </w:t>
      </w:r>
      <w:r>
        <w:rPr>
          <w:rFonts w:ascii="Times New Roman" w:hAnsi="Times New Roman"/>
          <w:sz w:val="26"/>
        </w:rPr>
        <w:t>Tâm lý lứa tuổi tiểu học luôn khát khao được ghi nhận. Các chi tiết như pháo hoa, huy chương, bảng vàng chính là nguồn năng lượng tích cực bồi đắp niềm tin và đam mê học tập lâu dài.</w:t>
      </w:r>
    </w:p>
    <w:p w14:paraId="0CD46D5B" w14:textId="77777777" w:rsidR="00672A04" w:rsidRDefault="00000000">
      <w:pPr>
        <w:keepNext/>
        <w:spacing w:before="200" w:after="80"/>
      </w:pPr>
      <w:r>
        <w:rPr>
          <w:rFonts w:ascii="Times New Roman" w:hAnsi="Times New Roman"/>
          <w:b/>
          <w:color w:val="2B6CB0"/>
          <w:sz w:val="26"/>
        </w:rPr>
        <w:t>6.3. Đề xuất, kiến nghị với các cấp quản lý</w:t>
      </w:r>
    </w:p>
    <w:p w14:paraId="4C73E80B" w14:textId="77777777" w:rsidR="00672A04" w:rsidRDefault="00000000">
      <w:pPr>
        <w:pStyle w:val="Duudong"/>
        <w:spacing w:before="40" w:after="80" w:line="312" w:lineRule="auto"/>
        <w:jc w:val="both"/>
      </w:pPr>
      <w:r>
        <w:rPr>
          <w:rFonts w:ascii="Times New Roman" w:hAnsi="Times New Roman"/>
          <w:b/>
          <w:sz w:val="26"/>
        </w:rPr>
        <w:t xml:space="preserve">Đối với Ban Giám hiệu và Tổ chuyên môn nhà trường: </w:t>
      </w:r>
      <w:r>
        <w:rPr>
          <w:rFonts w:ascii="Times New Roman" w:hAnsi="Times New Roman"/>
          <w:sz w:val="26"/>
        </w:rPr>
        <w:t>Tạo điều kiện tổ chức các buổi sinh hoạt chuyên môn, thao giảng chuyên đề minh họa để nhân rộng mô hình trong toàn trường; khuyến khích các tổ chuyên môn cùng tham gia đóng góp, làm giàu ngân hàng câu hỏi số hóa.</w:t>
      </w:r>
    </w:p>
    <w:p w14:paraId="1599B960" w14:textId="77777777" w:rsidR="00672A04" w:rsidRDefault="00000000">
      <w:pPr>
        <w:pStyle w:val="Duudong"/>
        <w:spacing w:before="40" w:after="80" w:line="312" w:lineRule="auto"/>
        <w:jc w:val="both"/>
      </w:pPr>
      <w:r>
        <w:rPr>
          <w:rFonts w:ascii="Times New Roman" w:hAnsi="Times New Roman"/>
          <w:b/>
          <w:sz w:val="26"/>
        </w:rPr>
        <w:t xml:space="preserve">Đối với Phòng Giáo dục và Đào tạo: </w:t>
      </w:r>
      <w:r>
        <w:rPr>
          <w:rFonts w:ascii="Times New Roman" w:hAnsi="Times New Roman"/>
          <w:sz w:val="26"/>
        </w:rPr>
        <w:t>Xem xét tổ chức các hội thảo chuyên đề chuyển đổi số cấp cụm trường để lan tỏa mô hình; có cơ chế khuyến khích, khen thưởng kịp thời các sáng kiến kinh nghiệm xuất phát từ sự đam mê và trăn trở của giáo viên trực tiếp đứng lớp.</w:t>
      </w:r>
    </w:p>
    <w:p w14:paraId="45696760" w14:textId="77777777" w:rsidR="00672A04" w:rsidRDefault="00672A04">
      <w:pPr>
        <w:spacing w:after="120" w:line="324" w:lineRule="auto"/>
        <w:ind w:firstLine="567"/>
        <w:jc w:val="both"/>
      </w:pPr>
    </w:p>
    <w:p w14:paraId="77AF9CFF" w14:textId="77777777" w:rsidR="00672A04" w:rsidRDefault="00672A04">
      <w:pPr>
        <w:spacing w:after="120" w:line="324" w:lineRule="auto"/>
        <w:ind w:firstLine="567"/>
        <w:jc w:val="both"/>
      </w:pPr>
    </w:p>
    <w:tbl>
      <w:tblPr>
        <w:tblW w:w="0" w:type="auto"/>
        <w:jc w:val="center"/>
        <w:tblLook w:val="04A0" w:firstRow="1" w:lastRow="0" w:firstColumn="1" w:lastColumn="0" w:noHBand="0" w:noVBand="1"/>
      </w:tblPr>
      <w:tblGrid>
        <w:gridCol w:w="4535"/>
        <w:gridCol w:w="4535"/>
      </w:tblGrid>
      <w:tr w:rsidR="00672A04" w14:paraId="5FD98D0C" w14:textId="77777777">
        <w:trPr>
          <w:jc w:val="center"/>
        </w:trPr>
        <w:tc>
          <w:tcPr>
            <w:tcW w:w="4252" w:type="dxa"/>
          </w:tcPr>
          <w:p w14:paraId="2726DBA6" w14:textId="77777777" w:rsidR="00672A04" w:rsidRDefault="00000000">
            <w:pPr>
              <w:jc w:val="center"/>
            </w:pPr>
            <w:r>
              <w:rPr>
                <w:rFonts w:ascii="Times New Roman" w:hAnsi="Times New Roman"/>
                <w:b/>
                <w:sz w:val="24"/>
              </w:rPr>
              <w:t>DUYỆT CỦA BAN GIÁM HIỆU</w:t>
            </w:r>
            <w:r>
              <w:rPr>
                <w:rFonts w:ascii="Times New Roman" w:hAnsi="Times New Roman"/>
                <w:b/>
                <w:sz w:val="24"/>
              </w:rPr>
              <w:br/>
              <w:t>HIỆU TRƯỞNG</w:t>
            </w:r>
          </w:p>
        </w:tc>
        <w:tc>
          <w:tcPr>
            <w:tcW w:w="4252" w:type="dxa"/>
          </w:tcPr>
          <w:p w14:paraId="18C53045" w14:textId="77777777" w:rsidR="00672A04" w:rsidRDefault="00000000">
            <w:pPr>
              <w:jc w:val="center"/>
            </w:pPr>
            <w:r>
              <w:rPr>
                <w:rFonts w:ascii="Times New Roman" w:hAnsi="Times New Roman"/>
                <w:b/>
                <w:sz w:val="24"/>
              </w:rPr>
              <w:t>..., ngày ... tháng ... năm 2026</w:t>
            </w:r>
            <w:r>
              <w:rPr>
                <w:rFonts w:ascii="Times New Roman" w:hAnsi="Times New Roman"/>
                <w:b/>
                <w:sz w:val="24"/>
              </w:rPr>
              <w:br/>
              <w:t>NGƯỜI BÁO CÁO CHUYÊN ĐỀ</w:t>
            </w:r>
          </w:p>
        </w:tc>
      </w:tr>
      <w:tr w:rsidR="00672A04" w14:paraId="505B9A66" w14:textId="77777777">
        <w:trPr>
          <w:jc w:val="center"/>
        </w:trPr>
        <w:tc>
          <w:tcPr>
            <w:tcW w:w="4535" w:type="dxa"/>
          </w:tcPr>
          <w:p w14:paraId="3804F83A" w14:textId="77777777" w:rsidR="00672A04" w:rsidRDefault="00672A04">
            <w:pPr>
              <w:spacing w:before="900"/>
            </w:pPr>
          </w:p>
        </w:tc>
        <w:tc>
          <w:tcPr>
            <w:tcW w:w="4535" w:type="dxa"/>
          </w:tcPr>
          <w:p w14:paraId="31B38E01" w14:textId="77777777" w:rsidR="00672A04" w:rsidRDefault="00672A04">
            <w:pPr>
              <w:spacing w:before="900"/>
            </w:pPr>
          </w:p>
        </w:tc>
      </w:tr>
      <w:tr w:rsidR="00672A04" w14:paraId="6ADD55F8" w14:textId="77777777">
        <w:trPr>
          <w:jc w:val="center"/>
        </w:trPr>
        <w:tc>
          <w:tcPr>
            <w:tcW w:w="4535" w:type="dxa"/>
          </w:tcPr>
          <w:p w14:paraId="653F1351" w14:textId="77777777" w:rsidR="00672A04" w:rsidRDefault="00000000">
            <w:pPr>
              <w:jc w:val="center"/>
            </w:pPr>
            <w:r>
              <w:rPr>
                <w:rFonts w:ascii="Times New Roman" w:hAnsi="Times New Roman"/>
                <w:i/>
              </w:rPr>
              <w:t>(Ký và đóng dấu)</w:t>
            </w:r>
          </w:p>
        </w:tc>
        <w:tc>
          <w:tcPr>
            <w:tcW w:w="4535" w:type="dxa"/>
          </w:tcPr>
          <w:p w14:paraId="3FD50994" w14:textId="77777777" w:rsidR="00672A04" w:rsidRDefault="00000000">
            <w:pPr>
              <w:jc w:val="center"/>
            </w:pPr>
            <w:r>
              <w:rPr>
                <w:rFonts w:ascii="Times New Roman" w:hAnsi="Times New Roman"/>
                <w:b/>
                <w:sz w:val="25"/>
              </w:rPr>
              <w:t>Lê Thành Long</w:t>
            </w:r>
          </w:p>
        </w:tc>
      </w:tr>
    </w:tbl>
    <w:p w14:paraId="4837F7D1" w14:textId="77777777" w:rsidR="00672A04" w:rsidRDefault="00000000">
      <w:r>
        <w:br w:type="page"/>
      </w:r>
    </w:p>
    <w:p w14:paraId="262AD5FC" w14:textId="77777777" w:rsidR="00672A04" w:rsidRDefault="00000000">
      <w:pPr>
        <w:keepNext/>
        <w:spacing w:before="280" w:after="120"/>
      </w:pPr>
      <w:r>
        <w:rPr>
          <w:rFonts w:ascii="Times New Roman" w:hAnsi="Times New Roman"/>
          <w:b/>
          <w:color w:val="1A365D"/>
          <w:sz w:val="28"/>
        </w:rPr>
        <w:lastRenderedPageBreak/>
        <w:t>PHỤ LỤC: HƯỚNG DẪN TRUY CẬP HỆ SINH THÁI EDURobot</w:t>
      </w:r>
    </w:p>
    <w:p w14:paraId="545FDBD8" w14:textId="77777777" w:rsidR="00672A04" w:rsidRDefault="00000000">
      <w:pPr>
        <w:keepNext/>
        <w:spacing w:before="200" w:after="80"/>
      </w:pPr>
      <w:r>
        <w:rPr>
          <w:rFonts w:ascii="Times New Roman" w:hAnsi="Times New Roman"/>
          <w:b/>
          <w:color w:val="2B6CB0"/>
          <w:sz w:val="26"/>
        </w:rPr>
        <w:t>1. Địa chỉ truy cập trực tuyến trên nền tảng Web</w:t>
      </w:r>
    </w:p>
    <w:p w14:paraId="7C81C941" w14:textId="77777777" w:rsidR="00672A04" w:rsidRDefault="00000000">
      <w:pPr>
        <w:pStyle w:val="Duudong"/>
        <w:spacing w:before="40" w:after="80" w:line="312" w:lineRule="auto"/>
        <w:jc w:val="both"/>
      </w:pPr>
      <w:r>
        <w:rPr>
          <w:rFonts w:ascii="Times New Roman" w:hAnsi="Times New Roman"/>
          <w:b/>
          <w:sz w:val="26"/>
        </w:rPr>
        <w:t xml:space="preserve">Địa chỉ trang chủ: </w:t>
      </w:r>
      <w:r>
        <w:rPr>
          <w:rFonts w:ascii="Times New Roman" w:hAnsi="Times New Roman"/>
          <w:sz w:val="26"/>
        </w:rPr>
        <w:t>https://edurobot.id.vn</w:t>
      </w:r>
    </w:p>
    <w:p w14:paraId="1A12B003" w14:textId="77777777" w:rsidR="00672A04" w:rsidRDefault="00000000">
      <w:pPr>
        <w:pStyle w:val="Duudong"/>
        <w:spacing w:before="40" w:after="80" w:line="312" w:lineRule="auto"/>
        <w:jc w:val="both"/>
      </w:pPr>
      <w:r>
        <w:rPr>
          <w:rFonts w:ascii="Times New Roman" w:hAnsi="Times New Roman"/>
          <w:b/>
          <w:sz w:val="26"/>
        </w:rPr>
        <w:t xml:space="preserve">Trang Bảng Vàng &amp; Thống kê điểm: </w:t>
      </w:r>
      <w:r>
        <w:rPr>
          <w:rFonts w:ascii="Times New Roman" w:hAnsi="Times New Roman"/>
          <w:sz w:val="26"/>
        </w:rPr>
        <w:t>https://edurobot.id.vn/bang-vang.html</w:t>
      </w:r>
    </w:p>
    <w:p w14:paraId="59F71E0F" w14:textId="77777777" w:rsidR="00672A04" w:rsidRDefault="00000000">
      <w:pPr>
        <w:pStyle w:val="Duudong"/>
        <w:spacing w:before="40" w:after="80" w:line="312" w:lineRule="auto"/>
        <w:jc w:val="both"/>
      </w:pPr>
      <w:r>
        <w:rPr>
          <w:rFonts w:ascii="Times New Roman" w:hAnsi="Times New Roman"/>
          <w:b/>
          <w:sz w:val="26"/>
        </w:rPr>
        <w:t xml:space="preserve">Trang Túi Đồ Thám Hiểm: </w:t>
      </w:r>
      <w:r>
        <w:rPr>
          <w:rFonts w:ascii="Times New Roman" w:hAnsi="Times New Roman"/>
          <w:sz w:val="26"/>
        </w:rPr>
        <w:t>https://edurobot.id.vn/tuido.html</w:t>
      </w:r>
    </w:p>
    <w:p w14:paraId="7848FD69" w14:textId="77777777" w:rsidR="00672A04" w:rsidRDefault="00000000">
      <w:pPr>
        <w:pStyle w:val="Duudong"/>
        <w:spacing w:before="40" w:after="80" w:line="312" w:lineRule="auto"/>
        <w:jc w:val="both"/>
      </w:pPr>
      <w:r>
        <w:rPr>
          <w:rFonts w:ascii="Times New Roman" w:hAnsi="Times New Roman"/>
          <w:b/>
          <w:sz w:val="26"/>
        </w:rPr>
        <w:t xml:space="preserve">Trang Quản Trị &amp; Phê Duyệt Tài Khoản: </w:t>
      </w:r>
      <w:r>
        <w:rPr>
          <w:rFonts w:ascii="Times New Roman" w:hAnsi="Times New Roman"/>
          <w:sz w:val="26"/>
        </w:rPr>
        <w:t>https://edurobot.id.vn/admin.html</w:t>
      </w:r>
    </w:p>
    <w:p w14:paraId="232EAECA" w14:textId="77777777" w:rsidR="00672A04" w:rsidRDefault="00000000">
      <w:pPr>
        <w:keepNext/>
        <w:spacing w:before="200" w:after="80"/>
      </w:pPr>
      <w:r>
        <w:rPr>
          <w:rFonts w:ascii="Times New Roman" w:hAnsi="Times New Roman"/>
          <w:b/>
          <w:color w:val="2B6CB0"/>
          <w:sz w:val="26"/>
        </w:rPr>
        <w:t>2. Hướng dẫn mở nhanh qua Zalo Mini App dành cho phụ huynh và học sinh</w:t>
      </w:r>
    </w:p>
    <w:p w14:paraId="50F448C8" w14:textId="77777777" w:rsidR="00672A04" w:rsidRDefault="00000000">
      <w:pPr>
        <w:pStyle w:val="Duudong"/>
        <w:spacing w:before="40" w:after="80" w:line="312" w:lineRule="auto"/>
        <w:jc w:val="both"/>
      </w:pPr>
      <w:r>
        <w:rPr>
          <w:rFonts w:ascii="Times New Roman" w:hAnsi="Times New Roman"/>
          <w:b/>
          <w:sz w:val="26"/>
        </w:rPr>
        <w:t xml:space="preserve">Bước 1: </w:t>
      </w:r>
      <w:r>
        <w:rPr>
          <w:rFonts w:ascii="Times New Roman" w:hAnsi="Times New Roman"/>
          <w:sz w:val="26"/>
        </w:rPr>
        <w:t>Phụ huynh mở ứng dụng Zalo trên điện thoại.</w:t>
      </w:r>
    </w:p>
    <w:p w14:paraId="469912D9" w14:textId="77777777" w:rsidR="00672A04" w:rsidRDefault="00000000">
      <w:pPr>
        <w:pStyle w:val="Duudong"/>
        <w:spacing w:before="40" w:after="80" w:line="312" w:lineRule="auto"/>
        <w:jc w:val="both"/>
      </w:pPr>
      <w:r>
        <w:rPr>
          <w:rFonts w:ascii="Times New Roman" w:hAnsi="Times New Roman"/>
          <w:b/>
          <w:sz w:val="26"/>
        </w:rPr>
        <w:t xml:space="preserve">Bước 2: </w:t>
      </w:r>
      <w:r>
        <w:rPr>
          <w:rFonts w:ascii="Times New Roman" w:hAnsi="Times New Roman"/>
          <w:sz w:val="26"/>
        </w:rPr>
        <w:t>Nhấp trực tiếp vào đường liên kết Mini App do giáo viên chủ nhiệm chia sẻ trong nhóm Zalo của lớp.</w:t>
      </w:r>
    </w:p>
    <w:p w14:paraId="7974E1C6" w14:textId="77777777" w:rsidR="00672A04" w:rsidRDefault="00000000">
      <w:pPr>
        <w:pStyle w:val="Duudong"/>
        <w:spacing w:before="40" w:after="80" w:line="312" w:lineRule="auto"/>
        <w:jc w:val="both"/>
      </w:pPr>
      <w:r>
        <w:rPr>
          <w:rFonts w:ascii="Times New Roman" w:hAnsi="Times New Roman"/>
          <w:b/>
          <w:sz w:val="26"/>
        </w:rPr>
        <w:t xml:space="preserve">Bước 3: </w:t>
      </w:r>
      <w:r>
        <w:rPr>
          <w:rFonts w:ascii="Times New Roman" w:hAnsi="Times New Roman"/>
          <w:sz w:val="26"/>
        </w:rPr>
        <w:t>Ứng dụng EduRobot Toán 5 sẽ khởi chạy ngay lập tức trong Zalo. Học sinh nhập họ tên thật, chọn đúng lớp và bắt đầu hành trình chinh phục các chặng thử thách.</w:t>
      </w:r>
    </w:p>
    <w:p w14:paraId="14066C0F" w14:textId="77777777" w:rsidR="00672A04" w:rsidRDefault="00000000">
      <w:pPr>
        <w:keepNext/>
        <w:spacing w:before="200" w:after="80"/>
      </w:pPr>
      <w:r>
        <w:rPr>
          <w:rFonts w:ascii="Times New Roman" w:hAnsi="Times New Roman"/>
          <w:b/>
          <w:color w:val="2B6CB0"/>
          <w:sz w:val="26"/>
        </w:rPr>
        <w:t>3. Hướng dẫn dành cho Giáo viên quản trị lớp</w:t>
      </w:r>
    </w:p>
    <w:p w14:paraId="556C2A21" w14:textId="569AD8C4" w:rsidR="00672A04" w:rsidRDefault="00000000">
      <w:pPr>
        <w:pStyle w:val="Duudong"/>
        <w:spacing w:before="40" w:after="80" w:line="312" w:lineRule="auto"/>
        <w:jc w:val="both"/>
      </w:pPr>
      <w:r>
        <w:rPr>
          <w:rFonts w:ascii="Times New Roman" w:hAnsi="Times New Roman"/>
          <w:b/>
          <w:sz w:val="26"/>
        </w:rPr>
        <w:t xml:space="preserve">Bước 1: </w:t>
      </w:r>
      <w:r>
        <w:rPr>
          <w:rFonts w:ascii="Times New Roman" w:hAnsi="Times New Roman"/>
          <w:sz w:val="26"/>
        </w:rPr>
        <w:t>Truy cập https</w:t>
      </w:r>
      <w:r w:rsidR="004D2302">
        <w:rPr>
          <w:rFonts w:ascii="Times New Roman" w:hAnsi="Times New Roman"/>
          <w:sz w:val="26"/>
        </w:rPr>
        <w:t>:…………</w:t>
      </w:r>
      <w:r>
        <w:rPr>
          <w:rFonts w:ascii="Times New Roman" w:hAnsi="Times New Roman"/>
          <w:sz w:val="26"/>
        </w:rPr>
        <w:t>/admin.html trên máy tính.</w:t>
      </w:r>
    </w:p>
    <w:p w14:paraId="3199140C" w14:textId="77777777" w:rsidR="00672A04" w:rsidRDefault="00000000">
      <w:pPr>
        <w:pStyle w:val="Duudong"/>
        <w:spacing w:before="40" w:after="80" w:line="312" w:lineRule="auto"/>
        <w:jc w:val="both"/>
      </w:pPr>
      <w:r>
        <w:rPr>
          <w:rFonts w:ascii="Times New Roman" w:hAnsi="Times New Roman"/>
          <w:b/>
          <w:sz w:val="26"/>
        </w:rPr>
        <w:t xml:space="preserve">Bước 2: </w:t>
      </w:r>
      <w:r>
        <w:rPr>
          <w:rFonts w:ascii="Times New Roman" w:hAnsi="Times New Roman"/>
          <w:sz w:val="26"/>
        </w:rPr>
        <w:t>Đăng nhập tài khoản Giáo viên/Quản trị viên. Kiểm tra danh sách học sinh đăng ký tại mục 'Tài khoản chờ duyệt' và bấm 'Phê duyệt'.</w:t>
      </w:r>
    </w:p>
    <w:p w14:paraId="58A2E4F4" w14:textId="77777777" w:rsidR="00672A04" w:rsidRDefault="00000000">
      <w:pPr>
        <w:pStyle w:val="Duudong"/>
        <w:spacing w:before="40" w:after="80" w:line="312" w:lineRule="auto"/>
        <w:jc w:val="both"/>
      </w:pPr>
      <w:r>
        <w:rPr>
          <w:rFonts w:ascii="Times New Roman" w:hAnsi="Times New Roman"/>
          <w:b/>
          <w:sz w:val="26"/>
        </w:rPr>
        <w:t xml:space="preserve">Bước 3: </w:t>
      </w:r>
      <w:r>
        <w:rPr>
          <w:rFonts w:ascii="Times New Roman" w:hAnsi="Times New Roman"/>
          <w:sz w:val="26"/>
        </w:rPr>
        <w:t>Theo dõi phổ điểm tại trang Bảng vàng và nhấn 'Xuất báo cáo Excel' vào sáng thứ Hai để lấy bảng điểm cả lớp.</w:t>
      </w:r>
    </w:p>
    <w:sectPr w:rsidR="00672A04" w:rsidSect="004D2302">
      <w:headerReference w:type="default" r:id="rId10"/>
      <w:footerReference w:type="default" r:id="rId11"/>
      <w:pgSz w:w="11906" w:h="16838"/>
      <w:pgMar w:top="1134" w:right="1134" w:bottom="1134" w:left="15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4E903" w14:textId="77777777" w:rsidR="005C3EA9" w:rsidRDefault="005C3EA9">
      <w:pPr>
        <w:spacing w:after="0" w:line="240" w:lineRule="auto"/>
      </w:pPr>
      <w:r>
        <w:separator/>
      </w:r>
    </w:p>
  </w:endnote>
  <w:endnote w:type="continuationSeparator" w:id="0">
    <w:p w14:paraId="26797D20" w14:textId="77777777" w:rsidR="005C3EA9" w:rsidRDefault="005C3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601C" w14:textId="77777777" w:rsidR="00672A04" w:rsidRDefault="00000000">
    <w:pPr>
      <w:pStyle w:val="Chntrang"/>
      <w:jc w:val="right"/>
    </w:pPr>
    <w:r>
      <w:rPr>
        <w:rFonts w:ascii="Times New Roman" w:hAnsi="Times New Roman"/>
        <w:color w:val="646464"/>
        <w:sz w:val="18"/>
      </w:rPr>
      <w:t xml:space="preserve">Trang </w:t>
    </w:r>
    <w:r>
      <w:fldChar w:fldCharType="begin"/>
    </w:r>
    <w:r>
      <w:instrText>PAGE</w:instrText>
    </w:r>
    <w:r>
      <w:fldChar w:fldCharType="separate"/>
    </w:r>
    <w:r w:rsidR="004D2302">
      <w:rPr>
        <w:noProof/>
      </w:rPr>
      <w:t>2</w:t>
    </w:r>
    <w:r>
      <w:fldChar w:fldCharType="end"/>
    </w:r>
    <w:r>
      <w:rPr>
        <w:rFonts w:ascii="Times New Roman" w:hAnsi="Times New Roman"/>
        <w:color w:val="646464"/>
        <w:sz w:val="18"/>
      </w:rPr>
      <w:t xml:space="preserve"> / </w:t>
    </w:r>
    <w:r>
      <w:fldChar w:fldCharType="begin"/>
    </w:r>
    <w:r>
      <w:instrText>NUMPAGES</w:instrText>
    </w:r>
    <w:r>
      <w:fldChar w:fldCharType="separate"/>
    </w:r>
    <w:r w:rsidR="004D2302">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2F167" w14:textId="77777777" w:rsidR="005C3EA9" w:rsidRDefault="005C3EA9">
      <w:pPr>
        <w:spacing w:after="0" w:line="240" w:lineRule="auto"/>
      </w:pPr>
      <w:r>
        <w:separator/>
      </w:r>
    </w:p>
  </w:footnote>
  <w:footnote w:type="continuationSeparator" w:id="0">
    <w:p w14:paraId="1D1C5377" w14:textId="77777777" w:rsidR="005C3EA9" w:rsidRDefault="005C3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FE4C" w14:textId="77777777" w:rsidR="00672A04" w:rsidRDefault="00000000">
    <w:pPr>
      <w:pStyle w:val="utrang"/>
      <w:jc w:val="right"/>
    </w:pPr>
    <w:r>
      <w:rPr>
        <w:rFonts w:ascii="Times New Roman" w:hAnsi="Times New Roman"/>
        <w:i/>
        <w:color w:val="787878"/>
        <w:sz w:val="17"/>
      </w:rPr>
      <w:t>Chuyên đề dạy học Toán 5: Ứng dụng hệ thống bài tập tương tác EduRobot (Trọn bộ 35 tuần)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274939871">
    <w:abstractNumId w:val="8"/>
  </w:num>
  <w:num w:numId="2" w16cid:durableId="325012820">
    <w:abstractNumId w:val="6"/>
  </w:num>
  <w:num w:numId="3" w16cid:durableId="2058313884">
    <w:abstractNumId w:val="5"/>
  </w:num>
  <w:num w:numId="4" w16cid:durableId="182670056">
    <w:abstractNumId w:val="4"/>
  </w:num>
  <w:num w:numId="5" w16cid:durableId="729770196">
    <w:abstractNumId w:val="7"/>
  </w:num>
  <w:num w:numId="6" w16cid:durableId="1775202563">
    <w:abstractNumId w:val="3"/>
  </w:num>
  <w:num w:numId="7" w16cid:durableId="555628691">
    <w:abstractNumId w:val="2"/>
  </w:num>
  <w:num w:numId="8" w16cid:durableId="834686736">
    <w:abstractNumId w:val="1"/>
  </w:num>
  <w:num w:numId="9" w16cid:durableId="1932353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302"/>
    <w:rsid w:val="005C3EA9"/>
    <w:rsid w:val="00672A04"/>
    <w:rsid w:val="00944F8B"/>
    <w:rsid w:val="00AA1D8D"/>
    <w:rsid w:val="00B47730"/>
    <w:rsid w:val="00B775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F423B"/>
  <w14:defaultImageDpi w14:val="300"/>
  <w15:docId w15:val="{A33BAA70-4289-46E1-9F35-532A4D3A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5371</Words>
  <Characters>30618</Characters>
  <Application>Microsoft Office Word</Application>
  <DocSecurity>0</DocSecurity>
  <Lines>255</Lines>
  <Paragraphs>71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Long Lê</cp:lastModifiedBy>
  <cp:revision>3</cp:revision>
  <dcterms:created xsi:type="dcterms:W3CDTF">2013-12-23T23:15:00Z</dcterms:created>
  <dcterms:modified xsi:type="dcterms:W3CDTF">2026-09-20T15:17:00Z</dcterms:modified>
  <cp:category/>
</cp:coreProperties>
</file>