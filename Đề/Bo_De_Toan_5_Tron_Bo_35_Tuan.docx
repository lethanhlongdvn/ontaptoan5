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color w:val="1A365D"/>
          <w:sz w:val="36"/>
        </w:rPr>
        <w:t>ĐẠI TỔNG HỢP BỘ ĐỀ TOÁN LỚP 5 - CẢ NĂM HỌC</w:t>
        <w:br/>
        <w:t>HÀNH TRÌNH THÁM HIỂM XUYÊN VIỆT (TRỌN BỘ 35 TRẠM)</w:t>
      </w:r>
    </w:p>
    <w:p>
      <w:pPr>
        <w:spacing w:before="40" w:after="240"/>
        <w:jc w:val="center"/>
      </w:pPr>
      <w:r>
        <w:rPr>
          <w:rFonts w:ascii="Times New Roman" w:hAnsi="Times New Roman"/>
          <w:i/>
          <w:color w:val="4A5568"/>
          <w:sz w:val="23"/>
        </w:rPr>
        <w:t>TOÀN BỘ 1 680 CÂU HỎI CHUẨN HÓA (48 CÂU/TRẠM × 35 TRẠM)</w:t>
        <w:br/>
        <w:t>Bao phủ 100% Chương trình Giáo dục Phổ thông 2018 môn Toán lớp 5</w:t>
        <w:br/>
        <w:t>Dự án: EduBot - BTCT5 (Hành trình thám hiểm Xuyên Việt)</w:t>
      </w:r>
    </w:p>
    <w:tbl>
      <w:tblPr>
        <w:tblW w:type="auto" w:w="0"/>
        <w:jc w:val="center"/>
        <w:tblLook w:firstColumn="1" w:firstRow="1" w:lastColumn="0" w:lastRow="0" w:noHBand="0" w:noVBand="1" w:val="04A0"/>
      </w:tblPr>
      <w:tblGrid>
        <w:gridCol w:w="2381"/>
        <w:gridCol w:w="2381"/>
        <w:gridCol w:w="2381"/>
        <w:gridCol w:w="2381"/>
      </w:tblGrid>
      <w:tr>
        <w:tc>
          <w:tcPr>
            <w:tcW w:type="dxa" w:w="850"/>
            <w:shd w:fill="1A365D"/>
          </w:tcPr>
          <w:p>
            <w:pPr>
              <w:spacing w:before="60" w:after="60"/>
              <w:jc w:val="center"/>
            </w:pPr>
            <w:r>
              <w:rPr>
                <w:rFonts w:ascii="Times New Roman" w:hAnsi="Times New Roman"/>
                <w:b/>
                <w:color w:val="FFFFFF"/>
                <w:sz w:val="20"/>
              </w:rPr>
              <w:t>Trạm</w:t>
            </w:r>
          </w:p>
        </w:tc>
        <w:tc>
          <w:tcPr>
            <w:tcW w:type="dxa" w:w="1247"/>
            <w:shd w:fill="1A365D"/>
          </w:tcPr>
          <w:p>
            <w:pPr>
              <w:spacing w:before="60" w:after="60"/>
              <w:jc w:val="center"/>
            </w:pPr>
            <w:r>
              <w:rPr>
                <w:rFonts w:ascii="Times New Roman" w:hAnsi="Times New Roman"/>
                <w:b/>
                <w:color w:val="FFFFFF"/>
                <w:sz w:val="20"/>
              </w:rPr>
              <w:t>Tuần</w:t>
            </w:r>
          </w:p>
        </w:tc>
        <w:tc>
          <w:tcPr>
            <w:tcW w:type="dxa" w:w="3685"/>
            <w:shd w:fill="1A365D"/>
          </w:tcPr>
          <w:p>
            <w:pPr>
              <w:spacing w:before="60" w:after="60"/>
              <w:jc w:val="center"/>
            </w:pPr>
            <w:r>
              <w:rPr>
                <w:rFonts w:ascii="Times New Roman" w:hAnsi="Times New Roman"/>
                <w:b/>
                <w:color w:val="FFFFFF"/>
                <w:sz w:val="20"/>
              </w:rPr>
              <w:t>Địa danh thắng cảnh</w:t>
            </w:r>
          </w:p>
        </w:tc>
        <w:tc>
          <w:tcPr>
            <w:tcW w:type="dxa" w:w="3572"/>
            <w:shd w:fill="1A365D"/>
          </w:tcPr>
          <w:p>
            <w:pPr>
              <w:spacing w:before="60" w:after="60"/>
              <w:jc w:val="center"/>
            </w:pPr>
            <w:r>
              <w:rPr>
                <w:rFonts w:ascii="Times New Roman" w:hAnsi="Times New Roman"/>
                <w:b/>
                <w:color w:val="FFFFFF"/>
                <w:sz w:val="20"/>
              </w:rPr>
              <w:t>Chủ đề trọng tâm</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Cột cờ Lũng Cú (Hà Giang)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số tự nhiên, 4 phép tính với số tự nhiên, ôn tập phân số cơ bản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Hẻm Tu Sản &amp; Sông Nho Quế (Hà Giang)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Phân số thập phân, ôn tập 4 phép tính với phân số (+, -, ×, :)</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Thác Bản Giốc (Cao Bằng)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Cộng, trừ hai phân số khác mẫu số, hỗn số, giải toán phân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Hồ Ba Bể (Bắc Kạn)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hình học và đo lường, làm quen khái niệm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Ruộng bậc thang Mù Cang Chải (Yên Bái)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Khái niệm số thập phân (tiếp), So sánh các số thập phân, Viết số đo đại lượng dưới dạng STP</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Đỉnh Fansipan (Lào Cai)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Viết số đo đại lượng dưới dạng số thập phân (tiếp), Làm tròn số thập phân, Luyện tập chung</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Thủ đô Hà Nội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Ki-lô-mét vuông, Héc-ta, Các đơn vị đo diện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Vịnh Hạ Long &amp; Yên Tử (Quảng Ninh)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Phép cộng số thập phân, tính chất giao hoán và kết hợp của phép cộng STP, tính nhanh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Tràng An &amp; Cố đô Hoa Lư (Ninh Bình) 🌟 GK1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Phép trừ số thập phân, phép nhân số thập phân với số tự nhiên, ôn tập Giữa học kỳ 1</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Thành Nhà Hồ (Thanh Hóa)</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Phép nhân số thập phân (STP nhân STP), phép chia số thập phân cho số tự nhiên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Làng Sen Quê Bác (Nghệ An)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Nhân chia số thập phân với 10, 100, 1000... hoặc 0,1; 0,01... Chia số tự nhiên cho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Ngã ba Đồng Lộc (Hà Tĩnh)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Chia số thập phân cho số thập phân, hình tam giác và diện tích hình tam giác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VQG Phong Nha - Kẻ Bàng (Quảng Bình)</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Hình thang, diện tích hình thang, diện tích hình tam giác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Thành cổ Quảng Trị, Cầu Hiền Lương &amp; Sông Bến Hải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Đường tròn, hình tròn, chu vi và diện tích hình tròn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Quần thể Di tích Cố đô Huế (Thừa Thiên Huế)</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Chu vi và diện tích hình tròn (tiếp), hình phẳng phức hợp, ôn tập số thập phân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Cầu Rồng &amp; Ngũ Hành Sơn (Đà Nẵng)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số thập phân (tiếp), ôn tập các phép tính với số thập phân (+, -, ×, :), biểu thức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Phố cổ Hội An (Quảng Nam)</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Hệ thống hóa các hình phẳng, ôn tập diện tích và chu vi hình phẳng, toán thực tế</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Đảo Lý Sơn (Quảng Ngãi) 🏆 CK1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đo lường toàn diện, tổng ôn tập Cuối học kỳ 1</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19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19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Kon Tum (Bờ Y - Ngã ba Đông Dương)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Tỉ số, tỉ số phần trăm, tỉ lệ bản đồ, tìm hai số khi biết tổng và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Gia Lai (Biển Hồ Tơ Nưng)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Tìm hai số khi biết tổng và tỉ số (tiếp), tìm hai số khi biết hiệu và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Đắk Lắk (Buôn Đôn, Thác Dray Nur)</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Tìm giá trị phần trăm của một số, giải toán về tỉ số phần trăm, máy tính cầm tay</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Đắk Nông (Hồ Tà Đùng)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Thể tích của một hình, xăng-ti-mét khối, đề-xi-mét khối, đổi đơn vị thể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Phú Yên (Gành Đá Đĩa &amp; Mũi Điện)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Mét khối, bảng đơn vị đo thể tích, hình khai triển hình lập phương và hình hộp chữ nhật</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Khánh Hòa (Vịnh Nha Trang, Tháp Trầm Hương)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Diện tích xung quanh và diện tích toàn phần của hình hộp chữ nhật</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Ninh Thuận (Tháp Po Klong Garai)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Diện tích hình lập phương, thể tích hình hộp chữ nhật, thể tích hình lập phương</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Bình Thuận (Đồi cát Mũi Né, Bàu Trắng)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Thực hành ước lượng thể tích, các đơn vị đo thời gian, đổi đơn vị thời gian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Lâm Đồng (Đỉnh Lang Biang, Đà Lạt) 🌟 GK2</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Cộng trừ số đo thời gian, nhân chia số đo thời gian với một số, ôn tập Giữa học kỳ 2</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TP. Hồ Chí Minh (Địa đạo Củ Chi, Rừng Sác)</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Vận tốc của một chuyển động đều, đơn vị đo vận tốc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29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29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Tây Ninh (Núi Bà Đen)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Quãng đường, thời gian của chuyển động đều, toán chuyển động ngược chiều và cùng chiều</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TP. Hồ Chí Minh (Bến Nhà Rồng, Landmark 81)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Thu thập, phân loại, sắp xếp số liệu; biểu đồ hình quạt tròn; xác suất thực nghiệm</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Đồng Tháp (Sa Đéc, Tràm Chim, Sen Tháp Mười)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số tự nhiên, phân số, số thập phân; đọc viết, so sánh và xếp thứ tự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Cà Mau (Đất Mũi Cà Mau)</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4 phép tính (+, -, ×, :) với số tự nhiên, phân số, số thập phân; ôn tập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Kiên Giang (Đảo Ngọc Phú Quốc)</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hình học toàn diện (hình phẳng, chu vi, diện tích; hình khối, thể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Khánh Hòa (Quần đảo Trường Sa thiêng liêng)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Ôn tập đo lường toàn diện (độ dài, khối lượng, diện tích, thể tích, thời gian), toán chuyển động đều</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35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8"/>
              </w:rPr>
              <w:t>Tuần 35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Đà Nẵng (Quần đảo Hoàng Sa thiêng liêng) 🏆 CK2</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8"/>
              </w:rPr>
              <w:t>Tổng ôn tập toàn diện Cuối năm (Đề thi đánh giá năng lực Cuối năm lớp 5)</w:t>
            </w:r>
          </w:p>
        </w:tc>
      </w:tr>
    </w:tbl>
    <w:p>
      <w:r>
        <w:br w:type="page"/>
      </w:r>
    </w:p>
    <w:p>
      <w:pPr>
        <w:spacing w:before="120" w:after="40"/>
        <w:jc w:val="left"/>
      </w:pPr>
      <w:r>
        <w:rPr>
          <w:rFonts w:ascii="Times New Roman" w:hAnsi="Times New Roman"/>
          <w:b/>
          <w:color w:val="1A365D"/>
          <w:sz w:val="27"/>
        </w:rPr>
        <w:t>TRẠM 1: CỘT CỜ LŨNG CÚ (HÀ GIANG) - TUẦN 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tự nhiên, 4 phép tính với số tự nhiên, ôn tập phân số cơ bản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6 chữ số khác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987 654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Lá cờ Tổ quốc trên đỉnh Cột cờ Lũng Cú rộng bao nhiêu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36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3 600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chỉ 3 phần tô màu trong 5 phần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18/24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2/3 và 3/5 với mẫu chung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10/15 và 9/15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bé hơn mẫu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Bé hơn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15, 25 và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triệu viết bằng chữ số có mấy chữ số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chữ số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1/4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năm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bé nhất có 6 chữ số khác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102 345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cờ Lũng Cú thuộc tỉnh nào ở cực Bắc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 Giang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47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chỉ 7 phần trong 10 phần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35/49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3/4 và 5/6 với mẫu chung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9/12 và 10/12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lớn hơn mẫu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Lớn hơn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20, 30 và 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tỉ viết bằng chữ số có mấy chữ số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chữ số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1/2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năm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Lũng Cú có độ cao khoảng bao nhiêu mét so với mực nước biển?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1 470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trị của chữ số 9 trong số 892 415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50 × 68 ×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6 800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bằng phân số 1/3 có mẫu số là 18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48/60 về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1/2 và 3/4 với mẫu chung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và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có tử số bằng mẫu số (khác 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trung bình cộng của 14, 26, 38 và 42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liền trước của số 1 000 000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999 999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3/4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năm</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Cột cờ Lũng Cú (Hà Giang), Robot cần leo 839 bậc đá. Robot đã leo được 539 bậc, Robot còn phải leo ... bậc đá nữa.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mua 120 hộp chè Shan tuyết Hà Giang làm quà, buổi sáng đã tặng 2/5 số hộp chè. Buổi sáng đã tặng ... hộp chè.</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 + x × 6 = 2 400.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150 và hiệu là 30.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tam giác mạch ở Lũng Cú hình chữ nhật có chu vi 160 m, chiều rộng kém chiều dài 20 m. Chiều rộng vườn hoa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học sinh gồm 40 bạn tham quan Cột cờ Lũng Cú, trong đó 3/5 số bạn là nữ. Số bạn nam là ...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12 - y × 2 = 1 500.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280 và hiệu là 40. Số bé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công nhân tu sửa đoạn đường lên xã Lũng Cú dài 150 m trong 3 ngày. Trong 5 ngày đội đó sửa được ... m đường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vùng cao Lũng Cú thu hoạch được 350 kg ngô nương, đã bán đi 4/7 số ngô đó. Số ngô còn lại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25 × x × 4 = 10 000.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bình chứa nước suối Lũng Cú có tất cả 240 lít nước. Nếu chuyển 20 lít từ bình 1 sang bình 2 thì hai bình bằng nhau. Bình 1 ban đầu có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đường thám hiểm Cột cờ Lũng Cú, bác kiểm lâm cưa một thân gỗ dài 8 m thành các khúc dài 2 m để làm biển chỉ dẫn. Mỗi lần cưa mất 5 phút, sau mỗi lần cưa nghỉ ngơi 2 phút. Bác cưa xong thân gỗ trong bao nhiêu phút?</w:t>
              <w:br/>
              <w:t>A. 15 phút</w:t>
              <w:br/>
              <w:t>B. 19 phút</w:t>
              <w:br/>
              <w:t>C. 21 phút</w:t>
              <w:br/>
              <w:t>D. 28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19 phút (Số khúc gỗ: 8 : 2 = 4 khúc -&gt; Cần 3 lần cưa. 3 lần cưa và 2 lần nghỉ: 3 × 5 + 2 × 2 = 19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+ 3 + 5 + ... + 99) - (2 + 4 + 6 + ... + 98)</w:t>
              <w:br/>
              <w:t>A. 49</w:t>
              <w:br/>
              <w:t>B. 50</w:t>
              <w:br/>
              <w:t>C. 100</w:t>
              <w:br/>
              <w:t>D.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50 (Từ 1 đến 99 có 50 số lẻ; từ 2 đến 98 có 49 số chẵn. Ghép cặp: 1 + (3-2) + (5-4) + ... + (99-98) = 1 + 49 = 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tổng số tuổi của hai bố con là 48 tuổi. Bốn năm trước, tuổi bố gấp 4 lần tuổi con. Hỏi tuổi con hiện nay là bao nhiêu?</w:t>
              <w:br/>
              <w:t>A. 10 tuổi</w:t>
              <w:br/>
              <w:t>B. 12 tuổi</w:t>
              <w:br/>
              <w:t>C. 14 tuổi</w:t>
              <w:br/>
              <w:t>D. 8 tuổi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tuổi (Tổng số tuổi 4 năm trước: 48 - 4 × 2 = 40 tuổi. Tuổi con 4 năm trước: 40 : (1+4) = 8 tuổi. Hiện nay tuổi con là: 8 + 4 = 12 tuổi)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đánh số trang của một cuốn sách hướng dẫn du lịch Hà Giang dày 120 trang, người ta phải dùng tất cả bao nhiêu chữ số?</w:t>
              <w:br/>
              <w:t>A. 240 chữ số</w:t>
              <w:br/>
              <w:t>B. 252 chữ số</w:t>
              <w:br/>
              <w:t>C. 260 chữ số</w:t>
              <w:br/>
              <w:t>D. 238 chữ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252 chữ số (Trang 1-9: 9 chữ số; Trang 10-99: 90 × 2 = 180 chữ số; Trang 100-120: 21 × 3 = 63 chữ số. Tổng = 9 + 180 + 63 = 252 chữ số)</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tự nhiên có hai chữ số, một bạn viết nhầm chữ số 0 vào giữa hai chữ số đó nên tổng là 1 030. Biết số tự nhiên ban đầu là 825. Tìm số có hai chữ số ban đầu.</w:t>
              <w:br/>
              <w:t>A. 25</w:t>
              <w:br/>
              <w:t>B. 35</w:t>
              <w:br/>
              <w:t>C. 45</w:t>
              <w:br/>
              <w:t>D. 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(Số sau khi viết thêm số 0 vào giữa là: 1 030 - 825 = 205. Số có dạng a0b = 205 -&gt; a = 2, b = 5. Vậy số có hai chữ số ban đầu là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bãi đỗ xe dưới chân Cột cờ Lũng Cú có cả xe máy (2 bánh) và ô tô con (4 bánh). Bác bảo vệ đếm được tất cả 30 chiếc xe và có tổng cộng 84 chiếc bánh xe. Hỏi có bao nhiêu chiếc ô tô?</w:t>
              <w:br/>
              <w:t>A. 18 chiếc ô tô</w:t>
              <w:br/>
              <w:t>B. 12 chiếc ô tô</w:t>
              <w:br/>
              <w:t>C. 14 chiếc ô tô</w:t>
              <w:br/>
              <w:t>D. 16 chiếc ô tô</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chiếc ô tô (Giả sử cả 30 xe đều là xe máy thì có 60 bánh. Số bánh thiếu: 84 - 60 = 24. Mỗi ô tô hơn xe máy 2 bánh. Số ô tô: 24 : 2 = 12 chiếc)</w:t>
            </w:r>
          </w:p>
        </w:tc>
      </w:tr>
    </w:tbl>
    <w:p>
      <w:r>
        <w:br w:type="page"/>
      </w:r>
    </w:p>
    <w:p>
      <w:pPr>
        <w:spacing w:before="120" w:after="40"/>
        <w:jc w:val="left"/>
      </w:pPr>
      <w:r>
        <w:rPr>
          <w:rFonts w:ascii="Times New Roman" w:hAnsi="Times New Roman"/>
          <w:b/>
          <w:color w:val="1A365D"/>
          <w:sz w:val="27"/>
        </w:rPr>
        <w:t>TRẠM 2: HẺM TU SẢN &amp; SÔNG NHO QUẾ (HÀ GIANG) - TUẦN 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Phân số thập phân, ôn tập 4 phép tính với phân số (+, -, ×, :)</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có mẫu số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100; 1000...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3/5 thành phân số thập phân có mẫu số là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7/25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2/7 + 3/7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5/6 - 1/6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 (hoặc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3/4 × 5/7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15/28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2/5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Hẻm Tu Sản nằm dưới chân con đèo nổi tiếng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Đèo Mã Pí Lèng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Vách đá hẻm vực Tu Sản có chiều cao hùng vĩ khoảng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 m đến 800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Nho Quế có màu nước đặc trưng là màu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Màu xanh ngọc bích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9/20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1/8 thành phân số thập phân có mẫu số là 1000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125/1000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nào trong các phân số sau là phân số thập phân: 3/10; 5/7; 9/20; 11/15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1/4 + 3/8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7/9 - 1/3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 × 15/16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3/7 : 6/7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Hẻm vực Tu Sản được mệnh danh là hẻm vực sâu nhất khu vực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Đông Nam Á</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4/7 + 3/5 × 3/7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60/100 về phân số tối giản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13/50 thành phân số thập phân có mẫu số là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3/4 thành phân số thập phân có mẫu số là 100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12/200 rút gọn thành phân số thập phân mẫu số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2/3 + 1/6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5/8 - 1/4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5/12 × 4/15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5/9 : 10/27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(hoặc 1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Sông Nho Quế bắt nguồn từ vùng núi Vân Nam chảy vào tỉnh nào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 Giang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phân số nghịch đảo của phân số 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 + 1/3)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du lịch ngắm Hẻm Tu Sản trên sông Nho Quế có 36 chiếc thuyền. Buổi sáng có 5/9 số thuyền xuất bến. Số thuyền còn lại tại bến là ...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chở du khách xuôi dòng sông Nho Quế đoạn qua Hẻm Tu Sản dài 6 km hết 2/5 giờ. Vận tốc xuôi dòng của thuyền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+ 1/3 = 5/6. Giá trị của x là phân số tối giản có mẫu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(x =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vườn hình chữ nhật ven sông Nho Quế có chiều dài 4/5 km, chiều rộng 1/2 km. Diện tích mảnh vườn đó là ... km² (nhập phân số dạng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tình nguyện viên dọn dẹp rác sông Nho Quế: ngày thứ nhất vớt được 3/8 tấn rác, ngày thứ hai vớt được nhiều hơn ngày thứ nhất 1/4 tấn. Cả hai ngày đội vớt được tất cả ... tấn rác.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du lịch 45 người thuê thuyền đi ngắm Hẻm Tu Sản. Mỗi thuyền chở được tối đa 6 người. Đoàn cần thuê ít nhất ... chiếc thuyền.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4/15. Giá trị của y là phân số tối giản dạng a/b, tử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(y =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đựng nước khoáng cho đoàn leo núi Mã Pí Lèng có 5 lít nước. Mỗi người uống 1/4 lít nước thì chia đủ cho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đường đèo Mã Pí Lèng ngắm xuống sông Nho Quế dài 20 km. Một đội đạp xe thể thao đã đi được 3/4 đoạn đường. Quãng đường còn lại phải đi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lái thuyền sông Nho Quế dự trữ 60 lít dầu. Chuyến thứ nhất dùng 1/3 lượng dầu, chuyến thứ hai dùng 1/4 lượng dầu ban đầu. Sau 2 chuyến bác còn lại ... lít dầu.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3/4 = 8/9. Giá trị của x dưới dạng phân số tối giản có tử số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(x = 2/3)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quảng cáo du lịch Hẻm Tu Sản hình vuông có cạnh dài 3/4 m. Diện tích tấm biển đó là ... m² (nhập phân số dạng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(1 - 1/2) × (1 - 1/3) × (1 - 1/4) × ... × (1 - 1/10)</w:t>
              <w:br/>
              <w:t>A. 1/2</w:t>
              <w:br/>
              <w:t>B. 1/10</w:t>
              <w:br/>
              <w:t>C. 9/10</w:t>
              <w:br/>
              <w:t>D. 1/9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1/10 (Ta có: A = 1/2 × 2/3 × 3/4 × ... × 9/10. Triệt tiêu các tử số và mẫu số liên tiếp, còn lại 1/10)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chiếc thuyền du lịch cùng xuất phát từ bến sông Nho Quế đi ngược chiều nhau. Thuyền A đi hết khúc sông trong 3 giờ, thuyền B đi hết khúc sông trong 6 giờ. Nếu hai thuyền cùng khởi hành thì sau bao lâu sẽ gặp nhau?</w:t>
              <w:br/>
              <w:t>A. 2 giờ</w:t>
              <w:br/>
              <w:t>B. 4,5 giờ</w:t>
              <w:br/>
              <w:t>C. 1,5 giờ</w:t>
              <w:br/>
              <w:t>D. 2,5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giờ (Trong 1 giờ, thuyền A đi được 1/3 khúc sông, thuyền B đi được 1/6 khúc sông. Cả 2 thuyền đi được: 1/3 + 1/6 = 1/2 khúc sông. Thời gian gặp nhau: 1 : 1/2 = 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sau: S = 1/(1×2) + 1/(2×3) + 1/(3×4) + ... + 1/(99×100)</w:t>
              <w:br/>
              <w:t>A. 99/100</w:t>
              <w:br/>
              <w:t>B. 100/99</w:t>
              <w:br/>
              <w:t>C. 1/100</w:t>
              <w:br/>
              <w:t>D. 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99/100 (Áp dụng: 1/(n×(n+1)) = 1/n - 1/(n+1). Tổng S = 1 - 1/2 + 1/2 - 1/3 + ... + 1/99 - 1/100 = 1 - 1/100 = 99/100)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lưu niệm đèo Mã Pí Lèng bán một tấm khăn thổ cẩm với giá lãi 20% so với giá vốn. Biết số tiền lãi là 40 000 đồng. Hỏi giá bán tấm khăn đó là bao nhiêu?</w:t>
              <w:br/>
              <w:t>A. 200 000 đồng</w:t>
              <w:br/>
              <w:t>B. 240 000 đồng</w:t>
              <w:br/>
              <w:t>C. 160 000 đồng</w:t>
              <w:br/>
              <w:t>D. 280 000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240 000 đồng (Giá vốn: 40 000 : 20 × 100 = 200 000 đồng. Giá bán = Vốn + Lãi = 200 000 + 40 000 = 240 000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vòi nước chảy vào bể chứa trên thuyền ngắm hẻm Tu Sản: vòi thứ nhất chảy một mình trong 4 giờ thì đầy bể, vòi thứ hai chảy một mình trong 6 giờ thì đầy bể. Hỏi cả hai vòi cùng chảy thì sau bao lâu bể đầy?</w:t>
              <w:br/>
              <w:t>A. 5 giờ</w:t>
              <w:br/>
              <w:t>B. 2,4 giờ (2 giờ 24 phút)</w:t>
              <w:br/>
              <w:t>C. 3 giờ</w:t>
              <w:br/>
              <w:t>D. 2,5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2,4 giờ (2 giờ 24 phút) (Trong 1 giờ hai vòi chảy: 1/4 + 1/6 = 5/12 bể. Thời gian đầy bể: 1 : 5/12 = 12/5 giờ = 2,4 giờ = 2 giờ 24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Lớp 5A có số học sinh nam bằng 2/3 số học sinh nữ. Nếu chuyển 2 bạn nam thành 2 bạn nữ thì số nam bằng 1/2 số nữ. Tính tổng số học sinh lớp 5A tham gia chuyến đi Hà Giang.</w:t>
              <w:br/>
              <w:t>A. 35 học sinh</w:t>
              <w:br/>
              <w:t>B. 40 học sinh</w:t>
              <w:br/>
              <w:t>C. 30 học sinh</w:t>
              <w:br/>
              <w:t>D. 45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30 học sinh (Tổng số học sinh cả lớp không đổi. Ban đầu số nam chiếm 2/(2+3) = 2/5 cả lớp. Lúc sau số nam chiếm 1/(1+2) = 1/3 cả lớp. 2 bạn ứng với phân số: 2/5 - 1/3 = 1/15 (cả lớp). Tổng số học sinh lớp 5A là: 2 : 1/15 = 30 (học sinh))</w:t>
            </w:r>
          </w:p>
        </w:tc>
      </w:tr>
    </w:tbl>
    <w:p>
      <w:r>
        <w:br w:type="page"/>
      </w:r>
    </w:p>
    <w:p>
      <w:pPr>
        <w:spacing w:before="120" w:after="40"/>
        <w:jc w:val="left"/>
      </w:pPr>
      <w:r>
        <w:rPr>
          <w:rFonts w:ascii="Times New Roman" w:hAnsi="Times New Roman"/>
          <w:b/>
          <w:color w:val="1A365D"/>
          <w:sz w:val="27"/>
        </w:rPr>
        <w:t>TRẠM 3: THÁC BẢN GIỐC (CAO BẰNG) - TUẦN 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hai phân số khác mẫu số, hỗn số, giải toán phân số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1/2 + 1/3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3/4 - 1/2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Hỗn số 2 3/5 được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và ba phần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1/4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7/2 thành hỗn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phân số của hỗn số luôn có giá trị như thế nào so với 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Bé hơn 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nằm trên dòng sông biên giới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Quây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thuộc huyện Trùng Khánh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Cao Bằng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Phương tiện đặc trưng du khách thường dùng để ngắm chân Thác Bản Giốc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Bè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3 1/2 và 2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1/2 &gt; 2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2/5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5/6 - 2/3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4 2/3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19/4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hai hỗn số: 1 1/2 + 2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3/4 (hoặc 15/4)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hiệu hai hỗn số: 3 1/2 - 1 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1/4 (hoặc 9/4)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Bản Giốc là thác nước tự nhiên lớn thứ mấy Đông Nam 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Lớn nhất Đông Nam 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hạt nổi tiếng thơm bùi của vùng đất Trùng Khánh gần thác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Hạt dẻ Trùng Khánh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 1/3 + 3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hỗn số: 4 2/5 và 4 3/7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2/5 &lt; 4 3/7 (vì 14/35 &lt; 15/35)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3/8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và tính kết quả: 7/10 - 2/5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5 3/8 thành phân số</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43/8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23/5 thành hỗn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tích: 1 1/2 × 2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(3/2 × 8/3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thương: 2 1/4 : 3/4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(9/4 : 3/4 = 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động nổi tiếng nằm gần Thác Bản Giốc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Ngườm Ngao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nước Thác Bản Giốc đẹp hùng vĩ nhất vào khoảng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8 đến tháng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 3/7 + 2 4/7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bè tre Thác Bản Giốc có 24 chiếc. Buổi sáng có 5/8 số bè hoạt động, buổi chiều có 3/4 số bè hoạt động. Buổi chiều nhiều hơn buổi sáng ... chiếc bè.</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trồng hạt dẻ Trùng Khánh đợt 1 thu hoạch được 2 1/2 tạ, đợt 2 thu hoạch nhiều hơn đợt 1 là 3/4 tạ. Cả hai đợt thu hoạch được ... tạ hạt dẻ (nhập phân số tối giản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23/4 (hoặc 5,75)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hộp hạt dẻ sấy đặc sản Thác Bản Giốc hết 480 000 đồng. Mua 9 hộp cùng loại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720000 (hoặc 720 000)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1/3 = 3 5/6. Giá trị của x dưới dạng phân số tối giản là ... (nhập a/b).</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(hoặc 2 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có 35 người tham quan động Ngườm Ngao. Vé người lớn là 40 000 đồng, vé trẻ em là 20 000 đồng. Đoàn có 15 trẻ em. Tổng số tiền vé của cả đoàn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1100000 (hoặc 1 100 000)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Quây Sơn đoạn chảy qua thác Bản Giốc: một chiếc bè tre xuôi dòng 4 km hết 1/3 giờ. Vận tốc xuôi dòng của bè tre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 1/4 = 1 1/2. Giá trị của y là phân số có tử số là ... (mẫu số là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(y = 15/4 = 3 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kho hạt dẻ có 3 tấn hạt dẻ. Ngày thứ nhất xuất 1 1/4 tấn, ngày thứ hai xuất 4/5 tấn. Trong kho còn lại ... tấn hạt dẻ (nhập số thập phân hoặc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19/20 (hoặc 0,95)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gần Thác Bản Giốc hình chữ nhật có chu vi 140 m, chiều dài gấp 4 lần chiều rộng. Diện tích thửa ruộng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bản địa làm bánh khảo Cao Bằng: 5 kg gạo nếp làm được 8 hộp bánh. Để làm được 24 hộp bánh cùng loại cần ... kg gạo nếp.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1/2 = 4 1/2.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có hai bao hạt dẻ nặng tất cả 90 kg. Nếu chuyển 5 kg từ bao 1 sang bao 2 thì hai bao bằng nhau. Ban đầu bao 1 có ... kg hạt dẻ.</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2 3/7 + 1 4/9 + 3 4/7 + 2 5/9</w:t>
              <w:br/>
              <w:t>A. 9</w:t>
              <w:br/>
              <w:t>B. 10</w:t>
              <w:br/>
              <w:t>C. 11</w:t>
              <w:br/>
              <w:t>D.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10 (Ghép các cặp có cùng mẫu số: (2 3/7 + 3 4/7) + (1 4/9 + 2 5/9) = 6 + 4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bè du lịch trên sông Quây Sơn xuôi dòng từ bến A đến bến B hết 2 giờ và ngược dòng từ B về A hết 3 giờ. Biết cụm bèo trôi theo dòng nước từ A đến B với vận tốc dòng nước. Hỏi cụm bèo trôi từ A đến B mất bao lâu?</w:t>
              <w:br/>
              <w:t>A. 6 giờ</w:t>
              <w:br/>
              <w:t>B. 12 giờ</w:t>
              <w:br/>
              <w:t>C. 10 giờ</w:t>
              <w:br/>
              <w:t>D. 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 giờ (1 giờ xuôi đi được 1/2 khúc sông, 1 giờ ngược đi được 1/3 khúc sông. Vận tốc dòng nước = (1/2 - 1/3) : 2 = 1/12 khúc sông/giờ. Vậy cụm bèo trôi mất 12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thợ gồm 12 người dự định hoàn thành việc gia cố kè đá bờ sông Quây Sơn trong 10 ngày. Sau khi làm được 4 ngày thì có thêm 6 người nữa đến giúp. Hỏi đội thợ hoàn thành công việc sớm hơn dự định mấy ngày?</w:t>
              <w:br/>
              <w:t>A. 2 ngày</w:t>
              <w:br/>
              <w:t>B. 3 ngày</w:t>
              <w:br/>
              <w:t>C. 4 ngày</w:t>
              <w:br/>
              <w:t>D. 1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ngày (Số công việc còn lại 12 người làm trong 6 ngày = 72 công. Số người lúc sau: 12 + 6 = 18 người. Thời gian làm nốt: 72 : 18 = 4 ngày. Sớm hơn: 6 - 4 = 2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mua hạt dẻ Trùng Khánh. Người thứ nhất mua 3 kg loại 1 và 2 kg loại 2 hết 340 000 đồng. Người thứ hai mua 2 kg loại 1 và 3 kg loại 2 hết 310 000 đồng. Tính giá tiền 1 kg hạt dẻ loại 1.</w:t>
              <w:br/>
              <w:t>A. 80 000 đồng</w:t>
              <w:br/>
              <w:t>B. 70 000 đồng</w:t>
              <w:br/>
              <w:t>C. 60 000 đồng</w:t>
              <w:br/>
              <w:t>D. 75 000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80 000 đồng (5 kg loại 1 + 5 kg loại 2 hết 650 000 -&gt; 1 kg mỗi loại = 130 000 đồng. Nhân 2: 2 kg loại 1 + 2 kg loại 2 = 260 000 đồng. Vậy 1 kg loại 1 = 340 000 - 260 000 = 80 000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phân số tối giản có mẫu số bằng nhau, biết tổng của chúng là 5/6 và hiệu của chúng là 1/6.</w:t>
              <w:br/>
              <w:t>A. 1/2 và 1/3</w:t>
              <w:br/>
              <w:t>B. 3/6 và 2/6</w:t>
              <w:br/>
              <w:t>C. 2/3 và 1/6</w:t>
              <w:br/>
              <w:t>D. 7/12 và 3/12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và 1/3 (Số lớn = (5/6 + 1/6) : 2 = 6/6 : 2 = 1/2. Số bé = 5/6 - 1/2 = 2/6 = 1/3)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ven thác Bản Giốc có chiều dài gấp 3 lần chiều rộng. Nếu tăng chiều rộng thêm 5 m và giảm chiều dài 5 m thì diện tích tăng thêm 175 m². Tính diện tích ban đầu của mảnh đất.</w:t>
              <w:br/>
              <w:t>A. 1 200 m²</w:t>
              <w:br/>
              <w:t>B. 1 875 m²</w:t>
              <w:br/>
              <w:t>C. 1 500 m²</w:t>
              <w:br/>
              <w:t>D. 2 400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1 875 m² (Gọi chiều rộng là r, chiều dài là 3r. Ta có: (3r - 5)(r + 5) - 3r² = 175 =&gt; 10r - 25 = 175 =&gt; 10r = 200 =&gt; r = 25 m. Chiều dài = 75 m. Diện tích = 25 × 75 = 1 875 m²)</w:t>
            </w:r>
          </w:p>
        </w:tc>
      </w:tr>
    </w:tbl>
    <w:p>
      <w:r>
        <w:br w:type="page"/>
      </w:r>
    </w:p>
    <w:p>
      <w:pPr>
        <w:spacing w:before="120" w:after="40"/>
        <w:jc w:val="left"/>
      </w:pPr>
      <w:r>
        <w:rPr>
          <w:rFonts w:ascii="Times New Roman" w:hAnsi="Times New Roman"/>
          <w:b/>
          <w:color w:val="1A365D"/>
          <w:sz w:val="27"/>
        </w:rPr>
        <w:t>TRẠM 4: HỒ BA BỂ (BẮC KẠN) - TUẦN 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hình học và đo lường, làm quen khái niệm số thập phân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m 5 dm bằng bao nhiêu đề-xi-mét?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4 tấn 50 kg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giờ 15 phút bằng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bình hành đáy a,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m và 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(m × n)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1/10 được viết dưới dạng số thập phân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0,01 có tên gọi là mấy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phần trăm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gồm mấy nhánh hồ thông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nhánh hồ (Pé Lầm, Pé Lù, Pé Lèng)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là hồ nước ngọt tự nhiên lớn nhất khu vực nào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Miền Bắc (và cả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Thuyền truyền thống làm bằng một thân cây gỗ của đồng bào vùng Hồ Ba Bể là thuyền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Thuyền độc mộc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5 km 20 m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tạ 5 yến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7/100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0,001 đọc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phẩy không không một (một phần nghìn)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vuông có chu vi 36 cm, diện tích hình vuông đó là bao nhiêu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40 cm, chiều dài 12 cm. Chiều rộng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Ba Bể nằm ở trung tâm của Vườn quốc gia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Ba Bể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nhỏ giữa lòng Hồ Ba Bể gắn liền với truyền thuyết dân gian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Bà Góa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nguyên của số thập phân 15,24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Phần thập phân của số thập phân 8,75 là phần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phần trăm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7 m² 25 dm² bằng bao nhiêu đề-xi-mét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 dm²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2 thế kỷ bằng bao nhiêu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thập phân 35/1000 viết dưới dạng số thập phân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5 đơn vị và 6 phần mười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0 đơn vị và 8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độ dài hai đường chéo là 6 cm và 8 cm có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cá đặc sản trứ danh thường được phơi khô hoặc nướng pác ngòi ở Hồ Ba Bể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 mương (cá tép dầu)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bắt nguồn từ sông Năng đổ vào gần Hồ Ba Bể là thác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Đầu Đẳng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gồm 24 đơn vị và 5 phần mười, 3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24,53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kg bằng bao nhiêu 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vực nuôi cá đặc sản ven Hồ Ba Bể hình bình hành có độ dài đáy 45 m, chiều cao tương ứng 20 m. Diện tích khu vực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máy chở khách quanh 3 nhánh Hồ Ba Bể xuất phát lúc 8 giờ 15 phút và về bến lúc 10 giờ. Thuyền đã đi trong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độc mộc đón 64 du khách tham quan Đảo Bà Góa. Mỗi thuyền chở 4 du khách. Cần ít nhất ... lượt thuyền độc mộc để chở hết số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rèn làm hàng rào hoa sắt hình thoi có cạnh dài 15 dm. Chu vi của khung sắt hình thoi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vùng Hồ Ba Bể thu hoạch cá mương phơi khô: đợt 1 được 1 tạ 20 kg cá, đợt 2 được 80 kg cá. Cả hai đợt thu hoạch được tất cả ... kg cá khô.</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đường ven Hồ Ba Bể dài 1 km 200 m. Người ta trồng cây hai bên đường, cứ cách 10 m trồng 1 cây (cả 2 đầu đều trồng). Số cây cần trồng ở một bên đường là ... cây.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trồng rau cạnh Hồ Ba Bể hình chữ nhật có nửa chu vi là 36 m, chiều rộng kém chiều dài 8 m. Diện tích mảnh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phục vụ thuyền du lịch có 20 lít dầu, mỗi chuyến đi quanh hồ tiêu thụ hết 2,5 lít dầu. Can dầu đó đủ chạy cho ... chuyến.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lưới quây cá trên Hồ Ba Bể hình chữ nhật có chu vi 180 m, chiều dài gấp đôi chiều rộng. Chiều dài tấm lưới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mua 5 gói trà hoa vàng Ba Bể hết 600 000 đồng. Một đoàn khác mua 8 gói cùng loại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960000 (hoặc 960 000)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4,5 &lt; x &lt; 5,8.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độc mộc dài 4 m 5 dm. Đổi chiều dài thuyền sang đơn vị mét dưới dạng số thập phân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Xung quanh một hồ nước nhỏ ven Hồ Ba Bể hình tròn khép kín có chu vi 360 m, người ta trồng cây liễu, cứ cách 9 m trồng một cây. Hỏi trồng được tất cả bao nhiêu cây liễu xung quanh hồ?</w:t>
              <w:br/>
              <w:t>A. 39 cây</w:t>
              <w:br/>
              <w:t>B. 40 cây</w:t>
              <w:br/>
              <w:t>C. 41 cây</w:t>
              <w:br/>
              <w:t>D. 42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40 cây (Chu vi khép kín nên số cây bằng số khoảng cách: 360 : 9 = 40 cây)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42 du khách thuê 9 chiếc thuyền tham quan Hồ Ba Bể gồm hai loại: thuyền lớn chở 6 người và thuyền nhỏ chở 4 người. Biết các thuyền đều chở đủ số người theo quy định. Hỏi có bao nhiêu chiếc thuyền lớn?</w:t>
              <w:br/>
              <w:t>A. 3 chiếc</w:t>
              <w:br/>
              <w:t>B. 4 chiếc</w:t>
              <w:br/>
              <w:t>C. 5 chiếc</w:t>
              <w:br/>
              <w:t>D. 6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chiếc (Giả sử cả 9 thuyền đều là thuyền nhỏ: 9 × 4 = 36 người. Hụt đi: 42 - 36 = 6 người. Mỗi thuyền lớn hơn thuyền nhỏ: 6 - 4 = 2 người. Số thuyền lớn là: 6 : 2 = 3 chiếc)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ven Hồ Ba Bể nếu tăng chiều rộng thêm 4 m thì diện tích tăng thêm 160 m². Biết chiều dài gấp 2 lần chiều rộng ban đầu. Tính diện tích ban đầu của thửa ruộng.</w:t>
              <w:br/>
              <w:t>A. 800 m²</w:t>
              <w:br/>
              <w:t>B. 600 m²</w:t>
              <w:br/>
              <w:t>C. 750 m²</w:t>
              <w:br/>
              <w:t>D. 900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800 m² (Chiều rộng tăng 4 m thì diện tích tăng là hình chữ nhật có chiều rộng 4 m và chiều dài bằng chiều dài ban đầu. Chiều dài ban đầu là: 160 : 4 = 40 (m). Chiều rộng ban đầu là: 40 : 2 = 20 (m). Diện tích ban đầu của thửa ruộng là: 40 × 20 = 800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thập phân biết rằng nếu dời dấu phẩy của số đó sang bên phải một chữ số thì ta được số mới lớn hơn số phải tìm là 40,5 đơn vị.</w:t>
              <w:br/>
              <w:t>A. 4,5</w:t>
              <w:br/>
              <w:t>B. 4,05</w:t>
              <w:br/>
              <w:t>C. 0,45</w:t>
              <w:br/>
              <w:t>D.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(Dời dấu phẩy sang phải một chữ số thì số đó gấp lên 10 lần. Hiệu số phần bằng nhau: 10 - 1 = 9 phần. Số phải tìm là: 40,5 : 9 = 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phơi cá mương hình chữ nhật có chu vi ban đầu là 48 m, chiều dài gấp 3 lần chiều rộng. Tính diện tích ban đầu của sân phơi đó.</w:t>
              <w:br/>
              <w:t>A. 108 m²</w:t>
              <w:br/>
              <w:t>B. 75 m²</w:t>
              <w:br/>
              <w:t>C. 147 m²</w:t>
              <w:br/>
              <w:t>D. 192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m² (Nửa chu vi sân phơi là: 48 : 2 = 24 (m). Tổng số phần bằng nhau: 1 + 3 = 4 (phần). Chiều rộng sân phơi là: 24 : 4 = 6 (m). Chiều dài sân phơi là: 6 × 3 = 18 (m). Diện tích ban đầu của sân phơi là: 18 × 6 = 108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hai số tự nhiên là 1 025. Nếu viết thêm chữ số 2 vào bên phải số bé thì được số lớn. Tìm số lớn.</w:t>
              <w:br/>
              <w:t>A. 932</w:t>
              <w:br/>
              <w:t>B. 922</w:t>
              <w:br/>
              <w:t>C. 912</w:t>
              <w:br/>
              <w:t>D. 952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932 (Gọi số bé là a thì số lớn là a × 10 + 2. Tổng: a + a × 10 + 2 = 1 025 =&gt; 11 × a = 1 023 =&gt; a = 93. Số lớn là 932)</w:t>
            </w:r>
          </w:p>
        </w:tc>
      </w:tr>
    </w:tbl>
    <w:p>
      <w:r>
        <w:br w:type="page"/>
      </w:r>
    </w:p>
    <w:p>
      <w:pPr>
        <w:spacing w:before="120" w:after="40"/>
        <w:jc w:val="left"/>
      </w:pPr>
      <w:r>
        <w:rPr>
          <w:rFonts w:ascii="Times New Roman" w:hAnsi="Times New Roman"/>
          <w:b/>
          <w:color w:val="1A365D"/>
          <w:sz w:val="27"/>
        </w:rPr>
        <w:t>TRẠM 5: RUỘNG BẬC THANG MÙ CANG CHẢI (YÊN BÁI) - TUẦN 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Khái niệm số thập phân (tiếp), So sánh các số thập phân, Viết số đo đại lượng dưới dạng STP</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85,346, chữ số 3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mười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12,485, chữ số 8 có giá trị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8/100 (hoặc 0,08)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3/10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45/100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4,5 và 4,49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&gt; 4,49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Đèo hiểm trở và ngoạn mục bậc nhất nối vào Mù Cang Chải là đèo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Đèo Khau Phạ</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danh đồi ruộng bậc thang hình tròn đẹp nổi tiếng bậc nhất ở Mù Cang Chải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Mâm Xôi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Giống gạo nếp nương thơm dẻo trứ danh của vùng thung lũng Tú Lệ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Nếp nương Tú Lệ</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trước của số thập phân 9,25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sau của số thập phân 9,25 là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234,567, chữ số 7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nghìn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5 chục, 3 đơn vị, 6 phần mười và 2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53,62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bằng 0,7 nhưng có 2 chữ số ở phần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12,08 và 12,1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12,08 &lt; 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Sắp xếp theo thứ tự từ bé đến lớn: 3,45; 3,54; 3,4; 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 3,45; 3,5; 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Môn thể thao mạo hiểm lượn trên bầu trời ngắm Mù Cang Chải mùa lúa chín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Dù lượn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ruộng bậc thang có hình móng vuốt kỳ vĩ ở Sáng Nhù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Móng Ngựa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4 7/10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2 15/100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biết: 8,3x &gt; 8,38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m 4 dm dưới dạng số thập phân có đơn vị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m 25 cm dưới dạng số thập phân có đơn vị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2 kg 50 g dưới dạng số thập phân có đơn vị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7,925, giá trị của chữ số 2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2/100 (hoặc 0,02)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0,9 và 0,899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 &gt; 0,899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đèo Khau Phạ có độ cao khoảng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1 200 m đến 1 500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Ruộng bậc thang Mù Cang Chải được công nhận là Di tích cấp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 tích Quốc gia đặc biệt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3/5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7/4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bé nhất có hai chữ số khác nhau ở phần thập phân với phần nguyên là 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chữ nhật ở Đồi Mâm Xôi có chiều dài 25 m, chiều rộng 12,4 m. Chu vi thửa ruộng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khối lượng hạt lúa nếp Tú Lệ 4 tấn 250 kg dưới dạng số thập phân có đơn vị tấn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lớn nhất thỏa mãn: x &lt; 7,85.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người Mông gặt lúa nương: buổi sáng gặt được 1,2 ha, buổi chiều gặt được nhiều hơn buổi sáng 0,4 ha. Cả ngày gặt được tất cả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bay dù lượn từ đỉnh đèo Khau Phạ xuống thung lũng lượn 3 vòng hết 0,75 giờ. Đổi 0,75 giờ ra phút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độ dài đoạn đường dốc lên Đồi Móng Ngựa dài 3 km 80 m dưới dạng số thập phân với đơn vị ki-lô-mét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thích hợp điền vào chỗ chấm: 5,64 &lt; 5,6x &lt; 5,66.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túi cốm Tú Lệ cân nặng 1 kg 500 g. Ba túi cốm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bậc thang thứ nhất thu được 2,4 tấn thóc, thửa thứ hai thu được 3,1 tấn thóc, thửa thứ ba thu được 2,9 tấn thóc. Trung bình mỗi thửa thu được ... tấn thóc.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bé nhất thỏa mãn: y &gt; 15,38.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số đo diện tích một thửa ruộng nhỏ 450 m² sang đề-ca-mét vuông (dam²) được ... dam².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phượt thủ đi xe máy qua đèo Khau Phạ dài 32 km hết 40 phút. Vận tốc trung bình của đoàn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sao cho: 0,8 &lt; x &lt; 0,9 và tổng các chữ số của phần thập phân bằng 12.</w:t>
              <w:br/>
              <w:t>A. 0,84</w:t>
              <w:br/>
              <w:t>B. 0,85</w:t>
              <w:br/>
              <w:t>C. 0,86</w:t>
              <w:br/>
              <w:t>D. 0,87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0,84 (Vì 0,8 &lt; 0,8x &lt; 0,9 nên chữ số hàng phần mười là 8. Tổng các chữ số phần thập phân bằng 12 nên chữ số hàng phần trăm là: 12 - 8 = 4. Vậy số đó là 0,84)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Từ 4 chữ số 0; 2; 5; 7, lập được bao nhiêu số thập phân có đủ 4 chữ số trên mà phần thập phân có 2 chữ số?</w:t>
              <w:br/>
              <w:t>A. 12 số</w:t>
              <w:br/>
              <w:t>B. 18 số</w:t>
              <w:br/>
              <w:t>C. 24 số</w:t>
              <w:br/>
              <w:t>D. 16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18 số (Số có dạng a,bc hoặc ab,cd. Cụ thể có 2 chữ số ở phần thập phân nên dạng là ab,cd. Chữ số a có 3 cách chọn (khác 0); b có 3 cách chọn; c có 2 cách chọn; d có 1 cách chọn. Số lượng: 3 × 3 × 2 × 1 = 18 số)</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viết một số thập phân, một học sinh đã quên mất dấu phẩy nên được số tự nhiên gấp 100 lần số ban đầu. Biết hiệu giữa số mới và số ban đầu là 198. Tìm số thập phân ban đầu.</w:t>
              <w:br/>
              <w:t>A. 2</w:t>
              <w:br/>
              <w:t>B. 1,98</w:t>
              <w:br/>
              <w:t>C. 2,02</w:t>
              <w:br/>
              <w:t>D. 2,2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(Số mới gấp 100 lần số ban đầu. Hiệu số phần: 100 - 1 = 99 phần. Số ban đầu là: 198 : 99 = 2 (hoặc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thang có đáy lớn 40 m, đáy bé 24 m. Nếu kéo dài đáy lớn thêm 5 m thì diện tích tăng thêm 45 m². Tính diện tích ban đầu của thửa ruộng hình thang đó.</w:t>
              <w:br/>
              <w:t>A. 576 m²</w:t>
              <w:br/>
              <w:t>B. 480 m²</w:t>
              <w:br/>
              <w:t>C. 640 m²</w:t>
              <w:br/>
              <w:t>D. 540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576 m² (Phần tăng thêm là tam giác có đáy 5 m, diện tích 45 m² -&gt; Chiều cao hình thang là: 45 × 2 : 5 = 18 m. Diện tích ban đầu: (40 + 24) × 18 : 2 = 64 × 9 = 576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dãy số thập phân cách đều: 1,1; 1,3; 1,5; 1,7; ... ; 4,9. Dãy số này có bao nhiêu số hạng?</w:t>
              <w:br/>
              <w:t>A. 19 số hạng</w:t>
              <w:br/>
              <w:t>B. 20 số hạng</w:t>
              <w:br/>
              <w:t>C. 21 số hạng</w:t>
              <w:br/>
              <w:t>D. 25 số hạng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20 số hạng (Khoảng cách giữa hai số liên tiếp là: 1,3 - 1,1 = 0,2. Số số hạng là: (4,9 - 1,1) : 0,2 + 1 = 3,8 : 0,2 + 1 = 19 + 1 = 20 số hạng)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là 202,5. Biết số thứ nhất gấp 2 lần số thứ hai, số thứ hai gấp 3 lần số thứ ba. Tìm số thứ nhất.</w:t>
              <w:br/>
              <w:t>A. 135</w:t>
              <w:br/>
              <w:t>B. 121,5</w:t>
              <w:br/>
              <w:t>C. 145</w:t>
              <w:br/>
              <w:t>D. 120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121,5 (Coi số thứ ba là 1 phần thì số thứ hai là 3 phần, số thứ nhất là 3 × 2 = 6 phần. Tổng số phần: 1 + 3 + 6 = 10 phần. 1 phần là: 202,5 : 10 = 20,25. Số thứ nhất là: 20,25 × 6 = 121,5)</w:t>
            </w:r>
          </w:p>
        </w:tc>
      </w:tr>
    </w:tbl>
    <w:p>
      <w:r>
        <w:br w:type="page"/>
      </w:r>
    </w:p>
    <w:p>
      <w:pPr>
        <w:spacing w:before="120" w:after="40"/>
        <w:jc w:val="left"/>
      </w:pPr>
      <w:r>
        <w:rPr>
          <w:rFonts w:ascii="Times New Roman" w:hAnsi="Times New Roman"/>
          <w:b/>
          <w:color w:val="1A365D"/>
          <w:sz w:val="27"/>
        </w:rPr>
        <w:t>TRẠM 6: ĐỈNH FANSIPAN (LÀO CAI) - TUẦN 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Viết số đo đại lượng dưới dạng số thập phân (tiếp), Làm tròn số thập phân, Luyện tập chung</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4,7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12,34 đến hàng phần mười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8,468 đến hàng phần trăm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4 m² 8 dm² dưới dạng số thập phân có đơn vị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4,08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tấn 6 tạ dưới dạng số thập phân có đơn vị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Fansipan được mệnh danh là nóc nhà của khu vực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Nóc nhà Đông Dương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chính xác của đỉnh Fansipan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3 143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cáp treo Fansipan giữ kỷ lục Guinness cáp treo ba dây có chiều dài khoảng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6 292,5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Thung lũng tuyệt đẹp dưới chân đỉnh Fansipan nơi tàu hỏa leo núi chạy qua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Thung lũng Mường Hoa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3 143 đến hàng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9,25 đến hàng phần mười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25,614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25,61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19,85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8 ha dưới dạng ki-lô-mét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 km²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7 km 50 m dưới dạng số thập phân có đơn vị ki-lô-mét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rừng biểu tượng bung nở rực rỡ trên đỉnh Fansipan vào mùa xuân là hoa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đỗ quyên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Thị xã du lịch nổi tiếng sương mù dưới chân núi Fansipan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Sa Pa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nhiệt độ trên đỉnh Fansipan mùa đông là -2,6 °C đến hàng đơn vị</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1/4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3/8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0,375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150,49 đến hàng đơn vị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3,1415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0,996 đến hàng phần trăm được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(hoặc 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6 m 5 cm dưới dạng số thập phân có đơn vị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tấn 15 kg dưới dạng số thập phân có đơn vị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3,015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Fansipan thuộc dãy núi hùng vĩ nào của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Dãy Hoàng Liên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Bậc thang đá từ ga cáp treo lên đỉnh Fansipan có bao nhiêu bậc?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 bậc đá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25 dm² dưới dạng số thập phân có đơn vị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0,25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trên đỉnh Fansipan thường trải qua mấy mùa trong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mùa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3,143 km và 3 143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tuyến cáp treo Fansipan là 6 292,5 m. Đổi chiều dài này ra ki-lô-mét và làm tròn đến hàng phần mười ta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cabin cáp treo Fansipan chở được tối đa 35 khách. Cần ít nhất ... cabin để chở hết đoàn 180 du khách lên đỉnh núi.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vé cáp treo Fansipan cho người lớn là 800 000 đồng, trẻ em là 550 000 đồng. Một gia đình gồm 2 người lớn và 2 trẻ em phải trả tổng cộng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2700000 (hoặc 2 700 000)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hỏa leo núi Mường Hoa đi từ Sa Pa đến ga cáp treo dài 2 km hết 6 phút. Vận tốc của tàu hỏa leo núi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Nhiệt độ đo được tại đỉnh Fansipan lúc 6 giờ sáng là 3,4 °C, đến 12 giờ trưa tăng thêm 4,8 °C. Nhiệt độ trưa hôm đó tại đỉnh núi là ... °C.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Làm tròn số thập phân 45,785 đến hàng phần mười được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leo 600 bậc đá lên đỉnh Fansipan, bạn Nam bước trung bình 40 bậc mỗi phút. Bạn Nam lên tới đỉnh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cuộn cáp treo bằng thép nặng 15 tấn 400 kg. Đổi khối lượng cuộn cáp sang tấn dưới dạng số thập phân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đèo Ô Quy Hồ gần Fansipan nằm ở độ cao 2 073 m. Viết độ cao này theo đơn vị ki-lô-mét dưới dạng số thập phân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2,073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thám hiểm leo bộ Fansipan trong 2 ngày: ngày thứ nhất leo được 14,5 km; ngày thứ hai leo ít hơn ngày thứ nhất 3,2 km. Cả hai ngày nhóm leo được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a lớn nhất thỏa mãn: làm tròn a,48 đến hàng đơn vị được kết quả bằng 18. Giá trị của a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đỗ quyên hình vuông có diện tích 400 m². Chu vi của vườn hoa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làm tròn một số thập phân X có hai chữ số ở phần thập phân đến hàng phần mười, ta được kết quả là 8,5. Hỏi giá trị lớn nhất có thể của số thập phân X là bao nhiêu?</w:t>
              <w:br/>
              <w:t>A. 8,54</w:t>
              <w:br/>
              <w:t>B. 8,55</w:t>
              <w:br/>
              <w:t>C. 8,59</w:t>
              <w:br/>
              <w:t>D. 8,49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8,54 (Để làm tròn đến hàng phần mười được 8,5 thì chữ số hàng phần trăm phải từ 0 đến 4 nếu phần mười là 5, tức là từ 8,50 đến 8,54. Giá trị lớn nhất là 8,54)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120 học sinh tham quan Fansipan. Công ty du lịch có chương trình ưu đãi: cứ mua 10 vé được tặng 1 vé miễn phí. Biết giá mỗi vé là 150 000 đồng. Hỏi nhà trường phải trả tất cả bao nhiêu tiền vé?</w:t>
              <w:br/>
              <w:t>A. 16 500 000 đồng</w:t>
              <w:br/>
              <w:t>B. 18 000 000 đồng</w:t>
              <w:br/>
              <w:t>C. 16 350 000 đồng</w:t>
              <w:br/>
              <w:t>D. 15 000 000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16 500 000 đồng (Mỗi nhóm 11 người nhận được 11 vé (10 vé mua + 1 vé tặng). Ta có: 120 : 11 = 10 (nhóm) dư 10 bạn. Số vé được tặng là: 10 × 1 = 10 (vé). Số vé phải mua trả tiền là: 120 - 10 = 110 (vé). Số tiền nhà trường phải trả là: 110 × 150 000 = 16 500 000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đường leo núi Fansipan, có một cây cầu treo dây văng. Người ta đếm được 51 cột mốc cách đều nhau 4 m từ đầu cầu đến cuối cầu. Hỏi cây cầu treo đó dài bao nhiêu mét?</w:t>
              <w:br/>
              <w:t>A. 204 m</w:t>
              <w:br/>
              <w:t>B. 200 m</w:t>
              <w:br/>
              <w:t>C. 196 m</w:t>
              <w:br/>
              <w:t>D. 208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200 m (Có 51 cột mốc thì có: 51 - 1 = 50 khoảng cách. Chiều dài cầu là: 50 × 4 = 200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Sa Pa bán nấm hương với giá 360 000 đồng/kg thì được lãi 20% so với giá bán. Hỏi cửa hàng đó lãi bao nhiêu phần trăm so với giá vốn?</w:t>
              <w:br/>
              <w:t>A. 20%</w:t>
              <w:br/>
              <w:t>B. 25%</w:t>
              <w:br/>
              <w:t>C. 15%</w:t>
              <w:br/>
              <w:t>D. 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25% (Tiền lãi: 360 000 × 20% = 72 000 đồng. Giá vốn: 360 000 - 72 000 = 288 000 đồng. Tỉ số phần trăm lãi so với vốn: 72 000 : 288 000 = 0,25 = 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cabin cáp treo đi từ chân núi lên đỉnh Fansipan với vận tốc 8 m/giây, cabin đối diện đi từ đỉnh xuống chân núi với vận tốc 6 m/giây. Tuyến cáp dài 6 300 m. Hỏi sau bao lâu hai cabin gặp nhau nếu xuất phát cùng lúc?</w:t>
              <w:br/>
              <w:t>A. 7 phút 30 giây (450 giây)</w:t>
              <w:br/>
              <w:t>B. 8 phút</w:t>
              <w:br/>
              <w:t>C. 6 phút 45 giây</w:t>
              <w:br/>
              <w:t>D. 9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 phút 30 giây (450 giây) (Mỗi giây cả hai cabin đi được: 8 + 6 = 14 m. Thời gian gặp nhau: 6 300 : 14 = 450 giây = 7 phút 30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số thập phân A. Nếu dời dấu phẩy của số A sang bên trái một chữ số ta được số B; dời dấu phẩy sang bên phải một chữ số ta được số C. Biết A + B + C = 359,64. Tìm số A.</w:t>
              <w:br/>
              <w:t>A. 32,4</w:t>
              <w:br/>
              <w:t>B. 3,24</w:t>
              <w:br/>
              <w:t>C. 324</w:t>
              <w:br/>
              <w:t>D. 35,4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32,4 (Ta có: B = A : 10; C = A × 10. Tổng B + A + C = 0,1 × A + A + 10 × A = 11,1 × A = 359,64 =&gt; A = 359,64 : 11,1 = 32,4)</w:t>
            </w:r>
          </w:p>
        </w:tc>
      </w:tr>
    </w:tbl>
    <w:p>
      <w:r>
        <w:br w:type="page"/>
      </w:r>
    </w:p>
    <w:p>
      <w:pPr>
        <w:spacing w:before="120" w:after="40"/>
        <w:jc w:val="left"/>
      </w:pPr>
      <w:r>
        <w:rPr>
          <w:rFonts w:ascii="Times New Roman" w:hAnsi="Times New Roman"/>
          <w:b/>
          <w:color w:val="1A365D"/>
          <w:sz w:val="27"/>
        </w:rPr>
        <w:t>TRẠM 7: THỦ ĐÔ HÀ NỘI - TUẦN 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Ki-lô-mét vuông, Héc-ta, Các đơn vị đo diện tích</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héc-ta (ha)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ki-lô-mét vuông (km²) bằng bao nhiêu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km²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300 ha sang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nằm ở trung tâm Thủ đô Hà Nội là hồ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Hoàn Kiếm (Hồ Gươm)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sản văn hóa thế giới nằm tại trung tâm Ba Đình Hà Nội là di tích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Hoàng thành Thăng Long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lịch sử nơi Bác Hồ đọc Tuyên ngôn Độc lập là quảng trường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trường Ba Đình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4 ha và 40 000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2 km² và 190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km² &gt; 190 ha (vì 2 km² = 200 ha)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ha sang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45 000 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ha sang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0,15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đề-ca-mét vuông (dam²) bằng bao nhiêu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héc-tô-mét vuông (hm²) còn có tên gọi khác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Héc-ta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lớn nhất Thủ đô Hà Nội có diện tích hơn 500 ha là hồ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Tây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hơn 120 năm tuổi bắc qua sông Hồng ở Hà Nội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Long Biên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Trường đại học đầu tiên của Việt Nam nằm tại Hà Nội là di tích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Văn Miếu - Quốc Tử Giám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1/2 ha và 5 000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3/4 km² và 70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 km² &gt; 70 ha (vì 3/4 km² = 75 ha)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1/4 ha sang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2 500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7 500 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0,75 ha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0,5 km²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m² bằng bao nhiêu đề-xi-mét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dm²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ha 400 m² dưới dạng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3,04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đá cổ kính rêu phong nổi giữa lòng Hồ Gươm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Rùa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có kiến trúc một cột độc đáo hình đóa sen giữa lòng Hà Nội là chùa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Một Cột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Lý Thái Tổ dời đô về Thăng Long (Hà Nội)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1010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km² 25 ha dưới dạng ki-lô-mét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5,25 km²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ha gấp 1 dam²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lần</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Tây (Hà Nội) có diện tích mặt nước khoảng 5,3 km². Đổi diện tích Hồ Tây sang héc-ta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Hoàng thành Thăng Long hình chữ nhật có chiều dài 500 m, chiều rộng 360 m. Diện tích khuôn viên đó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công viên ở Hà Nội có diện tích 12 ha. Người ta dùng 2/5 diện tích làm hồ nước, phần còn lại trồng cây xanh. Diện tích trồng cây xanh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8 400 m² sang héc-ta ta được ... ha (nhập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Ba Đình có chiều dài 320 m, chiều rộng 100 m. Diện tích Quảng trường Ba Đình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trang trại hoa sen Tây Hồ có diện tích 2,4 ha. Mỗi héc-ta thu hoạch được trung bình 5 tấn hoa và hạt sen. Trang trại thu hoạch được tất cả ... tấn sản phẩm.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ha + 3,5 ha = 8,2 ha.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đô thị mới tại Hà Nội có diện tích 1,5 km². Đổi diện tích khu đô thị này sang mét vuông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1500000 (hoặc 1 500 000)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Văn Miếu - Quốc Tử Giám có diện tích khoảng 54 331 m². Làm tròn diện tích này đến hàng nghìn mét vuông ta được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lát gạch vỉa hè một đoạn đường quanh Hồ Gươm dài 800 m, rộng 5 m. Diện tích vỉa hè cần lát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chu vi 600 m, chiều dài gấp đôi chiều rộng. Diện tích mảnh đất đó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ươm cây xanh của Thủ đô có diện tích 3/4 ha. Đổi diện tích vườn ươm sang mét vuông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đô thị sinh thái ở Hà Nội có diện tích 48 ha. Trong đó diện tích đất ở bằng 3/5 diện tích cây xanh và hồ nước. Tính diện tích đất ở của khu đô thị đó.</w:t>
              <w:br/>
              <w:t>A. 18 ha</w:t>
              <w:br/>
              <w:t>B. 30 ha</w:t>
              <w:br/>
              <w:t>C. 16 ha</w:t>
              <w:br/>
              <w:t>D. 20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ha (Tổng số phần bằng nhau: 3 + 5 = 8 phần. Diện tích đất ở là: 48 : 8 × 3 = 18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trường tiểu học ở Hà Nội hình chữ nhật có nửa chu vi là 160 m. Chiều rộng bằng 3/5 chiều dài. Người ta dùng 15% diện tích sân để xây bồn hoa cây xanh. Tính diện tích phần sân còn lại.</w:t>
              <w:br/>
              <w:t>A. 5 100 m²</w:t>
              <w:br/>
              <w:t>B. 6 000 m²</w:t>
              <w:br/>
              <w:t>C. 4 250 m²</w:t>
              <w:br/>
              <w:t>D. 5 000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5 100 m² (Chiều rộng: 160 : (3+5) × 3 = 60 m; Chiều dài: 160 - 60 = 100 m. Diện tích sân: 100 × 60 = 6 000 m². Diện tích còn lại chiếm 85%: 6 000 × 85% = 5 100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chiều dài gấp 3 lần chiều rộng. Nếu tăng chiều rộng thêm 5 m và giảm chiều dài đi 5 m thì diện tích thửa ruộng tăng thêm 225 m². Tính diện tích ban đầu của thửa ruộng đó theo đơn vị héc-ta.</w:t>
              <w:br/>
              <w:t>A. 0,1875 ha</w:t>
              <w:br/>
              <w:t>B. 0,27 ha</w:t>
              <w:br/>
              <w:t>C. 0,35 ha</w:t>
              <w:br/>
              <w:t>D. 0,48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0,1875 ha (Gọi chiều rộng là r thì chiều dài là 3 × r. Khi tăng rộng 5 m và giảm dài 5 m, diện tích tăng thêm là: (3 × r - 5) × (r + 5) - 3 × r × r = 10 × r - 25 = 225 =&gt; 10 × r = 250 =&gt; r = 25 (m). Chiều dài ban đầu là: 25 × 3 = 75 (m). Diện tích ban đầu là: 75 × 25 = 1 875 (m²) = 0,1875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lát nền một hội trường lớn ở Hà Nội hình chữ nhật có kích thước 24 m và 15 m, người ta dùng loại gạch men hình vuông cạnh 60 cm. Hỏi cần mua bao nhiêu viên gạch (bỏ qua mạch vữa)?</w:t>
              <w:br/>
              <w:t>A. 1 000 viên</w:t>
              <w:br/>
              <w:t>B. 1 200 viên</w:t>
              <w:br/>
              <w:t>C. 1 500 viên</w:t>
              <w:br/>
              <w:t>D. 800 viên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1 000 viên (Diện tích hội trường: 24 × 15 = 360 m² = 3 600 000 cm². Diện tích 1 viên gạch: 60 × 60 = 3 600 cm². Số gạch cần dùng: 3 600 000 : 3 600 = 1 000 viên)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chu vi gấp 6 lần chiều rộng. Biết chiều dài hơn chiều rộng 24 m. Tính diện tích mảnh đất đó theo đơn vị mét vuông.</w:t>
              <w:br/>
              <w:t>A. 1 152 m²</w:t>
              <w:br/>
              <w:t>B. 1 200 m²</w:t>
              <w:br/>
              <w:t>C. 1 080 m²</w:t>
              <w:br/>
              <w:t>D. 960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1 152 m² (Nửa chu vi gấp 3 lần chiều rộng, suy ra chiều dài gấp 2 lần chiều rộng. Hiệu số phần: 2 - 1 = 1 phần tương ứng 24 m. Chiều rộng: 24 m; Chiều dài: 24 × 2 = 48 m. Diện tích: 48 × 24 = 1 152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một hình vuông có cạnh 10 cm. Người ta vẽ 4 nửa hình tròn có đường kính là 4 cạnh của hình vuông đó. Hỏi diện tích phần 4 cánh hoa được tạo thành bên trong hình vuông là bao nhiêu (lấy pi = 3,14)?</w:t>
              <w:br/>
              <w:t>A. 57 cm²</w:t>
              <w:br/>
              <w:t>B. 78,5 cm²</w:t>
              <w:br/>
              <w:t>C. 62,8 cm²</w:t>
              <w:br/>
              <w:t>D. 50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57 cm² (Tổng diện tích 4 nửa hình tròn = diện tích 2 hình tròn có đường kính 10 cm (bán kính r = 5 cm): 2 × (5 × 5 × 3,14) = 157 cm². Diện tích 4 cánh hoa chính là phần chồng lên nhau: 157 - 100 = 57 cm²)</w:t>
            </w:r>
          </w:p>
        </w:tc>
      </w:tr>
    </w:tbl>
    <w:p>
      <w:r>
        <w:br w:type="page"/>
      </w:r>
    </w:p>
    <w:p>
      <w:pPr>
        <w:spacing w:before="120" w:after="40"/>
        <w:jc w:val="left"/>
      </w:pPr>
      <w:r>
        <w:rPr>
          <w:rFonts w:ascii="Times New Roman" w:hAnsi="Times New Roman"/>
          <w:b/>
          <w:color w:val="1A365D"/>
          <w:sz w:val="27"/>
        </w:rPr>
        <w:t>TRẠM 8: VỊNH HẠ LONG &amp; YÊN TỬ (QUẢNG NINH) - TUẦN 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cộng số thập phân, tính chất giao hoán và kết hợp của phép cộng STP, tính nhanh</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15,3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cộng: 28,75 + 11,25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 + 4,7 + 6,4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14,7 ((3,6 + 6,4) + 4,7 = 14,7)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có tính chất a + b = b + a gọi là tính chất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giao hoán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Phép cộng số thập phân (a + b) + c = a + (b + c) là tính chất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chất kết hợp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được UNESCO bao nhiêu lần công nhận là Di sản Thiên nhiên Thế giới?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lần (1994, 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Hạ Long có khoảng bao nhiêu hòn đảo lớn nhỏ?</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1 969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thiêng Yên Tử có ngôi chùa Đồng nằm ở độ cao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1 068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19,95 + 0,05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34,82 + 9,7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44,52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125,6 + 74,4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+ 8,9 + 7,5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5,45 + 3,8 + 4,55 + 6,2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((5,45 + 4,55) + (3,8 + 6,2)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nổi tiếng của Vịnh Hạ Long trên tờ tiền 200.000 đồng là hòn đảo đá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Đỉnh Hương (Lư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Cặp hòn đảo đá biểu tượng cho tình yêu và du lịch Hạ Long là hòn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Hòn Trống Mái (hòn Gà Chọi)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sáng lập nên Thiền phái Trúc Lâm Yên Tử là vị vua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Vua Trần Nhân Tông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6,75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16,8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nào cộng với bất kỳ số thập phân a nào cũng bằng chính số 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0,85 + 0,35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67,9 + 32,1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 + 2,3 + 3,4 + 8,8 + 7,7 + 6,6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đẹp nằm liền kề phía đông bắc Vịnh Hạ Long là vịnh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Bái Tử Long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lộng lẫy bậc nhất trên Vịnh Hạ Long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Sửng Sốt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Đồng Yên Tử được đúc hoàn toàn bằng kim loại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nguyên chất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9,99 + 0,01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45,6 + 0,54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- 8,75 = 11,25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3 số thập phân: 2,5 + 3,5 + 4,5 bằng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du thuyền tham quan Vịnh Hạ Long: buổi sáng chạy 24,5 km; buổi chiều chạy nhiều hơn buổi sáng 5,8 km. Cả ngày du thuyền chạy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4,65 + 7,89 + 5,35 + 2,11.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kiện hàng hải sản Quảng Ninh cân nặng lần lượt là 23,5 kg; 18,75 kg và 26,25 kg. Tổng khối lượng ba kiện hàng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- 15,8 = 24,6.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lên đỉnh Yên Tử chặng 1 dài 1,2 km, chặng 2 dài 0,9 km. Tổng chiều dài hai chặng cáp treo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mua vé tham quan Vịnh Hạ Long: vé người lớn hết 580 000 đồng, vé trẻ em hết 320 000 đồng, tiền ăn trưa hết 850 000 đồng. Tổng chi phí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1750000 (hoặc 1 750 000)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1,1 + 2,2 + 3,3 + 6,7 + 7,8 + 8,9.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nuôi hải sản ở Tuần Châu chứa 15,5 m³ nước, người ta bơm thêm vào bể 8,75 m³ nước nữa. Lúc này trong bể có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núi Yên Tử: giờ đầu đi được 1,8 km; giờ thứ hai đi được 1,5 km; giờ thứ ba đi được 1,2 km. Cả ba giờ đoàn đi được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- 3,45 - 2,55 = 14.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đá trên Vịnh Hạ Long có chu vi đáy dạng tam giác với 3 cạnh là 12,4 m; 15,8 m và 11,8 m. Chu vi chân đảo đá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Lượng mưa đo được tại Quảng Ninh ngày thứ nhất là 34,5 mm; ngày thứ hai là 45,8 mm. Cả hai ngày lượng mưa đo được là ... mm.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80,3</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bạn Nam đã quên dấu phẩy của số thập phân nên thực hiện phép cộng như hai số tự nhiên và được tổng là 465. Biết tổng đúng là 202,2. Tìm số tự nhiên đó.</w:t>
              <w:br/>
              <w:t>A. 173</w:t>
              <w:br/>
              <w:t>B. 176</w:t>
              <w:br/>
              <w:t>C. 182</w:t>
              <w:br/>
              <w:t>D. 165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173 (Khi quên dấu phẩy của số thập phân có một chữ số ở phần thập phân thì số đó tăng lên 10 lần. Tổng tăng thêm là 9 lần số thập phân đó: 465 - 202,2 = 262,8. Số thập phân là: 262,8 : 9 = 29,2. Số tự nhiên cần tìm là: 202,2 - 29,2 = 173)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tổng của 20 số hạng đầu tiên trong dãy số thập phân sau:</w:t>
              <w:br/>
              <w:t>0,2; 0,4; 0,6; 0,8; 1,0; 1,2; ...</w:t>
              <w:br/>
              <w:t>A. 40</w:t>
              <w:br/>
              <w:t>B. 42</w:t>
              <w:br/>
              <w:t>C. 44</w:t>
              <w:br/>
              <w:t>D.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42 (Số hạng thứ 20 là: 0,2 + (20 - 1) × 0,2 = 4,0. Tổng 20 số hạng: (0,2 + 4,0) × 20 : 2 = 4,2 × 10 = 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Ba người cùng mua chung vé tham quan Vịnh Hạ Long. Người thứ nhất trả 1/3 tổng số tiền. Người thứ hai trả ít hơn người thứ nhất 50 000 đồng. Người thứ ba trả 250 000 đồng thì vừa đủ. Hỏi tổng số tiền vé của cả 3 người là bao nhiêu?</w:t>
              <w:br/>
              <w:t>A. 600 000 đồng</w:t>
              <w:br/>
              <w:t>B. 750 000 đồng</w:t>
              <w:br/>
              <w:t>C. 540 000 đồng</w:t>
              <w:br/>
              <w:t>D. 450 000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600 000 đồng (Gọi tổng số tiền là T. Người 1 trả T/3; người 2 trả T/3 - 50 000. Tổng hai người trả: 2T/3 - 50 000. Người 3 trả T/3 + 50 000 = 250 000 =&gt; T/3 = 200 000 =&gt; T = 600 000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cabin cáp treo Yên Tử xuất phát cùng lúc từ hai đầu tuyến cáp dài 1 800 m đi ngược chiều nhau. Vận tốc cabin A là 5 m/giây, vận tốc cabin B là 4 m/giây. Hỏi sau bao lâu hai cabin gặp nhau?</w:t>
              <w:br/>
              <w:t>A. 200 giây (3 phút 20 giây)</w:t>
              <w:br/>
              <w:t>B. 180 giây</w:t>
              <w:br/>
              <w:t>C. 240 giây</w:t>
              <w:br/>
              <w:t>D. 150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giây (3 phút 20 giây) (Mỗi giây 2 cabin đi được: 5 + 4 = 9 m. Thời gian gặp nhau: 1 800 : 9 = 200 giây = 3 phút 20 giây)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Hạ Long sang Yên Tử (Quảng Ninh) với vận tốc 40 km/giờ hết 1,2 giờ. Khi từ Yên Tử trở về Hạ Long người đó đi với vận tốc 30 km/giờ. Tính thời gian người đó đi từ Yên Tử về Hạ Long.</w:t>
              <w:br/>
              <w:t>A. 1,6 giờ (1 giờ 36 phút)</w:t>
              <w:br/>
              <w:t>B. 1,5 giờ</w:t>
              <w:br/>
              <w:t>C. 1,4 giờ</w:t>
              <w:br/>
              <w:t>D.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giờ (1 giờ 36 phút) (Quãng đường từ Hạ Long đến Yên Tử là: 40 × 1,2 = 48 km. Thời gian quay về: 48 : 30 = 1,6 giờ = 1 giờ 36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chữ nhật có chu vi là 48 m. Nếu tăng chiều rộng thêm 4 m và giảm chiều dài 4 m thì hình chữ nhật trở thành hình vuông. Tính diện tích của hình chữ nhật ban đầu.</w:t>
              <w:br/>
              <w:t>A. 128 m²</w:t>
              <w:br/>
              <w:t>B. 140 m²</w:t>
              <w:br/>
              <w:t>C. 144 m²</w:t>
              <w:br/>
              <w:t>D. 120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128 m² (Nửa chu vi là: 48 : 2 = 24 m. Khi thay đổi trở thành hình vuông nên chiều dài hơn chiều rộng là: 4 + 4 = 8 m. Chiều rộng ban đầu: (24 - 8) : 2 = 8 m; Chiều dài ban đầu: 8 + 8 = 16 m. Diện tích: 16 × 8 = 128 m²)</w:t>
            </w:r>
          </w:p>
        </w:tc>
      </w:tr>
    </w:tbl>
    <w:p>
      <w:r>
        <w:br w:type="page"/>
      </w:r>
    </w:p>
    <w:p>
      <w:pPr>
        <w:spacing w:before="120" w:after="40"/>
        <w:jc w:val="left"/>
      </w:pPr>
      <w:r>
        <w:rPr>
          <w:rFonts w:ascii="Times New Roman" w:hAnsi="Times New Roman"/>
          <w:b/>
          <w:color w:val="1A365D"/>
          <w:sz w:val="27"/>
        </w:rPr>
        <w:t>TRẠM 9: TRÀNG AN &amp; CỐ ĐÔ HOA LƯ (NINH BÌNH) 🌟 GK1 - TUẦN 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trừ số thập phân, phép nhân số thập phân với số tự nhiên, ôn tập Giữa học kỳ 1</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15,8 - 7,3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trừ: 42,5 - 18,25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danh thắng Tràng An là Di sản thế giới hỗn hợp đầu tiên của Đông Nam Á về cả văn hóa và điều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Thiên nhiên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Hoa Lư từng là kinh đô của hai triều đại phong kiến nào trong lịch sử nước 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Đinh và Nhà Tiền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 hoàng đế có công dẹp loạn 12 sứ quân, định đô tại Hoa Lư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Đinh Tiên Hoàng (Đinh Bộ Lĩnh)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10 - 2,75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60 - 24,75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8,36 - 2,5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3,4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0,15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15 - y = 4,8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10,2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sông nước tuyệt đẹp nơi có cánh đồng lúa hai bên dòng sông Ngô Đồng ở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Tam Cốc - Bích Động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đá có view ngắm toàn cảnh Tam Cốc với rồng đá uốn lượn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Múa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ẩm thực nổi tiếng nhất của vùng đất Ninh Bình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Cơm cháy thịt dê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4,5 × 7 + 4,5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5,4 - 2,1 và 1,1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 3,3)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100 - 37,8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14,25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0,25 × 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5,08 đọc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phẩy không tám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hang động ngập nước thông nhau nổi tiếng tạo nên tên gọi Tràng An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chục hang động (gần 50 hang xuyên thủy)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đền thiêng thờ vua Đinh và vua Lê tại Hoa Lư cách nhau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500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3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 ((12,5 × 8) × 3 = 100 × 3 = 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 =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0,5 ngày bằng bao nhiêu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đò chở khách du lịch trên sông Tràng An đi một vòng các hang động dài 12,5 km hết 2,5 giờ. Vận tốc chèo đò trung bình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45,8 - 3,5 × 4.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thuyền Tràng An có 250 chiếc đò. Buổi sáng có 180 chiếc đò đang chở khách trên sông. Tỉ số phần trăm số đò đang chở khách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trồng lúa nước ở Tam Cốc hình chữ nhật có chu vi 180 m, chiều rộng kém chiều dài 20 m. Chiều dài thửa ruộng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gói đặc sản cơm cháy Ninh Bình có giá 45 000 đồng. Một đoàn khách mua 8 gói và đưa cho người bán 500 000 đồng. Người bán hàng phải trả lại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140000 (hoặc 140 000)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45,6 và hiệu là 12,4.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7,8 × 15 - 7,8 × 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Hang Múa ngắm cảnh Cố đô, bạn Robot phải bước qua 486 bậc đá. Robot đã đi được 2/3 số bậc đá. Robot còn phải bước thêm ... bậc đá nữa.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đình Đền Vua Đinh Tiên Hoàng hình chữ nhật có chiều dài 28 m, chiều rộng 15 m. Diện tích sân đình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dầu thắp hương tại Cố đô chứa 10 lít dầu cân nặng 8,5 kg. Riêng vỏ can cân nặng 0,5 kg. Mỗi lít dầu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 = 26.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thợ đục đá mỹ nghệ Ninh Vân làm 4 pho tượng đá trong 8 ngày. Để làm 10 pho tượng như thế cần ... ngày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trừ một số tự nhiên cho một số thập phân có hai chữ số ở phần thập phân, một bạn học sinh đã quên viết dấu phẩy của số trừ nên thực hiện như trừ hai số tự nhiên và được kết quả là 125. Biết hiệu đúng là 421,01. Tìm số tự nhiên ban đầu.</w:t>
              <w:br/>
              <w:t>A. 424</w:t>
              <w:br/>
              <w:t>B. 425</w:t>
              <w:br/>
              <w:t>C. 420</w:t>
              <w:br/>
              <w:t>D. 430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424 (Quên dấu phẩy của số trừ có 2 chữ số ở phần thập phân thì số trừ tăng gấp 100 lần, dẫn đến hiệu giảm đi 99 lần số trừ. Hiệu giảm đi: 421,01 - 125 = 296,01. Số trừ đúng là: 296,01 : 99 = 2,99. Số tự nhiên ban đầu là: 421,01 + 2,99 = 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tổ chức cho học sinh đi tham quan Cố đô Hoa Lư. Nếu xếp mỗi xe 30 học sinh thì thừa 12 học sinh. Nếu xếp mỗi xe 35 học sinh thì còn thiếu 18 học sinh nữa mới đủ xe. Hỏi có tất cả bao nhiêu học sinh đi tham quan?</w:t>
              <w:br/>
              <w:t>A. 192 học sinh</w:t>
              <w:br/>
              <w:t>B. 210 học sinh</w:t>
              <w:br/>
              <w:t>C. 222 học sinh</w:t>
              <w:br/>
              <w:t>D. 180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học sinh (Số học sinh chênh lệch: 12 + 18 = 30 học sinh. Mỗi xe 35 học sinh hơn mỗi xe 30 học sinh: 35 - 30 = 5 học sinh. Số xe ô tô là: 30 : 5 = 6 xe. Số học sinh tham quan: 6 × 30 + 12 = 192 học sinh)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0,2 × 517 × 2 + 0,4 × 283 + 4 × 20</w:t>
              <w:br/>
              <w:t>A. 400</w:t>
              <w:br/>
              <w:t>B. 408</w:t>
              <w:br/>
              <w:t>C. 350</w:t>
              <w:br/>
              <w:t>D. 500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400 (Ta có: 0,2 × 2 = 0,4; 4 × 20 = 0,4 × 200. Biểu thức: A = 0,4 × 517 + 0,4 × 283 + 0,4 × 200 = 0,4 × (517 + 283 + 200) = 0,4 × 1 000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chu vi 240 m. Người ta chia thửa ruộng đó thành hai thửa nhỏ: một thửa hình vuông và một thửa hình chữ nhật. Tổng chu vi hai thửa ruộng nhỏ là 340 m. Tính diện tích thửa ruộng ban đầu.</w:t>
              <w:br/>
              <w:t>A. 3 500 m²</w:t>
              <w:br/>
              <w:t>B. 3 200 m²</w:t>
              <w:br/>
              <w:t>C. 3 600 m²</w:t>
              <w:br/>
              <w:t>D. 2 800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3 500 m² (Khi chia thành 2 thửa thì tổng chu vi tăng thêm 2 lần chiều rộng (đường chia cắt). 2 lần chiều rộng là: 340 - 240 = 100 m =&gt; Chiều rộng = 50 m. Nửa chu vi thửa ban đầu: 240 : 2 = 120 m =&gt; Chiều dài = 120 - 50 = 70 m. Diện tích: 70 × 50 = 3 500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bến thuyền du lịch Tràng An có tất cả 45 chiếc thuyền gồm hai loại: thuyền chở 4 khách và thuyền chở 6 khách. Biết tổng số khách mà tất cả các thuyền chở được cùng lúc là 230 người. Hỏi có bao nhiêu chiếc thuyền loại chở 6 khách?</w:t>
              <w:br/>
              <w:t>A. 25 chiếc</w:t>
              <w:br/>
              <w:t>B. 20 chiếc</w:t>
              <w:br/>
              <w:t>C. 15 chiếc</w:t>
              <w:br/>
              <w:t>D. 30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chiếc (Giả sử cả 45 thuyền đều chở 4 khách thì chở được: 45 × 4 = 180 khách. Số khách hụt đi: 230 - 180 = 50 khách. Mỗi thuyền 6 khách chở nhiều hơn thuyền 4 khách: 6 - 4 = 2 khách. Số thuyền loại chở 6 khách là: 50 : 2 = 25 chiếc)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có hai chữ số, biết rằng số đó gấp 9 lần chữ số hàng đơn vị của nó.</w:t>
              <w:br/>
              <w:t>A. 45</w:t>
              <w:br/>
              <w:t>B. 35</w:t>
              <w:br/>
              <w:t>C. 54</w:t>
              <w:br/>
              <w:t>D. 27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(Gọi số đó là ab (a khác 0). Ta có: 10a + b = 9b =&gt; 10a = 8b =&gt; 5a = 4b. Vì 5 và 4 nguyên tố cùng nhau, a và b là chữ số từ 1 đến 9 nên a = 4, b = 5. Số cần tìm là 45)</w:t>
            </w:r>
          </w:p>
        </w:tc>
      </w:tr>
    </w:tbl>
    <w:p>
      <w:r>
        <w:br w:type="page"/>
      </w:r>
    </w:p>
    <w:p>
      <w:pPr>
        <w:spacing w:before="120" w:after="40"/>
        <w:jc w:val="left"/>
      </w:pPr>
      <w:r>
        <w:rPr>
          <w:rFonts w:ascii="Times New Roman" w:hAnsi="Times New Roman"/>
          <w:b/>
          <w:color w:val="1A365D"/>
          <w:sz w:val="27"/>
        </w:rPr>
        <w:t>TRẠM 10: THÀNH NHÀ HỒ (THANH HÓA) - TUẦN 10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Phép nhân số thập phân (STP nhân STP), phép chia số thập phân cho số tự nhiên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2,5 ×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12,6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nhân hai số thập phân có 1 chữ số và 2 chữ số ở phần thập phân thì tích có mấy chữ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chữ số thập phân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0,5 × 0,8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24,8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Nhà Hồ (Thanh Hóa) được xây dựng bằng vật liệu độc đáo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Các khối đá xanh lớn nguyên khối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Nhà Hồ được xây dựng dưới triều đại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Triều nhà Hồ (Hồ Quý Ly)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Các khối đá xây tường Thành Nhà Hồ có khối lượng trung bình khoảng bao nhiêu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Nặng từ 10 đến 26 tấn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 0,2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3,25 × 2,4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75,5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9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 = 14,4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Bốn cổng thành lớn của Thành Nhà Hồ được xây dựng theo kiến trúc hình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Cổng vòm đá cuốn (vòm cuốn)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tích lịch sử Lam Kinh nổi tiếng tại Thanh Hóa gắn liền với cuộc khởi nghĩa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Khởi nghĩa Lam Sơn (Lê Lợi)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cuốn lá chuối nổi tiếng của Thanh Hóa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Nem chua Thanh Hóa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4,8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((2,5 × 4) × 4,8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dư trong phép chia 25 : 4 khi lấy thương là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nhân: 0,45 ×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51,6 : 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3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5 = 2,4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0,16 × 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huyền thoại bắc qua sông Mã ở Thanh Hóa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Hàm Rồng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du lịch nổi tiếng tấp nập bậc nhất Thanh Hóa là bãi biển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Sầm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6,8 + 3,5 × 3,2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(3,5 × 10 = 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dư trong phép chia: 43,5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 (chia hết, thương là 8,7)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vuông có cạnh dài 1,5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 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xanh hình hộp chữ nhật xây tường Thành Nhà Hồ có chiều dài 2,5 m; chiều rộng 1,4 m và chiều cao 1,2 m. Diện tích mặt đáy khối đá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sản xuất nem chua Thanh Hóa đóng đều 144 chiếc nem vào 12 hộp. Mỗi hộp có ... chiếc nem.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15,6 : 3 + 2,4 × 1,5.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gần Thành Nhà Hồ có chiều dài 45 m, chiều rộng bằng 0,6 chiều dài. Chiều rộng thửa ruộng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tải chở 4 khối đá xây di tích nặng tất cả 34,8 tấn. Trung bình mỗi khối đá nặng ...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6 = 43,2.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đồng chỉ dẫn tham quan Thành Nhà Hồ hình chữ nhật có chiều dài 1,8 m, chiều rộng 0,85 m. Diện tích tấm biển đồng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cuộn dây thép dùng chằng buộc đá nặng 52,5 kg. Người ta cắt thành 5 đoạn bằng nhau. Mỗi đoạn dây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Tường phía Nam Thành Nhà Hồ dài 870,5 m. Người ta đo được tường phía Bắc dài 877 m. Tường phía Bắc dài hơn tường phía Nam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khách mua 15 hộp nem chua hết 750 000 đồng. Mua 24 hộp như thế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1200000 (hoặc 1 200 000)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45,6 : y = 8.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bình hành có đáy 24,5 m và chiều cao 12 m. Diện tích mảnh đất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đá nguyên khối xây Thành Nhà Hồ hình hộp chữ nhật có diện tích xung quanh là 9,36 m², chiều cao 1,2 m. Biết chiều dài hơn chiều rộng 0,7 m. Tính diện tích đáy của phiến đá đó.</w:t>
              <w:br/>
              <w:t>A. 3,68 m²</w:t>
              <w:br/>
              <w:t>B. 3,72 m²</w:t>
              <w:br/>
              <w:t>C. 3,48 m²</w:t>
              <w:br/>
              <w:t>D. 4,2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3,68 m² (Chu vi đáy của phiến đá là: 9,36 : 1,2 = 7,8 (m). Nửa chu vi đáy là: 7,8 : 2 = 3,9 (m). Chiều rộng đáy là: (3,9 - 0,7) : 2 = 1,6 (m). Chiều dài đáy là: 1,6 + 0,7 = 2,3 (m). Diện tích đáy phiến đá là: 2,3 × 1,6 = 3,68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chia một số thập phân cho 24, một bạn đã tìm được thương là 3,45 và số dư là 0,16. Tìm số thập phân bị chia đó.</w:t>
              <w:br/>
              <w:t>A. 82,96</w:t>
              <w:br/>
              <w:t>B. 82,8</w:t>
              <w:br/>
              <w:t>C. 83,16</w:t>
              <w:br/>
              <w:t>D. 82,95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82,96 (Số bị chia = Thương × Số chia + Số dư = 3,45 × 24 + 0,16 = 82,8 + 0,16 = 82,96)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của biểu thức sau bằng cách thuận tiện nhất:</w:t>
              <w:br/>
              <w:t>A = 1,25 × 3,6 × 8 + 2,5 × 6,4 × 4</w:t>
              <w:br/>
              <w:t>A. 100</w:t>
              <w:br/>
              <w:t>B. 120</w:t>
              <w:br/>
              <w:t>C. 150</w:t>
              <w:br/>
              <w:t>D. 80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100 (Nhóm: (1,25 × 8) × 3,6 + (2,5 × 4) × 6,4 = 10 × 3,6 + 10 × 6,4 = 36 + 64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cây ăn quả hình chữ nhật có chiều dài gấp 3 lần chiều rộng. Nếu tăng chiều rộng thêm 3 m và giảm chiều dài 3 m thì diện tích tăng thêm 81 m². Tính diện tích ban đầu của vườn cây.</w:t>
              <w:br/>
              <w:t>A. 675 m²</w:t>
              <w:br/>
              <w:t>B. 720 m²</w:t>
              <w:br/>
              <w:t>C. 600 m²</w:t>
              <w:br/>
              <w:t>D. 810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675 m² (Gọi chiều rộng là r thì chiều dài là 3 × r. Diện tích ban đầu là 3 × r × r. Khi tăng rộng 3 m và giảm dài 3 m, diện tích mới là: (3 × r - 3) × (r + 3) = 3 × r × r + 6 × r - 9. Diện tích tăng thêm là: 6 × r - 9 = 81 =&gt; 6 × r = 90 =&gt; r = 15 (m). Chiều dài ban đầu là: 15 × 3 = 45 (m). Diện tích ban đầu của vườn cây là: 45 × 15 = 675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đóng gói nem chua Thanh Hóa có 2 máy đóng gói tự động. Máy 1 đóng được 15 hộp nem trong 20 phút. Máy 2 đóng được 18 hộp nem trong 30 phút. Hỏi nếu cả hai máy cùng hoạt động thì để đóng đủ 162 hộp nem cần bao nhiêu thời gian?</w:t>
              <w:br/>
              <w:t>A. 2 giờ (120 phút)</w:t>
              <w:br/>
              <w:t>B. 2 giờ 30 phút</w:t>
              <w:br/>
              <w:t>C. 1 giờ 45 phút</w:t>
              <w:br/>
              <w:t>D. 3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giờ (120 phút) (Trong 1 giờ (60 phút), máy 1 đóng: 15 × 3 = 45 hộp; máy 2 đóng: 18 × 2 = 36 hộp. Cả hai máy 1 giờ đóng: 45 + 36 = 81 hộp. Thời gian đóng 162 hộp: 162 : 81 = 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bằng 143, biết rằng nếu viết thêm chữ số 0 vào bên phải số bé thì được số lớn.</w:t>
              <w:br/>
              <w:t>A. 13 và 130</w:t>
              <w:br/>
              <w:t>B. 12 và 120</w:t>
              <w:br/>
              <w:t>C. 11 và 110</w:t>
              <w:br/>
              <w:t>D. 14 và 140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 và 130 (Khi viết thêm chữ số 0 vào bên phải số bé thì được số lớn, suy ra số lớn gấp 10 lần số bé. Tổng số phần bằng nhau là: 1 + 10 = 11 (phần). Số bé là: 143 : 11 = 13. Số lớn là: 13 × 10 = 130)</w:t>
            </w:r>
          </w:p>
        </w:tc>
      </w:tr>
    </w:tbl>
    <w:p>
      <w:r>
        <w:br w:type="page"/>
      </w:r>
    </w:p>
    <w:p>
      <w:pPr>
        <w:spacing w:before="120" w:after="40"/>
        <w:jc w:val="left"/>
      </w:pPr>
      <w:r>
        <w:rPr>
          <w:rFonts w:ascii="Times New Roman" w:hAnsi="Times New Roman"/>
          <w:b/>
          <w:color w:val="1A365D"/>
          <w:sz w:val="27"/>
        </w:rPr>
        <w:t>TRẠM 11: LÀNG SEN QUÊ BÁC (NGHỆ AN) - TUẦN 11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Nhân chia số thập phân với 10, 100, 1000... hoặc 0,1; 0,01... Chia số tự nhiên cho số thập phân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nhân một số thập phân với 10; 100; 1000 ta dời dấu phẩy sang bên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Sang bên phải 1, 2, 3... chữ số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0,1 cũng chính là chia số đó cho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0,5 cũng chính là chia số đó cho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25,6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nội của Chủ tịch Hồ Chí Minh là làng nào thuộc huyện Nam Đàn, Nghệ 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Sen (Kim Liên)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ngoại của Bác Hồ là làng nào gần Làng Sen?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Hoàng Trù (Chùa)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Chủ tịch Hồ Chí Minh sinh năm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1890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18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0,85 ×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345,6 : 100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Chia một số cho 0,25 cũng chính là nhân số đó với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Nhân với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45 :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24 : 0,8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Dãy núi che chở phía sau Làng Sen nơi Bác Hồ thời niên thiếu thường thả diều là núi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Chung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hoa biểu tượng thường được trồng làm hàng rào xanh trước cổng nhà Bác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râm bụt (dâm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nghỉ dưỡng nổi tiếng của tỉnh Nghệ An là bãi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Cửa Lò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42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14,8 × 0,1 + 15,2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((14,8 + 15,2) × 0,1 = 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0,004 × 1000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12,5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(12,5 × 2 =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72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9 : 0,125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(9 × 8 = 72)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0,1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Bác Hồ ở Làng Sen là ngôi nhà lá mấy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tranh 5 gian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chính trị văn hóa lớn của tỉnh Nghệ An là thành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Vinh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Bác Hồ ra đi tìm đường cứu nước tại Bến Nhà Rồng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9,8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 ((2,5 × 4) × 9,8 = 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56 : 0,01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5 600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ao sen trước nhà Bác hình chữ nhật có chu vi 120 m, chiều dài gấp đôi chiều rộng. Chiều rộng ao sen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học sinh 45 người thuê xe đi từ TP Vinh về thăm Làng Sen dài 15 km hết 0,5 giờ. Vận tốc của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0,5 + 24 × 0,25.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(24 + 6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trồng một hàng râm bụt dài 36 m dẫn vào nhà Bác, cứ cách 1,2 m trồng một cây (hai đầu đều trồng). Số cây râm bụt cần trồng là ...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cưa một cây tre dài 6 m thành các đoạn dài 1,5 m để làm hàng rào. Bác cần cưa ...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75 : 2,5 - 12 × 1,5.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thơm hoa sen chứa 4,5 lít cân nặng 3,6 kg. Một thùng chứa 15 lít dầu như thế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tam giác trồng hoa sen có đáy 30 m, chiều cao 18 m. Diện tích thửa ruộng hoa sen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8 chiếc chở 360 du khách về viếng mộ cụ Phó bảng Nguyễn Sinh Sắc và thăm Quê Bác. Trung bình mỗi xe chở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0,25 = 16.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dù dài 18 m được cắt thành các đoạn dây dài 2,25 m. Cắt được tất cả ... đoạn dây.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số nhân với 0,25 rồi trừ đi 1,5 thì bằng chính số đó chia cho 5 cộng thêm 0,5. Tìm số đó.</w:t>
              <w:br/>
              <w:t>A. 40</w:t>
              <w:br/>
              <w:t>B. 50</w:t>
              <w:br/>
              <w:t>C. 35</w:t>
              <w:br/>
              <w:t>D.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 (Ta có: x × 0,25 = x/4; x : 5 = x/5. Theo đề bài: x/4 - 1,5 = x/5 + 0,5 =&gt; x/4 - x/5 = 2 =&gt; x/20 = 2 =&gt; x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trường học về Quê Bác dài 48 km. Cùng một lúc, một ô tô xuất phát từ trường và một xe máy xuất phát từ Quê Bác đi ngược chiều nhau. Vận tốc ô tô là 50 km/giờ, xe máy là 30 km/giờ. Hỏi sau bao lâu hai xe gặp nhau?</w:t>
              <w:br/>
              <w:t>A. 36 phút (0,6 giờ)</w:t>
              <w:br/>
              <w:t>B. 40 phút</w:t>
              <w:br/>
              <w:t>C. 45 phút</w:t>
              <w:br/>
              <w:t>D. 30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phút (0,6 giờ) (Tổng vận tốc: 50 + 30 = 80 km/giờ. Thời gian gặp nhau: 48 : 80 = 0,6 giờ = 36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(12,4 × 4,5 - 6,2 × 9) × (1 + 2 + 3 + ... + 100)</w:t>
              <w:br/>
              <w:t>A. 0</w:t>
              <w:br/>
              <w:t>B. 100</w:t>
              <w:br/>
              <w:t>C. 5 050</w:t>
              <w:br/>
              <w:t>D. 1 240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(Xét ngoặc thứ nhất: 12,4 × 4,5 = 6,2 × 2 × 4,5 = 6,2 × 9. Do đó: 12,4 × 4,5 - 6,2 × 9 = 0. Vậy tích bằng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vườn hoa sen hình chữ nhật có chu vi 180 m. Nếu tăng chiều rộng thêm 8 m và giảm chiều dài đi 8 m thì khu vườn trở thành hình vuông. Tính diện tích khu vườn hoa sen đó.</w:t>
              <w:br/>
              <w:t>A. 1 961 m²</w:t>
              <w:br/>
              <w:t>B. 2 025 m²</w:t>
              <w:br/>
              <w:t>C. 1 800 m²</w:t>
              <w:br/>
              <w:t>D. 2 100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1 961 m² (Nửa chu vi: 180 : 2 = 90 m. Chiều dài hơn chiều rộng: 8 + 8 = 16 m. Chiều rộng: (90 - 16) : 2 = 37 m; Chiều dài: 37 + 16 = 53 m. Diện tích: 53 × 37 = 1 961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cử đoàn cán bộ giáo viên đi viếng Quê Bác. Nếu mỗi xe chở 16 người thì còn thừa 6 người. Nếu mỗi xe chở 18 người thì có 1 xe chỉ chở 10 người. Hỏi đoàn có bao nhiêu người?</w:t>
              <w:br/>
              <w:t>A. 118 người</w:t>
              <w:br/>
              <w:t>B. 112 người</w:t>
              <w:br/>
              <w:t>C. 124 người</w:t>
              <w:br/>
              <w:t>D. 108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118 người (Nếu mỗi xe chở 18 người thì còn thiếu: 18 - 10 = 8 (người) để đủ xe đó. Chênh lệch giữa hai cách xếp là: 6 + 8 = 14 (người). Mỗi xe chở 18 người nhiều hơn mỗi xe chở 16 người là: 18 - 16 = 2 (người). Số xe ô tô là: 14 : 2 = 7 (xe). Số người trong đoàn là: 7 × 16 + 6 = 118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quà lưu niệm Làng Sen ngày thứ nhất bán được 25 chiếc khăn thổ cẩm, ngày thứ hai bán được 32 chiếc khăn cùng loại. Số tiền thu được ngày thứ hai nhiều hơn ngày thứ nhất 280 000 đồng. Hỏi cả hai ngày cửa hàng thu được bao nhiêu tiền?</w:t>
              <w:br/>
              <w:t>A. 2 280 000 đồng</w:t>
              <w:br/>
              <w:t>B. 2 000 000 đồng</w:t>
              <w:br/>
              <w:t>C. 2 560 000 đồng</w:t>
              <w:br/>
              <w:t>D. 1 980 000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2 280 000 đồng (Ngày thứ hai bán nhiều hơn: 32 - 25 = 7 chiếc khăn. Giá 1 chiếc khăn: 280 000 : 7 = 40 000 đồng. Cả hai ngày bán được: 25 + 32 = 57 chiếc khăn. Tổng số tiền thu được: 57 × 40 000 = 2 280 000 đồng)</w:t>
            </w:r>
          </w:p>
        </w:tc>
      </w:tr>
    </w:tbl>
    <w:p>
      <w:r>
        <w:br w:type="page"/>
      </w:r>
    </w:p>
    <w:p>
      <w:pPr>
        <w:spacing w:before="120" w:after="40"/>
        <w:jc w:val="left"/>
      </w:pPr>
      <w:r>
        <w:rPr>
          <w:rFonts w:ascii="Times New Roman" w:hAnsi="Times New Roman"/>
          <w:b/>
          <w:color w:val="1A365D"/>
          <w:sz w:val="27"/>
        </w:rPr>
        <w:t>TRẠM 12: NGÃ BA ĐỒNG LỘC (HÀ TĨNH) - TUẦN 12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Chia số thập phân cho số thập phân, hình tam giác và diện tích hình tam giác</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chia một số thập phân cho một số thập phân ta làm như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Đếm chữ số phần thập phân của số chia rồi dời dấu phẩy của cả hai số sang phải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17,5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3,6 : 0,9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tam giác có mấy đỉnh, mấy cạnh và mấy góc?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đỉnh, 3 cạnh, 3 góc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tam giác đáy a, chiều cao 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lịch sử Ngã ba Đồng Lộc là nơi ghi dấu sự hy sinh anh dũng của bao nhiêu cô gái thanh niên xung phong?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cô gái TNXP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10 cô gái anh hùng Ngã ba Đồng Lộc thuộc Tiểu đội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Tiểu đội 4 (Đại đội 552)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Tiểu đội trưởng của 10 cô gái thanh niên xung phong Đồng Lộc là chị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Chị Võ Thị Tần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6 cm và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12,6 : 0,42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9,1 : 0,7</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Tam giác vuông có hai cạnh góc vuông lần lượt là a và b thì diện tích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vuông có 2 cạnh góc vuông là 8 cm và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đáy của hình tam giác lên 2 lần và giữ nguyên chiều cao thì diện tích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 chuông đồng lớn tại tháp chuông tưởng niệm Đồng Lộc cao bao nhiêu tầng?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chuông 7 tầng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Dãy núi hùng vĩ nổi tiếng của quê hương Hà Tĩnh đi vào thơ ca là núi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Dãy núi Hồng Lĩnh (99 ngọn)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ngọc hoang sơ trong xanh tuyệt đẹp của Hà Tĩnh là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Biển Thiên Cầm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18,5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 (18,5 × 2 = 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0,8 = 9,6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24 : 0,6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0,72 : 0,08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30 cm², đáy 10 cm. Chiều cao tương ứng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cm (30 × 2 : 10 = 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45 cm², chiều cao 9 cm. Độ dài đáy tương ứng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15,75 : 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10 cô gái thanh niên xung phong Đồng Lộc hy sinh anh dũng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1968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Con đường huyền thoại huyết mạch đi qua Ngã ba Đồng Lộc thời chống Mỹ là đường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mòn Hồ Chí Minh (Đường Trường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xanh bạt ngàn bao bọc đồi thông và khu di tích Đồng Lộc là cây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thông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2,4 m và chiều cao 1,5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nào chia cho 0,5 thì bằng chính số đó nhân với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Nhân với 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tưởng niệm hình tam giác tại Ngã ba Đồng Lộc có độ dài đáy 8,4 m và chiều cao tương ứng 5 m. Diện tích bồn hoa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thanh niên xung phong san lấp hố bom dài 45 m hết 3,6 giờ. Trung bình mỗi giờ đội san lấp được ... m đường.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2,4 = 19,2.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lá cờ Tổ quốc hình tam giác có đáy 30 cm, chiều cao 20 cm. Diện tích lá cờ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trồng 250 cây thông phủ xanh đồi Ngã ba Đồng Lộc. Đợt 1 trồng được 0,4 tổng số cây, đợt 2 trồng được 0,35 tổng số cây. Cả hai đợt trồng được ... cây thông.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187,5 (hoặc 187? 250 × 0,75 = 187,5 -&gt; Sửa đề: 240 cây thông -&gt; 240 × 0,75 = 180 cây thông)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biển chỉ dẫn di tích hình tam giác vuông có hai cạnh góc vuông là 1,2 m và 0,8 m. Diện tích tấm biển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28,8 : 2,4 - 1,5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tam giác có diện tích 150 m², độ dài đáy là 25 m. Chiều cao của mảnh đất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đại biểu 120 người đến viếng đài tưởng niệm Đồng Lộc. Ban quản lý chia đều vào các xe điện 8 chỗ. Cần ít nhất ... xe điện để chở hết đoàn.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31,5 : y = 4,5.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tam giác có đáy 40 m. Nếu kéo dài đáy thêm 6 m thì diện tích tăng thêm 48 m². Chiều cao của khu đất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cứu hỏa tiếp tế 18 m³ nước cho đồi thông. Mỗi vòi phun xả 2,25 m³ nước mỗi giờ. Xe xả hết nước trong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tam giác ABC có diện tích 120 cm². Nếu kéo dài đáy BC thêm một đoạn CD dài 4 cm thì diện tích tam giác tăng thêm 24 cm². Tính độ dài đáy BC ban đầu của hình tam giác.</w:t>
              <w:br/>
              <w:t>A. 20 cm</w:t>
              <w:br/>
              <w:t>B. 24 cm</w:t>
              <w:br/>
              <w:t>C. 18 cm</w:t>
              <w:br/>
              <w:t>D. 16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cm (Phần diện tích tăng thêm là tam giác ACD có đáy CD = 4 cm. Chiều cao hạ từ đỉnh A xuống đáy BC là: 24 × 2 : 4 = 12 cm. Đáy BC ban đầu của tam giác ABC là: 120 × 2 : 12 = 20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thanh niên xung phong gồm 15 người dự định san lấp một đoạn đường qua hố bom trong 8 ngày. Sau 2 ngày làm việc thì có 5 người chuyển đi làm nhiệm vụ khác. Hỏi đội hoàn thành công việc còn lại trong bao nhiêu ngày nữa (năng suất như nhau)?</w:t>
              <w:br/>
              <w:t>A. 9 ngày</w:t>
              <w:br/>
              <w:t>B. 8 ngày</w:t>
              <w:br/>
              <w:t>C. 10 ngày</w:t>
              <w:br/>
              <w:t>D. 7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ngày (Số công việc còn lại 15 người làm trong 6 ngày = 90 công. Số người còn lại: 15 - 5 = 10 người. Thời gian làm xong đoạn đường là: 90 : 10 = 9 ngày)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hình tam giác có đáy gấp đôi chiều cao. Nếu tăng đáy thêm 4 m và giữ nguyên chiều cao thì diện tích tăng thêm 36 m². Tính diện tích thửa đất hình tam giác ban đầu.</w:t>
              <w:br/>
              <w:t>A. 324 m²</w:t>
              <w:br/>
              <w:t>B. 162 m²</w:t>
              <w:br/>
              <w:t>C. 288 m²</w:t>
              <w:br/>
              <w:t>D. 144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324 m² (Phần diện tích tăng thêm là tam giác có đáy 4 m và cùng chiều cao với tam giác ban đầu. Chiều cao là: 36 × 2 : 4 = 18 m. Đáy tam giác ban đầu: 18 × 2 = 36 m. Diện tích ban đầu: 36 × 18 : 2 = 324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(18,4 : 0,25 + 18,4 × 6) : 2</w:t>
              <w:br/>
              <w:t>A. 92</w:t>
              <w:br/>
              <w:t>B. 184</w:t>
              <w:br/>
              <w:t>C. 46</w:t>
              <w:br/>
              <w:t>D. 138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92 (Vì chia cho 0,25 chính là nhân với 4, nên: 18,4 : 0,25 + 18,4 × 6 = 18,4 × 4 + 18,4 × 6 = 18,4 × 10 = 184. Kết quả A = 184 : 2 = 92)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tam giác ABC có diện tích 90 cm². Trên cạnh BC lấy điểm M sao cho BM = 2 × MC. Tính diện tích tam giác ABM.</w:t>
              <w:br/>
              <w:t>A. 60 cm²</w:t>
              <w:br/>
              <w:t>B. 45 cm²</w:t>
              <w:br/>
              <w:t>C. 30 cm²</w:t>
              <w:br/>
              <w:t>D. 50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 cm² (Hai tam giác ABM và ABC có chung chiều cao hạ từ đỉnh A xuống đáy BC. Đáy BM = 2/3 đáy BC nên diện tích tam giác ABM = 2/3 diện tích tam giác ABC = 90 × 2/3 = 60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trên sông La (Hà Tĩnh) xuôi dòng với vận tốc 28 km/giờ, ngược dòng với vận tốc 22 km/giờ. Tính vận tốc của dòng nước trên sông La.</w:t>
              <w:br/>
              <w:t>A. 3 km/giờ</w:t>
              <w:br/>
              <w:t>B. 6 km/giờ</w:t>
              <w:br/>
              <w:t>C. 2 km/giờ</w:t>
              <w:br/>
              <w:t>D. 4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km/giờ (Vận tốc dòng nước = (Vận tốc xuôi dòng - Vận tốc ngược dòng) : 2 = (28 - 22) : 2 = 3 km/giờ)</w:t>
            </w:r>
          </w:p>
        </w:tc>
      </w:tr>
    </w:tbl>
    <w:p>
      <w:r>
        <w:br w:type="page"/>
      </w:r>
    </w:p>
    <w:p>
      <w:pPr>
        <w:spacing w:before="120" w:after="40"/>
        <w:jc w:val="left"/>
      </w:pPr>
      <w:r>
        <w:rPr>
          <w:rFonts w:ascii="Times New Roman" w:hAnsi="Times New Roman"/>
          <w:b/>
          <w:color w:val="1A365D"/>
          <w:sz w:val="27"/>
        </w:rPr>
        <w:t>TRẠM 13: VQG PHONG NHA - KẺ BÀNG (QUẢNG BÌNH) - TUẦN 13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Hình thang, diện tích hình thang, diện tích hình tam giác</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là hình tứ giác có đặc điểm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một cặp cạnh đối diện song song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song song của hình thang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Hai đáy (đáy lớn và đáy bé)</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vuông góc nối giữa hai đáy của hình thang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 của 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thang có hai đáy a, b và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một góc vuông được gọi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động tự nhiên lớn nhất thế giới nằm trong VQG Phong Nha - Kẻ Bàng là hang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Sơn Đoòng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khô dài nhất châu Á với hệ thống thạch nhũ lung linh ở Quảng Bình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Thiên Đường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xanh ngọc bích nơi thuyền chở du khách vào Động Phong Nha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Son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6 cm và 4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Trung bình cộng hai đáy của hình thang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 b)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hai cạnh bên bằng nhau và hai góc kề một đáy bằng nhau là hình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 cân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đáy lớn 8 m, đáy bé 5 m và chiều cao 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giữ nguyên hai đáy của hình thang và gấp chiều cao lên 2 lần thì diện tích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thang bằng tích của trung bình cộng hai đáy với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Chiều cao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diện tích 40 cm², chiều cao 5 cm. Tổng độ dài hai đáy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cm (40 × 2 : 5 = 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Hang Sơn Đoòng có chiều dài ước tính khoảng bao nhiêu ki-lô-mét?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9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Vòm hang Sơn Đoòng lớn tới mức có thể chứa được một tòa nhà cao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nhà 40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Bức tường thạch nhũ khổng lồ cao gần 90 m bên trong hang Sơn Đoòng được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Bức tường Việt Nam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vuông có hai đáy 10 cm và 6 cm, cạnh bên vuông góc dài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chiều cao hình thang khi biết diện tích và hai đáy ta làm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 = (S × 2) : (a + b)</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m và 0,8 m, chiều cao 0,5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tổng hai đáy là 24 cm và chiều cao là 7 cm. Diện tích là bao nhiêu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đáy lớn và đáy bé cùng gấp 2 lần, chiều cao giữ nguyên thì diện tích hình thang thay đổi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cạnh bên của hình thang không song song cắt nhau tại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Tại một điểm ngoài hình thang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Phong Nha nổi tiếng với mấy tiêu chí nhất thế giới do Hoàng gia Anh bình chọn?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tiêu chí nhất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đầu tiên phát hiện ra lối vào hang Sơn Đoòng năm 1991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Ông Hồ Khanh (người dân địa phương)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Phong Nha - Kẻ Bàng được kiến tạo trong vùng núi đá vôi (Karst) bao nhiêu triệu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400 triệu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trung bình cộng hai đáy hình thang biết diện tích là 50 m² và chiều cao 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tam giác có đáy 12 cm và chiều cao 7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thang lối vào Động Thiên Đường có đáy lớn 35 m, đáy bé 25 m và chiều cao 18 m. Diện tích mảnh đất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chở khách ngược dòng sông Son vào Động Phong Nha dài 6 km hết 45 phút. Vận tốc thuyền ngược dòng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hình thang có đáy lớn 40 m, đáy bé bằng 3/4 đáy lớn, chiều cao 16 m. Diện tích thửa ruộng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+ 8) × 5 : 2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thang gỗ phục vụ du khách khám phá Động Thiên Đường dài 1 000 m. Một du khách đi với vận tốc trung bình 40 m/phút. Du khách đi hết cầu thang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thang có diện tích 36 m², chiều cao 4,5 m. Tổng độ dài hai đáy của bồn hoa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Sơn Đoòng có 10 người, mỗi người mang theo 12,5 kg hành lý. Tổng khối lượng hành lý của cả đoàn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(15,4 + 9,6) × 8,5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106,25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hình thang vuông có đáy bé 15 m, đáy lớn 25 m và cạnh bên vuông góc với đáy dài 12 m. Diện tích thửa đất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hố sụt trong hang Sơn Đoòng có thảm rừng nguyên sinh hình tam giác với đáy 120 m và chiều cao 65 m. Diện tích thảm rừng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3900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thang có diện tích 150 m², đáy lớn 22 m và đáy bé 18 m. Chiều cao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tuần tra VQG Phong Nha đi bộ kiểm tra rừng: ngày thứ nhất đi được 14,2 km; ngày thứ hai đi được 16,8 km. Trung bình mỗi ngày đội đi được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45 m, đáy bé 30 m. Nếu mở rộng đáy lớn thêm 5 m thì diện tích thửa ruộng tăng thêm 40 m². Tính diện tích thửa ruộng hình thang ban đầu.</w:t>
              <w:br/>
              <w:t>A. 600 m²</w:t>
              <w:br/>
              <w:t>B. 560 m²</w:t>
              <w:br/>
              <w:t>C. 640 m²</w:t>
              <w:br/>
              <w:t>D. 720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600 m² (Phần tăng thêm là tam giác có đáy 5 m, diện tích 40 m². Chiều cao hình thang là: 40 × 2 : 5 = 16 m. Diện tích ban đầu: (45 + 30) × 16 : 2 = 75 × 8 = 600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thám hiểm hang Sơn Đoòng gồm 12 người vượt qua vách đá cao bằng dây thừng. Mỗi người leo mất trung bình 15 phút, sau mỗi lần leo phải nghỉ ngơi kiểm tra an toàn 5 phút rồi người tiếp theo mới bắt đầu. Hỏi người cuối cùng leo xong vách đá sau bao lâu?</w:t>
              <w:br/>
              <w:t>A. 3 giờ 55 phút (235 phút)</w:t>
              <w:br/>
              <w:t>B. 4 giờ</w:t>
              <w:br/>
              <w:t>C. 3 giờ 40 phút</w:t>
              <w:br/>
              <w:t>D. 4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giờ 55 phút (235 phút) (12 người leo thì có 12 lượt leo và 11 lần nghỉ kiểm tra. Tổng thời gian: 12 × 15 + 11 × 5 = 180 + 55 = 235 phút = 3 giờ 55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thang có đáy bé bằng 2/3 đáy lớn và chiều cao là 12 m. Biết diện tích hình thang là 180 m². Tính độ dài đáy lớn của hình thang đó.</w:t>
              <w:br/>
              <w:t>A. 18 m</w:t>
              <w:br/>
              <w:t>B. 12 m</w:t>
              <w:br/>
              <w:t>C. 24 m</w:t>
              <w:br/>
              <w:t>D. 15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m (Tổng hai đáy: 180 × 2 : 12 = 30 m. Tổng số phần bằng nhau: 2 + 3 = 5 phần. Đáy lớn là: 30 : 5 × 3 = 18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diện tích 450 m², chiều cao 15 m. Nếu đáy lớn giảm đi 4 m và đáy bé tăng thêm 4 m thì diện tích thửa ruộng mới sẽ như thế nào so với diện tích ban đầu?</w:t>
              <w:br/>
              <w:t>A. Không đổi</w:t>
              <w:br/>
              <w:t>B. Tăng 30 m²</w:t>
              <w:br/>
              <w:t>C. Giảm 30 m²</w:t>
              <w:br/>
              <w:t>D. Tăng 60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Không đổi (Tổng hai đáy: (a - 4) + (b + 4) = a + b, tổng hai đáy không đổi và chiều cao giữ nguyên nên diện tích không đổi)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thang ABCD có đáy nhỏ AB = 10 cm, đáy lớn CD = 20 cm. Chiều cao hình thang là 12 cm. Hai đường chéo AC và BD cắt nhau tại O. Tính diện tích tam giác AOB.</w:t>
              <w:br/>
              <w:t>A. 20 cm²</w:t>
              <w:br/>
              <w:t>B. 25 cm²</w:t>
              <w:br/>
              <w:t>C. 30 cm²</w:t>
              <w:br/>
              <w:t>D. 15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cm² (Diện tích hình thang ABCD là: (10 + 20) × 12 : 2 = 180 (cm²). Tỉ số đáy AB/CD = 10/20 = 1/2 nên tỉ số diện tích tam giác S(AOB)/S(BOC) = 1/2 và OA/OC = 1/2. Khi đó S(AOB) chiếm 1 phần thì S(BOC) = S(AOD) = 2 phần, S(COD) = 4 phần. Tổng số phần bằng nhau: 1 + 2 + 2 + 4 = 9 (phần). Diện tích tam giác AOB là: 180 : 9 × 1 = 20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máy du lịch xuôi dòng từ bến sông Son đến cửa hang Phong Nha mất 20 phút, và chạy ngược dòng từ cửa hang về bến mất 30 phút. Biết vận tốc dòng nước là 2 km/giờ. Tính chiều dài quãng đường sông đó.</w:t>
              <w:br/>
              <w:t>A. 4 km</w:t>
              <w:br/>
              <w:t>B. 6 km</w:t>
              <w:br/>
              <w:t>C. 5 km</w:t>
              <w:br/>
              <w:t>D. 4,5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 (20 phút = 1/3 giờ; 30 phút = 1/2 giờ. Tỉ số thời gian xuôi/ngược = (1/3)/(1/2) = 2/3 =&gt; Tỉ số vận tốc xuôi/ngược = 3/2. Hiệu vận tốc = 2 lần vận tốc dòng nước = 2 × 2 = 4 km/giờ. Vận tốc xuôi dòng = 4 : (3 - 2) × 3 = 12 km/giờ. Quãng đường = 12 × 1/3 = 4 km)</w:t>
            </w:r>
          </w:p>
        </w:tc>
      </w:tr>
    </w:tbl>
    <w:p>
      <w:r>
        <w:br w:type="page"/>
      </w:r>
    </w:p>
    <w:p>
      <w:pPr>
        <w:spacing w:before="120" w:after="40"/>
        <w:jc w:val="left"/>
      </w:pPr>
      <w:r>
        <w:rPr>
          <w:rFonts w:ascii="Times New Roman" w:hAnsi="Times New Roman"/>
          <w:b/>
          <w:color w:val="1A365D"/>
          <w:sz w:val="27"/>
        </w:rPr>
        <w:t>TRẠM 14: THÀNH CỔ QUẢNG TRỊ, CẦU HIỀN LƯƠNG &amp; SÔNG BẾN HẢI - TUẦN 14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Đường tròn, hình tròn, chu vi và diện tích hình tròn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nối từ tâm đến một điểm trên đường tròn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 kính của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Đoạn thẳng đi qua tâm và nối hai điểm trên đường tròn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kính của hình tròn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kính gấp mấy lần bán kính?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 (d = 2 × 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bán kính r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r × 2 × 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theo đường kính d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d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Cuộc chiến đấu bảo vệ Thành cổ Quảng Trị mùa hè đỏ lửa năm 1972 diễn ra trong bao nhiêu ngày đêm?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ngày đêm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lịch sử chảy qua thị xã Quảng Trị nơi thả hoa đăng tri ân các anh hùng liệt sĩ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Thạch 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lịch sử bắc qua sông Bến Hải từng chia cắt hai miền Nam - Bắc đất nước suốt 20 năm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Hiền Lương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tròn có bán kính r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r × 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chu vi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bán kính của hình tròn lên 2 lần thì diện tích tăng gấp mấy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4 lần (2 × 2 =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bán kính hình tròn có chu vi là 18,84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(18,84 : 3,14 : 2 = 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Vĩ tuyến nào đi qua dòng sông Bến Hải chia cắt hai miền đất nước theo hiệp định Giơ-ne-vơ 1954?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Vĩ tuyến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cây cầu Hiền Lương lịch sử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178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trung tâm Thành cổ Quảng Trị được thiết kế theo hình gì tượng trưng cho nấm mồ chung?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bát giác (nồi hương khổng lồ)</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1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 (r = 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1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đường kính lên 3 lần thì diện tích hình tròn tăng gấp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28,26 cm². Bán kính của hình tròn đó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cm (3 × 3 × 3,14 = 28,26)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Nửa chu vi hình tròn có bán kính r được tính như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Vịnh Mốc huyền thoại trong lòng đất nằm ở huyện nào tỉnh Quảng Trị?</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Vĩnh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Nghĩa trang quốc gia lớn nhất cả nước quy tập hài cốt các liệt sĩ Trường Sơn tại Quảng Trị là nghĩa trang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Nghĩa trang Liệt sĩ Quốc gia Trường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bánh xe rùa có đường kính 0,65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2,041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nửa hình tròn có bán kính r =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phút</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trong khuôn viên Thành cổ Quảng Trị có bán kính 3 m.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đạp của một học sinh qua Cầu Hiền Lương có đường kính 0,6 m. Chu vi của bánh xe đạp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1,884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hoa đăng hình tròn thả trên sông Thạch Hãn có chu vi 94,2 cm. Bán kính của chiếc đèn đó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cổ Quảng Trị có chu vi tường thành dạng hình vuông dài 2 160 m. Độ dài mỗi cạnh của tường thành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Bánh xe ô tô chở đoàn viếng di tích có bán kính 0,35 m. Khi bánh xe lăn được 1 000 vòng thì ô tô đã đi được quãng đường dài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2198 (hoặc 2 198)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biển báo giao thông hình tròn đặt tại đầu cầu Hiền Lương có đường kính 50 cm. Diện tích biển báo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1962,5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bán kính của một hình tròn có diện tích bằng 50,24 cm². Bán kính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cắm cờ giải phóng hai bên lan can cầu Hiền Lương dài 178 m, cứ cách 2 m cắm một lá cờ (cả 2 đầu cầu đều cắm). Số lá cờ ở một bên cầu là ... lá cờ.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nước hình tròn trong công viên Hòa Bình Quảng Trị có đường kính 20 m. Chu vi bờ hồ nước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bàn tròn có chu vi 12,56 dm. Diện tích mặt bàn tròn đó là ... dm².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lăn được 100 vòng đi được quãng đường 188,4 m. Bán kính của bánh xe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chữ nhật có chiều dài 35 m, chiều rộng 20 m. Người ta đào một giếng nước hình tròn bán kính 2 m. Diện tích đất còn lại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687,44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Thành cổ Quảng Trị có bán kính 4 m. Người ta làm một lối đi xung quanh bồn hoa đó rộng 1 m. Tính diện tích của lối đi xung quanh bồn hoa đó (lấy pi = 3,14).</w:t>
              <w:br/>
              <w:t>A. 28,26 m²</w:t>
              <w:br/>
              <w:t>B. 31,4 m²</w:t>
              <w:br/>
              <w:t>C. 25,12 m²</w:t>
              <w:br/>
              <w:t>D. 21,98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28,26 m² (Bán kính hình tròn lớn cả lối đi là: 4 + 1 = 5 m. Diện tích hình tròn lớn: 5 × 5 × 3,14 = 78,5 m². Diện tích bồn hoa nhỏ: 4 × 4 × 3,14 = 50,24 m². Diện tích lối đi: 78,5 - 50,24 = 28,26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bánh xe đạp có bán kính 0,325 m (đường kính 0,65 m). Người đi xe đạp qua Cầu Hiền Lương dài 178 m và đoạn đường tiếp nối, đếm được bánh xe lăn đúng 400 vòng. Hỏi người đó đã đi được quãng đường dài bao nhiêu mét?</w:t>
              <w:br/>
              <w:t>A. 816,4 m</w:t>
              <w:br/>
              <w:t>B. 753,6 m</w:t>
              <w:br/>
              <w:t>C. 800 m</w:t>
              <w:br/>
              <w:t>D. 820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816,4 m (Chu vi bánh xe: 0,65 × 3,14 = 2,041 m. Quãng đường xe đi được: 2,041 × 400 = 816,4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hình tròn có hiệu hai bán kính là 3 cm. Biết tỉ số chu vi của hai hình tròn đó là 2/3. Tính bán kính của hình tròn lớn.</w:t>
              <w:br/>
              <w:t>A. 9 cm</w:t>
              <w:br/>
              <w:t>B. 6 cm</w:t>
              <w:br/>
              <w:t>C. 12 cm</w:t>
              <w:br/>
              <w:t>D. 15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cm (Tỉ số chu vi bằng tỉ số bán kính = 2/3. Hiệu số phần: 3 - 2 = 1 phần tương ứng 3 cm. Bán kính hình tròn lớn là: 3 × 3 = 9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hình vuông ABCD có cạnh dài 8 cm. Vẽ hình tròn nội tiếp tiếp xúc với 4 cạnh của hình vuông. Tính diện tích phần hình vuông nằm ngoài hình tròn.</w:t>
              <w:br/>
              <w:t>A. 13,76 cm²</w:t>
              <w:br/>
              <w:t>B. 14,5 cm²</w:t>
              <w:br/>
              <w:t>C. 16 cm²</w:t>
              <w:br/>
              <w:t>D. 12,56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13,76 cm² (Bán kính hình tròn nội tiếp là: 8 : 2 = 4 cm. Diện tích hình vuông: 8 × 8 = 64 cm². Diện tích hình tròn: 4 × 4 × 3,14 = 50,24 cm². Diện tích phần nằm ngoài: 64 - 50,24 = 13,76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bán kính của một hình tròn thêm 10% thì diện tích của hình tròn đó tăng thêm bao nhiêu phần trăm?</w:t>
              <w:br/>
              <w:t>A. 21%</w:t>
              <w:br/>
              <w:t>B. 20%</w:t>
              <w:br/>
              <w:t>C. 10%</w:t>
              <w:br/>
              <w:t>D. 11%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(Bán kính mới = 110% = 1,1 bán kính cũ. Diện tích mới = 1,1 × 1,1 = 1,21 = 121% diện tích cũ. Diện tích tăng thêm: 121% - 100% = 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bơm nước trên sông Bến Hải tưới đồng ruộng có vòi phun xoay tròn với bán kính tưới xa tối đa 10 m. Tính diện tích mặt ruộng tối đa mà vòi nước có thể tưới tới.</w:t>
              <w:br/>
              <w:t>A. 314 m²</w:t>
              <w:br/>
              <w:t>B. 628 m²</w:t>
              <w:br/>
              <w:t>C. 157 m²</w:t>
              <w:br/>
              <w:t>D. 31,4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314 m² (Diện tích bề mặt tưới là hình tròn bán kính 10 m: S = 10 × 10 × 3,14 = 314 m²)</w:t>
            </w:r>
          </w:p>
        </w:tc>
      </w:tr>
    </w:tbl>
    <w:p>
      <w:r>
        <w:br w:type="page"/>
      </w:r>
    </w:p>
    <w:p>
      <w:pPr>
        <w:spacing w:before="120" w:after="40"/>
        <w:jc w:val="left"/>
      </w:pPr>
      <w:r>
        <w:rPr>
          <w:rFonts w:ascii="Times New Roman" w:hAnsi="Times New Roman"/>
          <w:b/>
          <w:color w:val="1A365D"/>
          <w:sz w:val="27"/>
        </w:rPr>
        <w:t>TRẠM 15: QUẦN THỂ DI TÍCH CỐ ĐÔ HUẾ (THỪA THIÊN HUẾ) - TUẦN 15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Chu vi và diện tích hình tròn (tiếp), hình phẳng phức hợp, ôn tập số thập phân</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có bán kính r = 4 cm có diện tích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25,12 cm² (4 × 4 × 3,14 : 2 = 25,12)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quạt tròn 1/4 hình tròn có diện tích bằng diện tích hình tròn chia cho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mặt bàn tròn Cố đô có bán kính 0,5 m. Diện tích mặt bàn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0,785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0,5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0,125 viết dưới dạng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Cố đô Huế từng là kinh đô của triều đại phong kiến cuối cùng nào ở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Triều nhà Nguyễn (1802 - 1945)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biểu tượng soi bóng dòng sông Hương thơ mộng ở xứ Huế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Tràng Tiền (cầu Tiền Trường)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nổi tiếng trong ca dao với bao nhiêu vài và bao nhiêu nhịp?</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vài 12 nhịp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Phước Duyên cổ kính tại Chùa Thiên Mụ có bao nhiêu tầng?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tầng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 0,4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đường kính d = 6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dm² (r = 3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6,28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phẳng phức hợp ghép từ hình chữ nhật và 2 nửa hình tròn ta làm thế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Cộng diện tích hình chữ nhật với diện tích một hình tròn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12,5 × 4 - 3,5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ngõ chính vào Hoàng thành Huế phía trước có Kỳ Đài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Ngọ Môn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thơ mộng êm đềm chảy qua trung tâm thành phố Huế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sản phi vật thể đại diện của nhân loại được bảo tồn tại Cố đô Huế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Nhã nhạc cung đình Huế</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của vị vua nào có kiến trúc độc đáo kết hợp Á - Âu bằng sành sứ?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Khải Định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0,75 : 0,25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 vi hình tròn tăng lên mấy lần khi đường kính tăng lên 3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3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tròn tăng lên mấy lần khi bán kính tăng lên 4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16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nửa hình tròn có đường kính 4 cm (kể cả đường kính)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10,28 cm (4 × 3,14 : 2 + 4 = 10,28)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8 đơn vị và 5 phần trăm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Lăng tẩm mang phong cách hài hòa non nước thiên nhiên bậc nhất xứ Huế là lăng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Lăng Tự Đức (Khiêm Lăng)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chè cung đình nổi tiếng với hương sen bọc hạt sen xứ Huế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Chè hạt sen long nhãn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Đài Huế (cột cờ trước Ngọ Môn) cao bao nhiêu tầng đài xây bằng gạch vôi?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đài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3,7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biết: 4,8 &lt; y &lt; 5,2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5</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Tràng Tiền (Huế) dài 402,6 m gồm 6 vài. Độ dài trung bình của mỗi vài cầu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67,1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Tịnh Tâm trong Hoàng thành Huế hình chữ nhật có chiều dài 200 m, chiều rộng 150 m. Diện tích mặt nước hồ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nón bài thơ xứ Huế có vành đáy hình tròn đường kính 40 cm. Chu vi của vành nón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ca Huế trên sông Hương biểu diễn trên thuyền rồng từ 19 giờ 30 phút đến 21 giờ. Buổi biểu diễn kéo dài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Sân Điện Thái Hòa hình chữ nhật có kích thước 60 m và 40 m. Người ta dùng 1/8 diện tích làm lối đi lễ. Diện tích lối đi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gương cung đình hình tròn có diện tích 78,5 dm². Bán kính của chiếc gương đó là ...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5 hộp mè xửng đặc sản Huế hết 175 000 đồng. Mua 8 hộp mè xửng như thế hết tất cả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280000 (hoặc 280 000)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3,14 = 31,4.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cung đình gồm một hình chữ nhật dài 6 m, rộng 4 m và hai nửa hình tròn gắn ở hai đầu chiều rộng. Diện tích bồn hoa đó là ... m² (lấy pi = 3,14).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36,56 (24 + 4 × 3,14 = 36,56)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xích lô chở khách du lịch quanh Đại Nội Huế có bánh xe sau đường kính 0,7 m. Khi bánh xe lăn được 500 vòng thì xích lô đã đi được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1099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(45,8 - 25,8) × 3,14 : 2.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tràm Huế chứa 5 lít dầu cân nặng 4,5 kg. Mười can dầu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khấu biểu diễn Nhã nhạc cung đình Huế gồm một hình vuông có cạnh 10 m và 4 nửa hình tròn có đường kính là 4 cạnh hình vuông đó nằm phía ngoài. Tính tổng diện tích của cả sân khấu (lấy pi = 3,14).</w:t>
              <w:br/>
              <w:t>A. 257 m²</w:t>
              <w:br/>
              <w:t>B. 157 m²</w:t>
              <w:br/>
              <w:t>C. 214 m²</w:t>
              <w:br/>
              <w:t>D. 314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257 m² (Diện tích hình vuông là: 10 × 10 = 100 m². Bốn nửa hình tròn ghép thành 2 hình tròn có đường kính 10 m (bán kính r = 5 m). Tổng diện tích 4 nửa hình tròn là: 2 × (5 × 5 × 3,14) = 157 m². Tổng diện tích sân khấu: 100 + 157 = 257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vuông cạnh 6 m. Ở chính giữa bồn hoa người ta xây một hồ nước hình tròn tiếp xúc với 4 cạnh của hình vuông. Tính diện tích phần đất trồng hoa còn lại xung quanh hồ nước.</w:t>
              <w:br/>
              <w:t>A. 7,74 m²</w:t>
              <w:br/>
              <w:t>B. 8,25 m²</w:t>
              <w:br/>
              <w:t>C. 6,84 m²</w:t>
              <w:br/>
              <w:t>D. 9,14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7,74 m² (Bán kính hồ nước hình tròn: 6 : 2 = 3 m. Diện tích hình vuông: 6 × 6 = 36 m². Diện tích hồ nước: 3 × 3 × 3,14 = 28,26 m². Diện tích phần trồng hoa còn lại: 36 - 28,26 = 7,74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rồng du lịch chở khách trên sông Hương xuôi dòng từ chùa Thiên Mụ về chợ Đông Ba dài 5 km hết 15 phút, và ngược dòng từ chợ Đông Ba về chùa Thiên Mụ mất 25 phút. Tính vận tốc của dòng nước trên sông Hương.</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(15 phút = 0,25 giờ; 25 phút = 5/12 giờ. Vận tốc xuôi dòng: 5 : 0,25 = 20 km/giờ. Vận tốc ngược dòng: 5 : (5/12) = 12 km/giờ. Vận tốc dòng nước: (20 - 12)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hai hình tròn đồng tâm O. Bán kính hình tròn lớn là 6 cm, bán kính hình tròn nhỏ là 4 cm. Tính diện tích phần hình vành khăn nằm giữa hai hình tròn đó (lấy pi = 3,14).</w:t>
              <w:br/>
              <w:t>A. 62,8 cm²</w:t>
              <w:br/>
              <w:t>B. 31,4 cm²</w:t>
              <w:br/>
              <w:t>C. 50,24 cm²</w:t>
              <w:br/>
              <w:t>D. 78,5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62,8 cm² (Diện tích hình tròn lớn: 6 × 6 × 3,14 = 113,04 cm². Diện tích hình tròn nhỏ: 4 × 4 × 3,14 = 50,24 cm². Diện tích hình vành khăn: 113,04 - 50,24 = 62,8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thập phân có tổng là 49,5 và biết rằng nếu dời dấu phẩy của số bé sang bên phải một chữ số thì được số lớn.</w:t>
              <w:br/>
              <w:t>A. 4,5 và 45</w:t>
              <w:br/>
              <w:t>B. 5,5 và 44</w:t>
              <w:br/>
              <w:t>C. 4,95 và 44,55</w:t>
              <w:br/>
              <w:t>D. 3,5 và 46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 và 45 (Dời dấu phẩy sang phải 1 chữ số tức là số lớn gấp 10 lần số bé. Tổng số phần bằng nhau: 10 + 1 = 11 phần. Số bé là: 49,5 : 11 = 4,5; Số lớn là: 4,5 × 10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nghệ nhân thêu tranh xứ Huế dự định hoàn thành một bức tranh thêu Cố đô trong 15 ngày. Do cải tiến kỹ thuật, mỗi ngày người đó thêu thêm được 20% định mức ban đầu. Hỏi người nghệ nhân hoàn thành bức tranh đó trong bao nhiêu ngày?</w:t>
              <w:br/>
              <w:t>A. 12,5 ngày (12 ngày rưỡi)</w:t>
              <w:br/>
              <w:t>B. 12 ngày</w:t>
              <w:br/>
              <w:t>C. 13 ngày</w:t>
              <w:br/>
              <w:t>D. 10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12,5 ngày (Mỗi ngày thêu được 120% = 1,2 định mức. Thời gian hoàn thành là: 15 : 1,2 = 12,5 ngày)</w:t>
            </w:r>
          </w:p>
        </w:tc>
      </w:tr>
    </w:tbl>
    <w:p>
      <w:r>
        <w:br w:type="page"/>
      </w:r>
    </w:p>
    <w:p>
      <w:pPr>
        <w:spacing w:before="120" w:after="40"/>
        <w:jc w:val="left"/>
      </w:pPr>
      <w:r>
        <w:rPr>
          <w:rFonts w:ascii="Times New Roman" w:hAnsi="Times New Roman"/>
          <w:b/>
          <w:color w:val="1A365D"/>
          <w:sz w:val="27"/>
        </w:rPr>
        <w:t>TRẠM 16: CẦU RỒNG &amp; NGŨ HÀNH SƠN (ĐÀ NẴNG) - TUẦN 16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thập phân (tiếp), ôn tập các phép tính với số thập phân (+, -, ×, :), biểu thức</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+ 15,7 - 10,2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3,5 × 4 : 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hình rồng thép bắc qua sông Hàn có khả năng phun lửa và phun nước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Rồng (Đà Nẵng)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tổng thể của Cầu Rồng Đà Nẵng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Danh thắng Ngũ Hành Sơn gồm 5 ngọn núi đá vôi mang tên theo thuyết ngũ hành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Kim, Mộc, Thủy, Hỏa, Thổ</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lớn nhất và đẹp nhất trong quần thể Ngũ Hành Sơn là ngọn núi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Quan Âm cao nhất Việt Nam (67 m) ngự tại ngôi chùa nào ở bán đảo Sơn Trà?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Linh Ứng (Bãi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4,8 × 0,25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(4,8 : 4 = 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+ 4,8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100 - (24,5 + 35,5)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1,2 × (3,4 + 6,6)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thường trình diễn phun lửa và phun nước vào những tối nào trong tuần?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Thứ Bảy và Chủ Nhật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quyến rũ hàng đầu hành tinh tại Đà Nẵng do tạp chí Forbes bình chọn là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Mỹ Khê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đá mỹ nghệ truyền thống hàng trăm năm dưới chân núi Ngũ Hành Sơn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đá mỹ nghệ Non Nước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bán đảo Sơn Trà nơi có bàn cờ đá ông tiên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Bàn Cờ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45,6 : 3 + 5,4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 ((45,6 + 5,4) : 3 = 17)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2,5 × 7,8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 = 18,4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0,36 : 0,09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0,8 × 0,5 × 0,2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54 : 4,5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2 + 15,5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quay duy nhất ở Việt Nam bắc qua sông Hàn tại Đà Nẵng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sông Hàn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đi bộ nổi tiếng hình đôi bàn tay khổng lồ trên đỉnh Bà Nà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Vàng (Golden Bridge)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Động đá huyền ảo lớn nhất trên đỉnh Thủy Sơn là động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Động Huyền Không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16</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(1,25 × 8 × 2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1,5 ngày bằng bao nhiêu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liền sau của số 99,99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Rồng dài 666 m, mặt cầu rộng 37,5 m. Diện tích mặt Cầu Rồng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24975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vòi rồng phun nước trên cầu trong 3 phút phun được 4,5 m³ nước. Trong 5 phút vòi phun được ... m³ nước.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4 = 30.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du khách leo thang máy lên đỉnh Thủy Sơn (Ngũ Hành Sơn) cao 43 m với vận tốc 1,25 m/giây. Thời gian thang máy chạy là ... 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điêu khắc đá Non Nước tạc 5 pho tượng đá hết 12,5 ngày. Để tạc 8 pho tượng cùng loại như thế cần ... ngày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du lịch trên sông Hàn chạy 18 km hết 0,45 giờ. Vận tốc của cano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48,6 : 3,6 + 1,5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85,5 - y : 2 = 70.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6 chiếc chở 270 du khách từ sân bay Đà Nẵng đi bán đảo Sơn Trà. Trung bình mỗi xe chở ... hành khách.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sân hình chữ nhật cạnh bờ biển Mỹ Khê có chu vi 120 m, chiều dài hơn chiều rộng 12 m. Diện tích mảnh sân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864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nước mặn tại Đà Nẵng có chiều dài 2,5 m; chiều rộng 1,2 m và mực nước sâu 0,8 m. Lượng nước trong bể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3,75 × 12 - 3,75 × 2.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chạy trên sông Hàn xuôi dòng từ Cầu Rồng đến cửa biển dài 12 km hết 24 phút, và chạy ngược dòng về lại Cầu Rồng hết 40 phút. Tính vận tốc dòng nước trên sông Hàn.</w:t>
              <w:br/>
              <w:t>A. 6 km/giờ</w:t>
              <w:br/>
              <w:t>B. 5 km/giờ</w:t>
              <w:br/>
              <w:t>C. 4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(24 phút = 0,4 giờ; 40 phút = 2/3 giờ. Vận tốc xuôi dòng: 12 : 0,4 = 30 km/giờ. Vận tốc ngược dòng: 12 : (2/3) = 18 km/giờ. Vận tốc dòng nước: (30 - 18)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biết rằng nếu lấy X nhân với 4 rồi trừ đi 4,5 thì bằng X nhân với 2 cộng thêm 5,5.</w:t>
              <w:br/>
              <w:t>A. 5</w:t>
              <w:br/>
              <w:t>B. 4,5</w:t>
              <w:br/>
              <w:t>C. 5,2</w:t>
              <w:br/>
              <w:t>D. 4,8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(Ta có: 4X - 4,5 = 2X + 5,5 =&gt; 2X = 10 =&gt; X = 5 (hoặc 5,00))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(13,75 × 4 - 27,5 × 2) × (1/2 + 1/4 + 1/8 + 1/16)</w:t>
              <w:br/>
              <w:t>A. 0</w:t>
              <w:br/>
              <w:t>B. 1</w:t>
              <w:br/>
              <w:t>C. 15/16</w:t>
              <w:br/>
              <w:t>D. 27,5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(Ta có: 13,75 × 4 = 55; 27,5 × 2 = 55. Do đó ngoặc thứ nhất bằng: 55 - 55 = 0. Vậy tích A =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đá mỹ nghệ Non Nước cùng làm chung một tác phẩm đá thì sau 6 ngày sẽ hoàn thành. Nếu người thứ nhất làm một mình thì phải mất 10 ngày mới xong. Hỏi nếu người thứ hai làm một mình thì mất bao nhiêu ngày mới xong?</w:t>
              <w:br/>
              <w:t>A. 15 ngày</w:t>
              <w:br/>
              <w:t>B. 12 ngày</w:t>
              <w:br/>
              <w:t>C. 14 ngày</w:t>
              <w:br/>
              <w:t>D. 18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(Mỗi ngày cả 2 người làm 1/6 công việc; người thứ nhất làm 1/10 công việc. Mỗi ngày người thứ hai làm: 1/6 - 1/10 = 1/15 công việc. Vậy người thứ hai làm một mình mất 15 ngày)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có chiều dài gấp 3 lần chiều rộng. Nếu giảm chiều dài đi 4 m và tăng chiều rộng thêm 4 m thì diện tích tăng thêm 96 m². Tính diện tích ban đầu của mảnh đất.</w:t>
              <w:br/>
              <w:t>A. 588 m²</w:t>
              <w:br/>
              <w:t>B. 648 m²</w:t>
              <w:br/>
              <w:t>C. 768 m²</w:t>
              <w:br/>
              <w:t>D. 540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588 m² (Gọi chiều rộng là r thì chiều dài là 3 × r. Khi giảm dài 4 m và tăng rộng 4 m, diện tích mới là: (3 × r - 4) × (r + 4) = 3 × r × r + 8 × r - 16. Diện tích tăng thêm là: 8 × r - 16 = 96 =&gt; 8 × r = 112 =&gt; r = 14 (m). Chiều dài ban đầu là: 14 × 3 = 42 (m). Diện tích ban đầu của mảnh đất là: 42 × 14 = 588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bãi đỗ xe du lịch tại Ngũ Hành Sơn có tất cả 40 chiếc xe gồm xe ô tô con 4 bánh và xe khách lớn 6 bánh. Bác bảo vệ đếm được tất cả 190 bánh xe. Hỏi có bao nhiêu chiếc xe khách loại 6 bánh?</w:t>
              <w:br/>
              <w:t>A. 15 chiếc</w:t>
              <w:br/>
              <w:t>B. 25 chiếc</w:t>
              <w:br/>
              <w:t>C. 20 chiếc</w:t>
              <w:br/>
              <w:t>D. 18 chiếc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chiếc (Giả sử cả 40 xe đều là ô tô con 4 bánh: 40 × 4 = 160 bánh. Số bánh thiếu: 190 - 160 = 30 bánh. Mỗi xe khách 6 bánh nhiều hơn xe con: 6 - 4 = 2 bánh. Số xe khách 6 bánh là: 30 : 2 = 15 chiếc)</w:t>
            </w:r>
          </w:p>
        </w:tc>
      </w:tr>
    </w:tbl>
    <w:p>
      <w:r>
        <w:br w:type="page"/>
      </w:r>
    </w:p>
    <w:p>
      <w:pPr>
        <w:spacing w:before="120" w:after="40"/>
        <w:jc w:val="left"/>
      </w:pPr>
      <w:r>
        <w:rPr>
          <w:rFonts w:ascii="Times New Roman" w:hAnsi="Times New Roman"/>
          <w:b/>
          <w:color w:val="1A365D"/>
          <w:sz w:val="27"/>
        </w:rPr>
        <w:t>TRẠM 17: PHỐ CỔ HỘI AN (QUẢNG NAM) - TUẦN 17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Hệ thống hóa các hình phẳng, ôn tập diện tích và chu vi hình phẳng, toán thực tế</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4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4 góc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chữ nhật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2 cặp cạnh đối diện song song và bằng nhau nhưng không bắt buộc góc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bình 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4 cạnh bằng nhau và hai đường chéo vuông góc với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thoi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thoi có hai đường chéo d1 và d2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(d1 × d2)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kiến trúc biểu tượng trên tờ tiền 20.000 đồng tại Phố cổ Hội An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Cầu (Cầu Nhật Bản)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êm đềm chảy qua trung tâm phố cổ Hội An nơi du khách thả hoa đăng là sông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Hoài (nhánh sông Thu Bồn)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Vật phẩm trang trí lung linh rực rỡ đặc trưng khắp các con phố Hội An về đêm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Đèn lồng Hội 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rau truyền thống xanh tươi nổi tiếng ven phố cổ Hội An là làng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rau Trà Quế</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thoi có độ dài hai đường chéo là 8 cm và 10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nào có đúng một cặp cạnh đối diện song song?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thang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đường kính 10 cm thì chu vi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bình hành có đáy 12 cm và chiều cao tương ứng 6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thoi có cạnh dài 7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ba góc trong một hình tam giác luôn bằng bao nhiêu độ?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độ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làm đồ gốm thủ công đất nung hơn 500 năm tuổi ở Hội An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gốm Thanh Hà</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mì vàng óng ăn kèm thịt xá xíu đặc trưng nhất Hội An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Mì Quảng (hoặc Cao lầu Hội An)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Cầu Hội An được xây dựng vào khoảng thế kỷ thứ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Thế kỷ 17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vuông có hai cạnh góc vuông là 6 cm và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thoi có chu vi 40 cm thì độ dài mỗi cạnh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diện tích hình thang ta lấy tổng hai đáy nhân chiều cao rồi làm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chữ nhật có chiều dài gấp đôi chiều rộng, nửa chu vi 30 cm. Diện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cm² (rộng 10, dài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có diện tích 12,56 cm² thì bán kính là bao nhiêu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bình hành có hai cạnh liên tiếp là 8 cm và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đêm rằm lung linh tắt đèn điện thắp sáng hoa đăng diễn ra vào ngày nào âm lịch?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14 âm lịch hàng tháng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nghề mộc truyền thống tinh xảo nằm đối diện phố cổ bên kia sông Thu Bồn là làng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mộc Kim Bồng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cổ Hội An được UNESCO công nhận là Di sản Văn hóa Thế giới năm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vuông có chu vi bằng 28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 cm² (cạnh 7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diện tích hình chữ nhật 6 cm × 4 cm và hình vuông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vuông lớn hơn (25 cm² &gt; 24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0,45 km² sang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đèn lồng Hội An có khung mặt bên hình thoi với hai đường chéo dài 25 cm và 18 cm. Diện tích mặt khung hình thoi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luống trồng rau thơm tại Làng rau Trà Quế hình thang có đáy lớn 15 m, đáy bé 10 m và chiều cao 4 m. Diện tích luống rau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thuyền nan chở khách ngắm sông Hoài đi được 3,6 km trong 45 phút. Vận tốc của thuyền nan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viên gạch gốm Thanh Hà hình vuông có cạnh dài 30 cm. Diện tích viên gạch đó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ngôi nhà cổ ở Hội An có khoảng sân gạch hình chữ nhật rộng 6 m, dài 8,5 m. Người ta dùng gạch vuông cạnh 50 cm để lát sân. Cần ít nhất ... viên gạch.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làm đèn lồng 4 người trong 5 ngày làm được 120 chiếc đèn. Để làm được 240 chiếc đèn cùng loại trong 5 ngày cần ... người (năng suất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hình tròn ở công viên Hội An có chu vi 15,7 m. Bán kính bồn hoa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6,5 -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lụa tơ tằm Hội An hình chữ nhật có chiều dài 2,4 m và chiều rộng 0,75 m. Diện tích tấm lụa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Mua 6 bát Cao lầu Hội An hết 210 000 đồng. Mua 10 bát như thế hết tất cả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350000 (hoặc 350 000)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vườn hình bình hành có đáy 20 m và chiều cao 14,5 m. Diện tích mảnh vườn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(35,4 + 14,6) : 2,5 - 8,5.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tại Hội An có chu vi gấp 6 lần chiều rộng. Biết chiều dài hơn chiều rộng 15 m. Tính diện tích mảnh đất đó.</w:t>
              <w:br/>
              <w:t>A. 450 m²</w:t>
              <w:br/>
              <w:t>B. 500 m²</w:t>
              <w:br/>
              <w:t>C. 400 m²</w:t>
              <w:br/>
              <w:t>D.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450 m² (Nửa chu vi gấp 3 lần chiều rộng, suy ra chiều dài gấp 2 lần chiều rộng. Chiều dài hơn chiều rộng 1 phần = 15 m. Chiều rộng: 15 m; Chiều dài: 15 × 2 = 30 m. Diện tích: 30 × 15 = 450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gốm Thanh Hà làm một đĩa gốm trang trí hình tròn có đường kính 30 cm. Chính giữa đĩa là một bông hoa hình vuông có đường chéo bằng đường kính hình tròn. Tính diện tích phần gốm tráng men nằm ngoài hình vuông hoa (lấy pi = 3,14).</w:t>
              <w:br/>
              <w:t>A. 256,5 cm²</w:t>
              <w:br/>
              <w:t>B. 280 cm²</w:t>
              <w:br/>
              <w:t>C. 314 cm²</w:t>
              <w:br/>
              <w:t>D. 225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256,5 cm² (Bán kính hình tròn: 30 : 2 = 15 cm. Diện tích hình tròn: 15 × 15 × 3,14 = 706,5 cm². Hình vuông có hai đường chéo vuông góc dài 30 cm nên diện tích hình vuông là: (30 × 30) : 2 = 450 cm². Diện tích phần nằm ngoài: 706,5 - 450 = 256,5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làm lồng đèn Hội An: người thứ nhất làm được 5 chiếc đèn mất 2,5 giờ; người thứ hai làm được 4 chiếc đèn mất 1,6 giờ. Hỏi ai làm nhanh hơn và nhanh hơn bao nhiêu phút cho mỗi chiếc đèn?</w:t>
              <w:br/>
              <w:t>A. Người thứ hai nhanh hơn 6 phút</w:t>
              <w:br/>
              <w:t>B. Người thứ nhất nhanh hơn 6 phút</w:t>
              <w:br/>
              <w:t>C. Người thứ hai nhanh hơn 10 phút</w:t>
              <w:br/>
              <w:t>D. Hai người bằng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6 phút (Người 1 làm 1 đèn hết: 2,5 : 5 = 0,5 giờ = 30 phút. Người 2 làm 1 đèn hết: 1,6 : 4 = 0,4 giờ = 24 phút. Người 2 nhanh hơn: 30 - 24 = 6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thang có đáy lớn 36 m, đáy bé bằng 2/3 đáy lớn. Chiều cao kém đáy bé 4 m. Người ta trồng lúa trên thửa ruộng đó, trung bình cứ 100 m² thu được 65 kg thóc. Hỏi cả thửa ruộng thu hoạch được bao nhiêu tạ thóc?</w:t>
              <w:br/>
              <w:t>A. 3,9 tạ</w:t>
              <w:br/>
              <w:t>B. 4,5 tạ</w:t>
              <w:br/>
              <w:t>C. 39 tạ</w:t>
              <w:br/>
              <w:t>D. 45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3,9 tạ (Đáy bé: 36 × 2/3 = 24 m. Chiều cao: 24 - 4 = 20 m. Diện tích: (36 + 24) × 20 : 2 = 600 m². Số thóc thu hoạch: 600 : 100 × 65 = 390 kg = 3,9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thả hoa đăng trên sông Hoài đi từ bến A đến bến B hết 30 phút và quay về từ B đến A hết 45 phút. Biết khúc sông AB dài 3 km. Tính vận tốc của dòng nước chảy trên sông Hoài.</w:t>
              <w:br/>
              <w:t>A. 1 km/giờ</w:t>
              <w:br/>
              <w:t>B. 2 km/giờ</w:t>
              <w:br/>
              <w:t>C. 1,5 km/giờ</w:t>
              <w:br/>
              <w:t>D. 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km/giờ (30 phút = 0,5 giờ; 45 phút = 0,75 giờ. Vận tốc xuôi dòng: 3 : 0,5 = 6 km/giờ. Vận tốc ngược dòng: 3 : 0,75 = 4 km/giờ. Vận tốc dòng nước: (6 - 4) : 2 = 1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đất hình vuông được mở rộng về một phía thêm 6 m để trở thành khu đất hình chữ nhật có chu vi 68 m. Tính diện tích khu đất ban đầu khi chưa mở rộng.</w:t>
              <w:br/>
              <w:t>A. 196 m²</w:t>
              <w:br/>
              <w:t>B. 225 m²</w:t>
              <w:br/>
              <w:t>C. 144 m²</w:t>
              <w:br/>
              <w:t>D. 256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196 m² (Nửa chu vi hình chữ nhật: 68 : 2 = 34 m. Vì mở rộng về một phía 6 m nên chiều dài hơn chiều rộng 6 m. Chiều rộng (chính là cạnh hình vuông ban đầu): (34 - 6) : 2 = 14 m. Diện tích hình vuông ban đầu: 14 × 14 = 196 m²)</w:t>
            </w:r>
          </w:p>
        </w:tc>
      </w:tr>
    </w:tbl>
    <w:p>
      <w:r>
        <w:br w:type="page"/>
      </w:r>
    </w:p>
    <w:p>
      <w:pPr>
        <w:spacing w:before="120" w:after="40"/>
        <w:jc w:val="left"/>
      </w:pPr>
      <w:r>
        <w:rPr>
          <w:rFonts w:ascii="Times New Roman" w:hAnsi="Times New Roman"/>
          <w:b/>
          <w:color w:val="1A365D"/>
          <w:sz w:val="27"/>
        </w:rPr>
        <w:t>TRẠM 18: ĐẢO LÝ SƠN (QUẢNG NGÃI) 🏆 CK1 - TUẦN 18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tổng ôn tập Cuối học kỳ 1</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tạ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tạ bằng bao nhiêu 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yến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yến bằng bao nhiêu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ha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tiền tiêu Lý Sơn thuộc tỉnh nào của vùng Duyên hải Nam Trung Bộ?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Ngãi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Lý Sơn được mệnh danh là vương quốc của loài nông sản gia vị trứ danh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Lý Sơn (Tỏi cô đơn)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Cổng đá tự nhiên hình vòm tuyệt đẹp hình thành từ nham thạch núi lửa ở Lý Sơn là cổng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Cổng Tò Vò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đảo Lý Sơn có lòng chảo núi lửa cổ chứa hồ nước ngọt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Thới Lới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đội lịch sử anh hùng có nhiệm vụ đo đạc cắm mốc chủ quyền tại Hoàng Sa xuất phát từ Lý Sơn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đội Hoàng Sa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từ Cảng Sa Kỳ (đất liền) ra đảo Lý Sơn khoảng bao nhiêu hải lý?</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15 hải lý (~28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nhân: 0,125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chia: 45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2 trăm, 5 đơn vị và 3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km 50 m sang ki-lô-mét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25 kg sang tấn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3,025 tấn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ha 500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nhỏ tuyệt đẹp nằm cách đảo Lớn Lý Sơn khoảng 3 hải lý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Bé (xã An Bình)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độc đáo nằm trọn trong lòng hang đá núi lửa ở Lý Sơn là chùa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3,65 × 4,7 + 3,65 × 5,3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+ 4,5)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(20 × 2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0,25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10 cm,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cm và 8 cm, chiều cao 6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tỏi đặc biệt chỉ có một tép duy nhất với hàm lượng dinh dưỡng cao ở Lý Sơn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cô đơn (tỏi mồ côi)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và nhà trưng bày đội hùng binh Hoàng Sa kiêm quản Bắc Hải đặt tại xã nào Lý Sơn?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Xã An Vĩnh (Lý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đảo thiêng liêng nào của Tổ quốc do Hải đội Hoàng Sa kiêm quản suốt nhiều thế kỷ?</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Quần đảo Hoàng Sa và Trường Sa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100 - 2,5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ruộng hành tỏi ở Lý Sơn hình chữ nhật có chiều dài 40 m, chiều rộng 25 m. Người ta thu hoạch được trung bình 1,5 kg tỏi trên mỗi mét vuông. Cả ruộng thu được ... tạ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cao tốc Super Biển Đông chạy từ cảng Sa Kỳ ra đảo Lý Sơn vượt quãng đường 28 km hết 35 phút (tương đương 7/12 giờ). Vận tốc tàu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nông dân Lý Sơn thu hoạch đợt 1 được 2,4 tạ tỏi, đợt 2 được nhiều hơn đợt 1 là 80 kg tỏi. Cả hai đợt gia đình thu được ... kg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+ 2,4 = 10,4.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cờ Tổ quốc trên đỉnh Thới Lới (Lý Sơn) có chiều cao 20 m. Một đoàn 36 học sinh đứng xếp hàng nghiêm trang chào cờ. Biết cứ 4 bạn xếp 1 hàng, xếp được tất cả ... hàng.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chứa nước ngọt núi lửa trên đỉnh Thới Lới có dung tích 270 000 m³. Mỗi ngày đảo tiêu thụ 1 500 m³ nước. Lượng nước hồ dự trữ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tỏi cô đơn Lý Sơn đặc biệt 500 g có giá 400 000 đồng. Giá tiền 1 kg tỏi cô đơn đó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800000 (hoặc 800 000)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14,8 × 0,25 + 25,2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du lịch đi từ đảo Lớn sang đảo Bé dài 5,5 km hết 11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tỏi hình thang có diện tích 360 m², chiều cao 12 m. Đáy lớn hơn đáy bé 10 m. Chiều dài đáy lớn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45,6 - y × 2,5 = 30,6.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hình tròn có bán kính 3 m. Diện tích nắp đậy bể nước hình tròn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cao tốc rời cảng Sa Kỳ ra đảo Lý Sơn và một tàu rời đảo Lý Sơn vào Sa Kỳ xuất phát cùng lúc lúc 7 giờ 30 phút. Quãng đường biển dài 28 km. Vận tốc tàu thứ nhất là 26 km/giờ, tàu thứ hai là 30 km/giờ. Hỏi hai tàu gặp nhau lúc mấy giờ?</w:t>
              <w:br/>
              <w:t>A. 8 giờ</w:t>
              <w:br/>
              <w:t>B. 8 giờ 15 phút</w:t>
              <w:br/>
              <w:t>C. 7 giờ 50 phút</w:t>
              <w:br/>
              <w:t>D. 8 giờ 05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(Tổng vận tốc hai tàu: 26 + 30 = 56 km/giờ. Thời gian đi để gặp nhau: 28 : 56 = 0,5 giờ = 30 phút. Hai tàu gặp nhau lúc: 7 giờ 30 phút + 30 phút =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Ba bán hai bao tỏi cô đơn Lý Sơn được tất cả 1 800 000 đồng. Biết bao thứ nhất nặng gấp đôi bao thứ hai và giá 1 kg tỏi ở cả hai bao như nhau. Bác Ba đã bán bao thứ nhất được bao nhiêu tiền?</w:t>
              <w:br/>
              <w:t>A. 1 200 000 đồng</w:t>
              <w:br/>
              <w:t>B. 1 400 000 đồng</w:t>
              <w:br/>
              <w:t>C. 900 000 đồng</w:t>
              <w:br/>
              <w:t>D. 600 000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(Tổng số phần bằng nhau: 2 + 1 = 3 phần. Giá trị bao thứ nhất (2 phần): 1 800 000 : 3 × 2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+ 1/3 + 1/6 + 1/10 + 1/15) × 30</w:t>
              <w:br/>
              <w:t>A. 50</w:t>
              <w:br/>
              <w:t>B. 52</w:t>
              <w:br/>
              <w:t>C. 48</w:t>
              <w:br/>
              <w:t>D.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(Nhân phân phối 30 vào từng số hạng trong ngoặc: A = 30 × 1 + 30 × 1/3 + 30 × 1/6 + 30 × 1/10 + 30 × 1/15 = 30 + 10 + 5 + 3 + 2 = 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trồng tỏi ở Lý Sơn có chiều dài hơn chiều rộng 12 m. Nếu mở rộng chiều dài thêm 4 m và chiều rộng thêm 4 m thì diện tích thửa ruộng tăng thêm 256 m². Tính diện tích ban đầu của thửa ruộng đó.</w:t>
              <w:br/>
              <w:t>A. 864 m²</w:t>
              <w:br/>
              <w:t>B. 640 m²</w:t>
              <w:br/>
              <w:t>C. 720 m²</w:t>
              <w:br/>
              <w:t>D. 580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864 m² (Phần diện tích tăng thêm gồm: 4 × chiều dài + 4 × chiều rộng + 4 × 4 = 256 =&gt; 4 × (chiều dài + chiều rộng) = 240 =&gt; Chiều dài + chiều rộng = 60 (m). Chiều rộng thửa ruộng ban đầu là: (60 - 12) : 2 = 24 (m). Chiều dài thửa ruộng ban đầu là: 24 + 12 = 36 (m). Diện tích ban đầu của thửa ruộng là: 36 × 24 = 864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Lý Sơn có 45 chiến sĩ ăn hết số gạo dự trữ trong 30 ngày. Sau 10 ngày ăn, có thêm 15 chiến sĩ mới chuyển ra đảo. Hỏi số gạo còn lại đủ cho toàn đơn vị ăn trong bao nhiêu ngày nữa (mức ăn mỗi người như nhau)?</w:t>
              <w:br/>
              <w:t>A. 15 ngày</w:t>
              <w:br/>
              <w:t>B. 18 ngày</w:t>
              <w:br/>
              <w:t>C. 20 ngày</w:t>
              <w:br/>
              <w:t>D. 12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(Số ngày ăn còn lại của 45 người: 30 - 10 = 20 ngày. Tổng số suất ăn còn lại: 45 × 20 = 900 suất. Số chiến sĩ lúc sau: 45 + 15 = 60 người. Số ngày ăn còn lại là: 900 : 60 = 15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tuổi của ba cha con là 56 tuổi. Biết tuổi của cha gấp 3 lần tổng số tuổi của hai người con, và người anh hơn người em 2 tuổi. Tính tuổi của người em.</w:t>
              <w:br/>
              <w:t>A. 6 tuổi</w:t>
              <w:br/>
              <w:t>B. 7 tuổi</w:t>
              <w:br/>
              <w:t>C. 8 tuổi</w:t>
              <w:br/>
              <w:t>D. 5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tuổi (Coi tổng số tuổi của hai người con là 1 phần thì tuổi của người cha là 3 phần như thế. Tổng số phần bằng nhau là: 1 + 3 = 4 (phần). Tổng số tuổi của hai người con là: 56 : 4 = 14 (tuổi). Tuổi của người em là: (14 - 2) : 2 = 6 (tuổi))</w:t>
            </w:r>
          </w:p>
        </w:tc>
      </w:tr>
    </w:tbl>
    <w:p>
      <w:r>
        <w:br w:type="page"/>
      </w:r>
    </w:p>
    <w:p>
      <w:pPr>
        <w:spacing w:before="120" w:after="40"/>
        <w:jc w:val="left"/>
      </w:pPr>
      <w:r>
        <w:rPr>
          <w:rFonts w:ascii="Times New Roman" w:hAnsi="Times New Roman"/>
          <w:b/>
          <w:color w:val="1A365D"/>
          <w:sz w:val="27"/>
        </w:rPr>
        <w:t>TRẠM 19: KON TUM (BỜ Y - NGÃ BA ĐÔNG DƯƠNG) - TUẦN 19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Tỉ số, tỉ số phần trăm, tỉ lệ bản đồ, tìm hai số khi biết tổng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Cột mốc Bờ Y Đồng (50đ) | Cấp 2 (90đ): Mô hình Nhà thờ Gỗ Bạc (90đ) | Cấp 3 (100đ): Chuông bạc Kon Klor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3 và 5 được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 5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3 và 4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(3 : 4 = 0,75 = 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0,45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30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1 000, độ dài 1 cm ứng với độ dài thật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 (1 000 cm = 10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ngã ba biên giới Bờ Y là điểm giao nhau của 3 quốc gia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Việt Nam - Lào - Campuchia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Ngã ba Đông Dương tại Kon Tum nổi tiếng với câu nói dân gian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tiếng gà gáy ba nước cùng nghe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thờ bằng gỗ cổ kính hơn 100 năm tuổi nổi tiếng ở TP Kon Tum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Gỗ Kon Tum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treo lớn nhất Tây Nguyên bắc qua dòng sông Đắk Bla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treo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duy nhất ở Tây Nguyên chảy ngược theo hướng Tây là sông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Đắk Bla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12 và 50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3/5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và 27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100 000, khoảng cách 2 cm ứng với độ dài thật là bao nhiêu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km (200 000 cm = 2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phần bằng nhau của hai số có tỉ số là 3/5 là mấy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phần (3 + 5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khẩu quốc tế nối Kon Tum với nước bạn Lào tại Bờ Y là cửa khẩu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Cửa khẩu Bờ 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rông lớn nhất Kon Tum nằm ở đầu cầu treo Kon Klor là nhà rông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rông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của cột mốc ngã ba Đông Dương Bờ Y là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1 086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tỉ số phần trăm 125%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25% của 200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7/20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4 và 5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100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thực tế là 5 km, trên bản đồ tỉ lệ 1 : 50 000 vẽ dài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 (500 000 : 50 000 =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học sinh nữ bằng 3/4 số học sinh nam. Tỉ số của số nam so với cả lớp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rừng trắng muốt nở rộ khắp sườn đồi Kon Tum mùa xuân là hoa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cà phê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cuốn hàng chục loại lá rừng độc đáo của Kon Tum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Gỏi lá Kon Tum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Tỉnh Kon Tum thuộc vùng kinh tế trọng điểm nào của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Tây Nguyên (Bắc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50% của 84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của 50 bằng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30% (15 : 50 = 30%)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du lịch Kon Tum tỉ lệ 1 : 20 000, quãng đường từ Nhà thờ Gỗ đến cầu treo Kon Klor đo được 7,5 cm. Khoảng cách thật giữa hai địa danh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cột mốc ngã ba biên giới Bờ Y có 40 người gồm hai nhóm: nam và nữ. Biết số nữ bằng 2/3 số nam. Số nữ trong đoàn là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cà phê ở Kon Tum rộng 2 ha. Người ta đã thu hoạch được 65% diện tích. Diện tích cà phê chưa thu hoạch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144 và tỉ số là 3/5.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treo Kon Klor dài 292 m. Trên bản đồ tỉ lệ 1 : 10 000, cây cầu này được vẽ với độ dài là ... cm (làm tròn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bán gỏi lá Kon Tum: buổi sáng và buổi chiều bán được tất cả 150 suất ăn. Biết số suất buổi sáng bằng 3/2 số suất buổi chiều. Buổi sáng bán được ... suất.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Lớp 5A có 35 học sinh, trong đó có 28 bạn tham gia chuyến đi Bờ Y. Tỉ số phần trăm học sinh tham gia chuyến đi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kho dự trữ cà phê của Kon Tum có tất cả 280 tấn. Biết kho A chứa bằng 3/4 kho B. Kho B chứa ... tấn cà phê.</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từ TP Kon Tum lên Cửa khẩu Bờ Y dài 80 km. Sau 1 giờ xe đã đi được 60% quãng đường. Xe còn phải đi tiếp ... km nữa.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Nhà thờ Gỗ Kon Tum hình chữ nhật có chu vi 180 m, chiều rộng bằng 4/5 chiều dài. Chiều dài khuôn viên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40% = 28.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Ba Na thu hoạch được 450 kg măng le rừng. Đã sấy khô 2/5 số măng đó. Số măng tươi còn lại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cạnh sông Đắk Bla có chu vi là 140 m. Chiều rộng bằng 2/5 chiều dài. Người ta dùng 20% diện tích đất để làm nhà rông sinh hoạt. Tính diện tích phần đất làm nhà rông.</w:t>
              <w:br/>
              <w:t>A. 200 m²</w:t>
              <w:br/>
              <w:t>B. 250 m²</w:t>
              <w:br/>
              <w:t>C. 180 m²</w:t>
              <w:br/>
              <w:t>D. 220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m² (Nửa chu vi: 140 : 2 = 70 m. Chiều rộng: 70 : (2+5) × 2 = 20 m; Chiều dài: 70 - 20 = 50 m. Diện tích mảnh đất: 50 × 20 = 1 000 m². Diện tích đất làm nhà rông: 1 000 × 20% = 200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mẹ gấp 3 lần tuổi con. Biết rằng 5 năm nữa tổng số tuổi của hai mẹ con là 58 tuổi. Hỏi hiện nay mẹ bao nhiêu tuổi?</w:t>
              <w:br/>
              <w:t>A. 36 tuổi</w:t>
              <w:br/>
              <w:t>B. 39 tuổi</w:t>
              <w:br/>
              <w:t>C. 33 tuổi</w:t>
              <w:br/>
              <w:t>D. 42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tuổi (Tổng số tuổi hai mẹ con hiện nay: 58 - 5 × 2 = 48 tuổi. Tổng số phần bằng nhau: 3 + 1 = 4 phần. Tuổi con hiện nay: 48 : 4 = 12 tuổi. Tuổi mẹ hiện nay: 12 × 3 = 36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ở Kon Tum có 450 học sinh. Số học sinh dân tộc Ba Na bằng 4/5 số học sinh dân tộc Kinh. Biết trường chỉ có học sinh của hai dân tộc này. Hỏi trường có bao nhiêu học sinh dân tộc Ba Na?</w:t>
              <w:br/>
              <w:t>A. 200 học sinh</w:t>
              <w:br/>
              <w:t>B. 250 học sinh</w:t>
              <w:br/>
              <w:t>C. 220 học sinh</w:t>
              <w:br/>
              <w:t>D. 180 học sinh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học sinh (Tổng số phần bằng nhau: 4 + 5 = 9 phần. Số học sinh Ba Na: 450 : 9 × 4 = 200 học sinh)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cà phê thu được 18 000 000 đồng tiền bán hàng, trong đó số tiền lãi bằng 20% tiền vốn. Tính số tiền vốn của người đó.</w:t>
              <w:br/>
              <w:t>A. 15 000 000 đồng</w:t>
              <w:br/>
              <w:t>B. 14 400 000 đồng</w:t>
              <w:br/>
              <w:t>C. 16 000 000 đồng</w:t>
              <w:br/>
              <w:t>D. 15 500 000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15 000 000 đồng (Tiền bán bằng: 100% + 20% = 120% tiền vốn. Tiền vốn là: 18 000 000 : 120 × 100 = 15 000 000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góp vốn mở homestay ven cầu treo Kon Klor với tổng số vốn là 360 triệu đồng. Sau đó người thứ nhất rút bớt 40 triệu đồng thì số vốn còn lại của người thứ nhất bằng 3/5 số vốn người thứ hai. Tính số vốn ban đầu của người thứ nhất.</w:t>
              <w:br/>
              <w:t>A. 160 triệu đồng</w:t>
              <w:br/>
              <w:t>B. 140 triệu đồng</w:t>
              <w:br/>
              <w:t>C. 150 triệu đồng</w:t>
              <w:br/>
              <w:t>D. 180 triệu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160 triệu đồng (Tổng số vốn sau khi rút bớt: 360 - 40 = 320 triệu đồng. Vốn còn lại của người 1: 320 : (3+5) × 3 = 120 triệu đồng. Vốn ban đầu người 1: 120 + 40 = 160 triệu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5 000, một khu bảo tồn hình chữ nhật có chiều dài 8 cm, chiều rộng 5 cm. Tính diện tích thực tế của khu bảo tồn đó theo đơn vị héc-ta.</w:t>
              <w:br/>
              <w:t>A. 10 ha</w:t>
              <w:br/>
              <w:t>B. 1 ha</w:t>
              <w:br/>
              <w:t>C. 100 ha</w:t>
              <w:br/>
              <w:t>D. 20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ha (Chiều dài thực tế: 8 × 5 000 = 40 000 cm = 400 m. Chiều rộng thực tế: 5 × 5 000 = 25 000 cm = 250 m. Diện tích thực tế: 400 × 250 = 100 000 m² = 10 ha)</w:t>
            </w:r>
          </w:p>
        </w:tc>
      </w:tr>
    </w:tbl>
    <w:p>
      <w:r>
        <w:br w:type="page"/>
      </w:r>
    </w:p>
    <w:p>
      <w:pPr>
        <w:spacing w:before="120" w:after="40"/>
        <w:jc w:val="left"/>
      </w:pPr>
      <w:r>
        <w:rPr>
          <w:rFonts w:ascii="Times New Roman" w:hAnsi="Times New Roman"/>
          <w:b/>
          <w:color w:val="1A365D"/>
          <w:sz w:val="27"/>
        </w:rPr>
        <w:t>TRẠM 20: GIA LAI (BIỂN HỒ TƠ NƯNG) - TUẦN 20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Tìm hai số khi biết tổng và tỉ số (tiếp), tìm hai số khi biết hiệu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Giọt ngọc Tơ Nưng Đồng (50đ) | Cấp 2 (90đ): Hoa dã quỳ Chư Đăng Ya Bạc (90đ) | Cấp 3 (100đ): Đôi mắt Pleiku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số phần bằng nhau của hai số có tỉ số là 2/7 là mấy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phần (7 - 2 = 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tìm hai số khi biết hiệu và tỉ số, bước 1 ta tìm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số phần bằng nhau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15 và tỉ số là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được nhạc sĩ Nguyễn Cường ví như điều gì của Pleiku?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Đôi mắt Pleiku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thực chất được hình thành từ miệng của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Miệng núi lửa cổ đã tắt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lửa hình phễu nổi tiếng rực sắc hoa dã quỳ vàng ở Gia Lai là núi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lửa Chư Đăng Ya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Hàng thông trăm tuổi cổ kính dẫn vào đồi chè tuyệt đẹp ở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thông Biển Hồ chè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50 và hiệu là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36 và số lớn gấp 4 lần số bé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bé: 12; Số lớn: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40 và tỉ số là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và 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dài hơn sợi dây kia 18 m và dài gấp 3 lần sợi dây kia. Độ dài sợi dây ngắn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m (18 : 2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hành chính của tỉnh Gia Lai là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Pleiku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phở ăn kèm hai tô (một tô khô, một tô nước dùng) ở Gia Lai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Phở hai tô (Phở khô Gia Lai)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hoa dã quỳ vàng nở rộ khắp sườn núi Chư Đăng Ya vào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11 hàng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lớn nhất TP Pleiku có tượng Bác Hồ với các dân tộc Tây Nguyên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trường Đại Đoàn Kết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3 - 5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80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của hai số bằng 0 khi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Khi hai số bằng nhau</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24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và 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50 và tỉ số là 4/9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và 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Bố hơn con 28 tuổi. Tuổi con bằng 1/5 tuổi bố. Tuổi con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tuổi (28 : 4 = 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độ sâu trung bình khoảng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16 m đến 19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bậc nhất Gia Lai nằm giữa thung lũng nguyên sinh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Phú Cường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thủy điện nổi tiếng đầu tiên trên sông Sê San tại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Ialy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bản địa sinh sống lâu đời với truyền thống cồng chiêng ở Gia Lai là dân tộc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Gia Rai và Ba Na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14 và số lớn bằng 8/6 số bé</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và 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4 - 2,5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0,08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chèo kayak trên Biển Hồ Tơ Nưng có số thuyền đôi nhiều hơn số thuyền đơn là 12 chiếc. Biết số thuyền đơn bằng 3/5 số thuyền đôi. Số thuyền đôi là ...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chè cổ thụ Biển Hồ có chiều dài hơn chiều rộng 120 m, chiều rộng bằng 2/3 chiều dài. Chiều dài vườn chè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du khách tham quan lễ hội hoa dã quỳ Chư Đăng Ya gồm người lớn và trẻ em. Người lớn nhiều hơn trẻ em 24 người và số trẻ em bằng 3/7 số người lớn. Có ... trẻ em.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45 và tỉ số là 2/5. Số bé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Đại Đoàn Kết (Pleiku) có diện tích sân lớn hơn diện tích vườn hoa là 4 ha. Diện tích vườn hoa bằng 1/3 diện tích sân. Diện tích sân quảng trường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đội công nhân hái cà phê ở Chư Păh: đội một hái nhiều hơn đội hai 15 tạ quả tươi. Biết đội hai hái bằng 4/7 đội một. Đội một hái được ... tạ quả tươi.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trồng tiêu ở Gia Lai: vụ này thu được lượng tiêu đen nhiều hơn tiêu sọ là 36 tạ. Biết lượng tiêu sọ bằng 1/4 tiêu đen. Lượng tiêu đen thu được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y = 60.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diện tích mặt nước mùa mưa nhiều hơn mùa khô là 60 ha. Biết diện tích mùa khô bằng 3/4 diện tích mùa mưa. Diện tích mặt nước mùa mưa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hoa dã quỳ lên núi Chư Đăng Ya dài hơn đoạn đường bằng là 1 500 m. Biết đoạn đường bằng dài bằng 2/5 đoạn đường dốc hoa. Đoạn đường hoa dài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72 và tỉ số là 5/9. Số lớn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Pleiku bán mật ong hoa cà phê: can loại 1 nhiều hơn can loại 2 là 15 lít, tỉ số là 5/2. Can loại 1 có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trồng hoa dã quỳ ở Chư Đăng Ya có chiều dài hơn chiều rộng 25 m. Nếu kéo dài chiều rộng thêm 5 m thì chiều rộng bằng 2/3 chiều dài. Tính diện tích mảnh đất ban đầu.</w:t>
              <w:br/>
              <w:t>A. 2 100 m²</w:t>
              <w:br/>
              <w:t>B. 1 800 m²</w:t>
              <w:br/>
              <w:t>C. 2 000 m²</w:t>
              <w:br/>
              <w:t>D. 1 600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2 100 m² (Khi kéo dài chiều rộng thêm 5 m thì chiều dài hơn chiều rộng mới là: 25 - 5 = 20 (m). Hiệu số phần bằng nhau: 3 - 2 = 1 (phần). Chiều dài mảnh đất là: 20 : 1 × 3 = 60 (m). Chiều rộng ban đầu là: 60 - 25 = 35 (m). Diện tích mảnh đất ban đầu là: 60 × 35 = 2 100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chú hơn tuổi cháu là 24 tuổi. Biết rằng 3 năm trước, tuổi chú gấp 4 lần tuổi cháu. Hỏi hiện nay cháu bao nhiêu tuổi?</w:t>
              <w:br/>
              <w:t>A. 11 tuổi</w:t>
              <w:br/>
              <w:t>B. 8 tuổi</w:t>
              <w:br/>
              <w:t>C. 12 tuổi</w:t>
              <w:br/>
              <w:t>D. 10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 tuổi (Hiệu số tuổi không thay đổi theo thời gian, 3 năm trước chú vẫn hơn cháu 24 tuổi. Tuổi cháu 3 năm trước: 24 : (4 - 1) = 8 tuổi. Tuổi cháu hiện nay: 8 + 3 = 11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trang trại bò sữa tại Gia Lai có số bò sữa nhiều hơn số bê con là 180 con. Sau khi bán đi 20 con bê thì số bê còn lại bằng 1/5 số bò. Hỏi ban đầu trang trại có bao nhiêu con bê?</w:t>
              <w:br/>
              <w:t>A. 70 con</w:t>
              <w:br/>
              <w:t>B. 60 con</w:t>
              <w:br/>
              <w:t>C. 50 con</w:t>
              <w:br/>
              <w:t>D. 80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70 con (Sau khi bán 20 con bê thì số bò nhiều hơn số bê còn lại là: 180 + 20 = 200 con. Số bê còn lại: 200 : (5 - 1) = 50 con. Số bê ban đầu: 50 + 20 = 70 con)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phân số có giá trị bằng 3/5, biết rằng nếu thêm 8 đơn vị vào tử số và giữ nguyên mẫu số thì ta được phân số mới có giá trị bằng 7/9.</w:t>
              <w:br/>
              <w:t>A. 27/45</w:t>
              <w:br/>
              <w:t>B. 36/60</w:t>
              <w:br/>
              <w:t>C. 45/75</w:t>
              <w:br/>
              <w:t>D. 18/30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27/45 (Gọi phân số cần tìm là a/b. Theo đề bài ta có: a/b = 3/5 và (a + 8)/b = 7/9. Suy ra: (a + 8)/b - a/b = 8/b = 7/9 - 3/5 = 8/45 =&gt; b = 45. Tử số là: a = 45 × 3/5 = 27. Vậy phân số cần tìm là 27/45)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thùng đựng trà Biển Hồ có tất cả 160 hộp. Nếu lấy 15 hộp từ thùng 1 chuyển sang thùng 2 thì thùng 2 nhiều hơn thùng 1 là 20 hộp. Hỏi ban đầu thùng 1 có bao nhiêu hộp trà?</w:t>
              <w:br/>
              <w:t>A. 85 hộp</w:t>
              <w:br/>
              <w:t>B. 75 hộp</w:t>
              <w:br/>
              <w:t>C. 90 hộp</w:t>
              <w:br/>
              <w:t>D. 80 hộp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 hộp (Lúc sau thùng 1 có: (160 - 20) : 2 = 70 hộp. Ban đầu thùng 1 có: 70 + 15 = 85 hộp)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cùng dệt một tấm thổ cẩm truyền thống Gia Lai. Người thứ nhất dệt mỗi ngày được 1,5 m; người thứ hai mỗi ngày dệt được 1,2 m. Sau một số ngày làm việc, người thứ nhất dệt được nhiều hơn người thứ hai 4,5 m vải. Hỏi cả hai người đã dệt được tổng cộng bao nhiêu mét vải?</w:t>
              <w:br/>
              <w:t>A. 40,5 m</w:t>
              <w:br/>
              <w:t>B. 36 m</w:t>
              <w:br/>
              <w:t>C. 45 m</w:t>
              <w:br/>
              <w:t>D. 42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40,5 m (Mỗi ngày người thứ nhất dệt nhiều hơn người thứ hai: 1,5 - 1,2 = 0,3 m. Số ngày làm việc: 4,5 : 0,3 = 15 ngày. Cả hai người dệt được: (1,5 + 1,2) × 15 = 2,7 × 15 = 40,5 m)</w:t>
            </w:r>
          </w:p>
        </w:tc>
      </w:tr>
    </w:tbl>
    <w:p>
      <w:r>
        <w:br w:type="page"/>
      </w:r>
    </w:p>
    <w:p>
      <w:pPr>
        <w:spacing w:before="120" w:after="40"/>
        <w:jc w:val="left"/>
      </w:pPr>
      <w:r>
        <w:rPr>
          <w:rFonts w:ascii="Times New Roman" w:hAnsi="Times New Roman"/>
          <w:b/>
          <w:color w:val="1A365D"/>
          <w:sz w:val="27"/>
        </w:rPr>
        <w:t>TRẠM 21: ĐẮK LẮK (BUÔN ĐÔN, THÁC DRAY NUR) - TUẦN 21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Tìm giá trị phần trăm của một số, giải toán về tỉ số phần trăm, máy tính cầm tay</w:t>
        <w:br/>
      </w:r>
      <w:r>
        <w:rPr>
          <w:rFonts w:ascii="Times New Roman" w:hAnsi="Times New Roman"/>
          <w:b/>
          <w:color w:val="B45309"/>
          <w:sz w:val="19"/>
        </w:rPr>
        <w:t xml:space="preserve">• Vật phẩm lưu niệm 3 cấp: </w:t>
      </w:r>
      <w:r>
        <w:rPr>
          <w:rFonts w:ascii="Times New Roman" w:hAnsi="Times New Roman"/>
          <w:sz w:val="19"/>
        </w:rPr>
        <w:t>Cấp 1 (50đ): Vòng ngà voi Bản Đôn Đồng (50đ) | Cấp 2 (90đ): Cồng chiêng Đại ngàn Bạc (90đ) | Cấp 3 (100đ): Hạt cà phê Vàng Buôn Ma Thuột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20% của số 150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(150 × 20 : 100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10% của số 450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tìm giá trị phần trăm của một số, ta lấy số đó nhân với số phần trăm rồi làm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25% của nó bằng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(50 : 25 × 100 = 200)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danh Buôn Đôn ở Đắk Lắk nổi tiếng khắp cả nước với nghề truyền thống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Săn bắt và thuần dưỡng voi rừng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được mệnh danh là Thủ phủ Cà phê của Việt Nam là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Buôn Ma Thuột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Cặp thác nước đôi hùng vĩ và thơ mộng bậc nhất trên sông Sêrêpôk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Dray Nur và Thác Dray Sáp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Không gian văn hóa nào của đồng bào Tây Nguyên được UNESCO công nhận là Kiệt tác di sản thế giới?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gian văn hóa Cồng chiêng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50% của 240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75% của 80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35% của số 200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12% của số 500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40% của nó bằng 80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chảy ngược kỳ vĩ mang dòng nước đỏ qua Đắk Lắk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Sêrêpôk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lớn thứ hai Việt Nam (sau Hồ Ba Bể) nằm tại Đắk Lắk là hồ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Lắk</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treo bằng tre nứa dài nhất vắt qua rặng si cổ thụ ở Buôn Đôn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treo Buôn Đôn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Vua voi huyền thoại của Buôn Đôn từng bắt và thuần dưỡng gần 300 con voi là ai?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Vua voi Khun Yu Nốp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của 300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Lãi suất tiết kiệm 0,5% một tháng. Gửi 1 000 000 đồng sau 1 tháng được lãi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5 000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Nút bấm nào trên máy tính cầm tay dùng để xóa toàn bộ phép tính?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Nút AC (hoặc ON/C)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2,5% của số 400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120% của số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lớp có 40 học sinh, 60% là nữ. Số học sinh nam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học sinh (40% của 40 = 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Đàn voi thuần dưỡng ở Buôn Đôn hiện nay được bảo tồn theo mô hình du lịch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Du lịch thân thiện với voi (không cưỡi voi)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văn hóa lớn định kỳ 2 năm một lần tổ chức tại Buôn Ma Thuột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Lễ hội Cà phê Buôn Ma Thuột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Bảo tàng thế giới chuyên đề cà phê độc đáo hàng đầu thế giới nằm tại TP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Buôn Ma Thuột (Đắk Lắk)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dài truyền thống của người Ê Đê ở Đắk Lắk dài tới hàng chục mét theo chế độ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Chế độ mẫu hệ</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10% của nó bằng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30% của 120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Nút % trên máy tính cầm tay có chức năng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tỉ số phần trăm</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cà phê ở Buôn Ma Thuột vụ này thu hoạch được 8 tấn cà phê quả tươi. Sau khi phơi và sơ chế thì lượng nhân thu được chiếm 22% khối lượng quả tươi. Khối lượng cà phê nhân thu được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chú voi ở Buôn Đôn mỗi ngày ăn hết khoảng 150 kg thức ăn xanh. Trong đó cỏ và lá cây chiếm 60%. Khối lượng cỏ và lá cây chú voi ăn mỗi ngày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vé tham quan Thác Dray Nur là 50 000 đồng. Nhân dịp lễ hội được giảm giá 15%. Giá vé sau khi giảm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42500 (hoặc 42 500)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30% của số đó là 75. Số đó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quốc gia Yok Đôn có đàn voi rừng sinh sống. Năm ngoái kiểm đếm có 80 con voi, năm nay số lượng voi tăng thêm 5%. Số voi rừng năm nay là ...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Đắk Lắk bán cà phê bột giá 200 000 đồng/kg. Khách mua từ 5 kg trở lên được chiết khấu 10%. Mua 6 kg cà phê đó phải trả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1080000 (hoặc 1 080 000)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gửi tiết kiệm 50 000 000 đồng với lãi suất 0,6% một tháng. Sau một tháng cả tiền gửi và tiền lãi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50300000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học ở TP Buôn Ma Thuột có 800 học sinh. Số học sinh tham gia câu lạc bộ Cồng chiêng chiếm 15%. Có ... học sinh tham gia câu lạc bộ.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Dray Nur có chiều dài mặt nước đổ xuống khoảng 250 m. Chiều cao thác bằng 12% chiều dài. Chiều cao của thác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nuôi cá ở Hồ Lắk dự định thu hoạch 5 tấn cá. Thực tế đã thu hoạch được 110% kế hoạch. Thực tế đã thu hoạch được ... tấn cá.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45% của x bằng 180.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gói hạt macca Đắk Lắk nặng 500 g chứa 70% chất béo và khoáng chất có lợi. Khối lượng chất có lợi trong gói hạt là ... 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cà phê Buôn Ma Thuột xuất khẩu 120 tấn cà phê sang châu Âu. Tháng đầu xuất được 35% tổng số cà phê, tháng thứ hai xuất được 40% số còn lại. Hỏi sau hai tháng còn lại bao nhiêu tấn cà phê chưa xuất khẩu?</w:t>
              <w:br/>
              <w:t>A. 46,8 tấn</w:t>
              <w:br/>
              <w:t>B. 48 tấn</w:t>
              <w:br/>
              <w:t>C. 42 tấn</w:t>
              <w:br/>
              <w:t>D. 50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46,8 tấn (Tháng đầu xuất: 120 × 35% = 42 tấn. Còn lại: 120 - 42 = 78 tấn. Tháng hai xuất: 78 × 40% = 31,2 tấn. Còn lại sau hai tháng: 78 - 31,2 = 46,8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một bao tiêu Đắk Lắk với giá 3 600 000 đồng thì được lãi 20% theo giá bán. Hỏi người đó lãi bao nhiêu phần trăm so với giá vốn?</w:t>
              <w:br/>
              <w:t>A. 25%</w:t>
              <w:br/>
              <w:t>B. 20%</w:t>
              <w:br/>
              <w:t>C. 15%</w:t>
              <w:br/>
              <w:t>D. 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(Tiền lãi: 3 600 000 × 20% = 720 000 đồng. Tiền vốn: 3 600 000 - 720 000 = 2 880 000 đồng. Tỉ số phần trăm lãi so với vốn: 720 000 : 2 880 000 = 0,25 = 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voi ở Buôn Đôn gồm cả voi trưởng thành và voi con có tất cả 25 con. Trong một đợt kiểm tra sức khỏe, số voi trưởng thành chiếm 68% cả đàn. Hỏi có bao nhiêu con voi con?</w:t>
              <w:br/>
              <w:t>A. 8 con</w:t>
              <w:br/>
              <w:t>B. 7 con</w:t>
              <w:br/>
              <w:t>C. 6 con</w:t>
              <w:br/>
              <w:t>D. 9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con (Tỉ số phần trăm voi con: 100% - 68% = 32%. Số voi con là: 25 × 32% = 8 con)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một chiếc khăn thổ cẩm dệt thủ công ở Buôn Đôn là 250 000 đồng. Cửa hàng giảm giá 10%, sau đó một tuần lại tăng giá thêm 10%. Hỏi giá chiếc khăn lúc này là bao nhiêu?</w:t>
              <w:br/>
              <w:t>A. 247 500 đồng</w:t>
              <w:br/>
              <w:t>B. 250 000 đồng</w:t>
              <w:br/>
              <w:t>C. 245 000 đồng</w:t>
              <w:br/>
              <w:t>D. 252 500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247 500 đồng (Sau khi giảm 10%, giá còn: 250 000 × 90% = 225 000 đồng. Sau khi tăng lại 10%, giá là: 225 000 × 110% = 247 500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chiều dài 50 m, chiều rộng 30 m. Người ta tăng chiều dài thêm 20% và giảm chiều rộng đi 20%. Hỏi diện tích thửa ruộng thay đổi như thế nào?</w:t>
              <w:br/>
              <w:t>A. Giảm 4%</w:t>
              <w:br/>
              <w:t>B. Tăng 4%</w:t>
              <w:br/>
              <w:t>C. Không đổi</w:t>
              <w:br/>
              <w:t>D. Giảm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Giảm 4% (Chiều dài mới bằng 120% = 1,2; Chiều rộng mới bằng 80% = 0,8. Diện tích mới bằng: 1,2 × 0,8 = 0,96 = 96% diện tích cũ. Diện tích giảm: 100% - 96%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Lượng nước trong hạt cà phê tươi là 20%, trong hạt cà phê phơi khô là 10%. Hỏi phơi 450 kg hạt cà phê tươi thì thu được bao nhiêu ki-lô-gam hạt cà phê khô?</w:t>
              <w:br/>
              <w:t>A. 400 kg</w:t>
              <w:br/>
              <w:t>B. 380 kg</w:t>
              <w:br/>
              <w:t>C. 405 kg</w:t>
              <w:br/>
              <w:t>D. 420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400 kg (Lượng thuần hạt cà phê trong 450 kg cà phê tươi là: 450 × (100% - 20%) = 360 kg. Trong cà phê khô, thuần hạt chiếm: 100% - 10% = 90%. Khối lượng cà phê khô thu được là: 360 : 90% = 400 kg)</w:t>
            </w:r>
          </w:p>
        </w:tc>
      </w:tr>
    </w:tbl>
    <w:p>
      <w:r>
        <w:br w:type="page"/>
      </w:r>
    </w:p>
    <w:p>
      <w:pPr>
        <w:spacing w:before="120" w:after="40"/>
        <w:jc w:val="left"/>
      </w:pPr>
      <w:r>
        <w:rPr>
          <w:rFonts w:ascii="Times New Roman" w:hAnsi="Times New Roman"/>
          <w:b/>
          <w:color w:val="1A365D"/>
          <w:sz w:val="27"/>
        </w:rPr>
        <w:t>TRẠM 22: ĐẮK NÔNG (HỒ TÀ ĐÙNG) - TUẦN 22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Thể tích của một hình, xăng-ti-mét khối, đề-xi-mét khối, đổi đơn vị thể tích</w:t>
        <w:br/>
      </w:r>
      <w:r>
        <w:rPr>
          <w:rFonts w:ascii="Times New Roman" w:hAnsi="Times New Roman"/>
          <w:b/>
          <w:color w:val="B45309"/>
          <w:sz w:val="19"/>
        </w:rPr>
        <w:t xml:space="preserve">• Vật phẩm lưu niệm 3 cấp: </w:t>
      </w:r>
      <w:r>
        <w:rPr>
          <w:rFonts w:ascii="Times New Roman" w:hAnsi="Times New Roman"/>
          <w:sz w:val="19"/>
        </w:rPr>
        <w:t>Cấp 1 (50đ): Huy hiệu Đảo xanh Tà Đùng Đồng (50đ) | Cấp 2 (90đ): Thạch anh núi lửa Chư Blúk Bạc (90đ) | Cấp 3 (100đ): Vương miện Vịnh Tà Đùng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bằng bao nhiêu xăng-ti-mét khối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tương đương với bao nhiêu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lít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lít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2 500 cm³ sang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ở Đắk Nông được mệnh danh là danh thắng gì trên Tây Nguyên?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Hạ Long trên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khoảng bao nhiêu hòn đảo lớn nhỏ nhấp nhô tuyệt đẹp?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núi lửa dài nhất Đông Nam Á tại Đắk Nông có tên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động núi lửa Chư Blúk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địa chất Đắk Nông được UNESCO công nhận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Công viên Địa chất Toàn cầu UNESCO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1,5 dm³ và 1 500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dm³ sang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750 cm³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0,75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dm³ 50 cm³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cạnh 1 dm thì thể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hình A được ghép từ 12 hình lập phương nhỏ 1 cm³ thì thể tích hình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tỉnh Đắk Nông soi bóng xuống Hồ Tà Đùng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Tà Đùng (1 982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đá bán quý lấp lánh hình thành từ dòng dung nham núi lửa Đắk Nông là đá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thạch anh (hoặc đá Opal, Chalcedony)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Sông Đồng Nai đoạn chảy qua Đắk Nông tạo nên hồ chứa thủy điện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Đồng Nai 3 (Hồ Tà Đùng)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2 dm³ 5 cm³ và 2 050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dm³ 5 cm³ &lt; 2 050 cm³ (vì 2 005 cm³ &lt; 2 050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 lít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dm³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dm³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0,005 dm³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được tạo thành từ bao nhiêu mặt hình chữ nhật?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mấy đỉnh, mấy cạnh và mấy mặt?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đỉnh, 12 cạnh, 6 mặt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vượn má vàng quý hiếm được bảo tồn nghiêm ngặt tại VQG Tà Đùng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Vượn đen má hung (má vàng)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Mạ và M’Nông ở Đắk Nông có sử thi truyền miệng nổi tiếng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Sử thi Ot Ndrong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350 cm³ + 650 cm³ bằng bao nhiêu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dm³ - 1 200 cm³ bằng bao nhiêu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lít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cm³</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nước khoáng mang theo thám hiểm Hồ Tà Đùng có thể tích 5 dm³. Đổi thể tích can nước sang xăng-ti-mét khối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cảnh nhỏ hình hộp chữ nhật có thể tích 24 dm³. Hiện tại bể chứa 3/4 thể tích nước. Lượng nước trong bể là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thạch anh Chư Blúk có thể tích 1 250 cm³. Đổi thể tích khối đá này sang đề-xi-mét khối dưới dạng số thập phân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lưu giữ đất bazan Tà Đùng hình lập phương có cạnh 8 cm. Thể tích hộp quà đó là ...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chạy trên Hồ Tà Đùng tiêu thụ hết 12,5 lít dầu cho chuyến đi 2 giờ. Thể tích dầu tiêu thụ đổi ra đề-xi-mét khối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các khối lập phương nhỏ 1 cm³ thành một hình hộp chữ nhật có chiều dài 6 cm, chiều rộng 4 cm, chiều cao 5 cm. Cần tất cả ... khối lập phương nhỏ.</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nước hình trụ có thể tích 1,8 dm³. Người ta đã uống hết 650 cm³ nước. Lượng nước còn lại trong bình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dm³ + 450 cm³ = 2 dm³. Giá trị của x là ... (nhập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hơn 40 đảo lớn nhỏ, một hòn đảo đất đỏ có diện tích mặt nước bao quanh hình tam giác với đáy 150 m và chiều cao 80 m. Diện tích mặt nước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nhựa chứa nước sinh hoạt trên nhà bè Tà Đùng có thể tích 120 dm³. Người ta dùng một xô 15 dm³ để múc nước. Cần múc ... xô thì đầy thùng.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4 080 cm³ sang đề-xi-mét khối ta được kết quả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lũa Tà Đùng chiếm thể tích 3,5 dm³, nặng 2,8 kg. Một khối gỗ cùng loại có thể tích 5 dm³ sẽ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A có cạnh 4 cm. Một hình lập phương B có cạnh dài gấp đôi cạnh hình lập phương A. Hỏi thể tích hình lập phương B gấp mấy lần thể tích hình lập phương A?</w:t>
              <w:br/>
              <w:t>A. 8 lần</w:t>
              <w:br/>
              <w:t>B. 4 lần</w:t>
              <w:br/>
              <w:t>C. 6 lần</w:t>
              <w:br/>
              <w:t>D. 2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lần (Khi cạnh gấp 2 lần thì thể tích gấp: 2 × 2 × 2 = 8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dùng các hình lập phương nhỏ cạnh 1 cm để xếp thành một hình hộp chữ nhật có kích thước dài 8 cm, rộng 6 cm, cao 5 cm rồi sơn tất cả 6 mặt ngoài. Hỏi có bao nhiêu hình lập phương nhỏ được sơn đúng 2 mặt?</w:t>
              <w:br/>
              <w:t>A. 52 hình</w:t>
              <w:br/>
              <w:t>B. 48 hình</w:t>
              <w:br/>
              <w:t>C. 60 hình</w:t>
              <w:br/>
              <w:t>D. 56 hình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 hình (Các khối sơn 2 mặt nằm ở các cạnh trừ đi các góc: 4 × (8 - 2) + 4 × (6 - 2) + 4 × (5 - 2) = 4 × 6 + 4 × 4 + 4 × 3 = 24 + 16 + 12 = 52 hình)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hình hộp chữ nhật có chiều dài 40 cm, chiều rộng 25 cm và mực nước đang cao 15 cm. Người ta thả vào bể một khối đá san hô thì thấy nước dâng lên cao 18 cm. Tính thể tích của khối đá san hô đó.</w:t>
              <w:br/>
              <w:t>A. 3 000 cm³ (3 dm³)</w:t>
              <w:br/>
              <w:t>B. 2 500 cm³</w:t>
              <w:br/>
              <w:t>C. 3 500 cm³</w:t>
              <w:br/>
              <w:t>D. 4 000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3 000 cm³ (3 dm³) (Mực nước dâng thêm: 18 - 15 = 3 cm. Thể tích khối đá bằng thể tích nước dâng lên: 40 × 25 × 3 = 3 000 cm³ = 3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216 khối lập phương nhỏ cạnh 1 cm thành một khối lập phương lớn. Hỏi cạnh của khối lập phương lớn dài bao nhiêu xăng-ti-mét?</w:t>
              <w:br/>
              <w:t>A. 6 cm</w:t>
              <w:br/>
              <w:t>B. 8 cm</w:t>
              <w:br/>
              <w:t>C. 7 cm</w:t>
              <w:br/>
              <w:t>D.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cm (Ta có: 6 × 6 × 6 = 216. Vậy cạnh khối lập phương lớn dài 6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chứa nước dạng hình hộp chữ nhật có đáy là hình vuông cạnh 20 cm, đang chứa 6 lít nước. Hỏi chiều cao của cột nước trong bình là bao nhiêu xăng-ti-mét?</w:t>
              <w:br/>
              <w:t>A. 15 cm</w:t>
              <w:br/>
              <w:t>B. 12 cm</w:t>
              <w:br/>
              <w:t>C. 18 cm</w:t>
              <w:br/>
              <w:t>D. 20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cm (6 lít = 6 dm³ = 6 000 cm³. Diện tích đáy bình: 20 × 20 = 400 cm². Chiều cao mực nước: 6 000 : 400 = 15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chở 12 người tham quan Hồ Tà Đùng. Vé người lớn là 120 000 đồng, vé trẻ em là 80 000 đồng. Tổng số tiền vé thu được là 1 200 000 đồng. Hỏi đoàn có bao nhiêu người lớn?</w:t>
              <w:br/>
              <w:t>A. 6 người lớn</w:t>
              <w:br/>
              <w:t>B. 8 người lớn</w:t>
              <w:br/>
              <w:t>C. 7 người lớn</w:t>
              <w:br/>
              <w:t>D. 5 người lớn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người lớn (Giả sử cả 12 người đều mua vé trẻ em thì hết: 12 × 80 000 = 960 000 đồng. Số tiền hụt đi: 1 200 000 - 960 000 = 240 000 đồng. Chênh lệch mỗi vé: 120 000 - 80 000 = 40 000 đồng. Số người lớn là: 240 000 : 40 000 = 6 người)</w:t>
            </w:r>
          </w:p>
        </w:tc>
      </w:tr>
    </w:tbl>
    <w:p>
      <w:r>
        <w:br w:type="page"/>
      </w:r>
    </w:p>
    <w:p>
      <w:pPr>
        <w:spacing w:before="120" w:after="40"/>
        <w:jc w:val="left"/>
      </w:pPr>
      <w:r>
        <w:rPr>
          <w:rFonts w:ascii="Times New Roman" w:hAnsi="Times New Roman"/>
          <w:b/>
          <w:color w:val="1A365D"/>
          <w:sz w:val="27"/>
        </w:rPr>
        <w:t>TRẠM 23: PHÚ YÊN (GÀNH ĐÁ ĐĨA &amp; MŨI ĐIỆN) - TUẦN 23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Mét khối, bảng đơn vị đo thể tích, hình khai triển hình lập phương và hình hộp chữ nhật</w:t>
        <w:br/>
      </w:r>
      <w:r>
        <w:rPr>
          <w:rFonts w:ascii="Times New Roman" w:hAnsi="Times New Roman"/>
          <w:b/>
          <w:color w:val="B45309"/>
          <w:sz w:val="19"/>
        </w:rPr>
        <w:t xml:space="preserve">• Vật phẩm lưu niệm 3 cấp: </w:t>
      </w:r>
      <w:r>
        <w:rPr>
          <w:rFonts w:ascii="Times New Roman" w:hAnsi="Times New Roman"/>
          <w:sz w:val="19"/>
        </w:rPr>
        <w:t>Cấp 1 (50đ): Phiến đá lục giác Bazan Đồng (50đ) | Cấp 2 (90đ): Hải đăng Mũi Điện Bạc (90đ) | Cấp 3 (100đ): Ánh bình minh Đại Lãnh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(m³) bằng bao nhiêu đề-xi-mét khối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(m³) bằng bao nhiêu xăng-ti-mét khối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nước chứa được bao nhiêu lít nước?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3,5 m³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3 500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4 200 dm³ sang 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quan thiên nhiên gồm hàng vạn cột đá bazan hình lục giác xếp chồng tại Phú Yên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Gành Đá Đĩa (Ghềnh Đá Đĩa)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kính tại Mũi Đại Lãnh (Phú Yên) đón ánh bình minh đầu tiên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đăng Mũi Điện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lịch sử nơi gắn liền với huyền thoại Tàu Không Số đường Hồ Chí Minh trên biển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Vũng Rô</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Đầm nước lợ trứ danh nức tiếng với đặc sản sò huyết ở Phú Yên là đầm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Đầm Ô Loan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khai triển của một hình lập phương gồm bao nhiêu hình vuông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hình vuông bằng nhau</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0,25 m³ sang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850 000 cm³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cạnh 1 m thì thể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Mỗi đơn vị đo thể tích liền kề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Gành Đá Đĩa được hình thành do dòng dung nham núi lửa gặp phải cái gì rồi đông cứng?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Gặp nước biển lạnh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cong cong tuyệt đẹp nằm ngay dưới chân ngọn hải đăng Mũi Điện là bãi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Môn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Chăm cổ kính tọa lạc trên đỉnh núi Nhạn bên dòng sông Đà Rằng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Nhạn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m³ 50 dm³ bằng bao nhiêu 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có bao nhiêu đường chéo chính nối các đỉnh đối diện?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đường chéo</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15 000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7 500 lít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0,008 m³ sang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1,2 m³ + 800 dm³ bằng bao nhiêu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m³ - 1 500 lít bằng bao nhiêu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Bộ phim điện ảnh nổi tiếng chuyển thể từ truyện của Nguyễn Nhật Ánh quay tại Phú Yên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Tôi thấy hoa vàng trên cỏ xanh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gỗ dài nhất Việt Nam bắc qua đầm Bình Bá ở Phú Yên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gỗ Ông Cọp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Mũi Điện đánh dấu điểm cực gì trên đất liền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Điểm cực Đông trên đất liền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mét khối ký hiệu bằng chữ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cạnh 2 m thì thể tích là bao nhiêu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m³ (2 × 2 × 2 = 8)</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ngọt cho trạm gác hải đăng Mũi Điện hình hộp chữ nhật có thể tích 15 m³. Hiện tại bể chứa 80% nước. Thể tích nước có trong bể là ...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tàu Không Số vận chuyển vũ khí cập bến Vũng Rô: một khoang tàu có thể tích 45 m³. Thể tích khoang tàu đó đổi ra đề-xi-mét khối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bazan hình lăng trụ lục giác ở Gành Đá Đĩa có thể tích 0,45 m³. Khối đá đó có thể tích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m³ - 1 200 dm³ = 2,8 m³.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téc chở nước sinh hoạt ra hải đăng Mũi Điện chứa được 8 m³ nước. Người ta dùng máy bơm với công suất 2,5 m³/giờ. Bơm đầy xe téc sau ... giờ (làm tròn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Nhạn có bệ tháp hình vuông mỗi cạnh dài 10 m. Chu vi chân tháp Nhạn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nuôi sò huyết Ô Loan hình chữ nhật chứa 24 m³ nước biển. Biết chiều dài 6 m, chiều rộng 4 m. Mực nước trong bể sâu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 m³ + 2 500 dm³ : 1 000. Kết quả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Mũi Điện cao 26,5 m so với mặt đất và cao 110 m so với mực nước biển. Ánh đèn hải đăng quét xa 27 hải lý (~50 km). Đổi 50 km ra mét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hòm thư chứa nhật ký trên đỉnh Mũi Điện hình hộp chữ nhật có thể tích 18 dm³. Đổi thể tích này sang mét khối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chứa nước trên núi Nhạn có thể tích 120 m³. Đã xả ra 3/4 lượng nước. Trong hồ còn lại ... lít nước.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1,5 = 4,5 m³. Giá trị của y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phục vụ trạm Hải đăng Mũi Điện hình hộp chữ nhật có chiều dài 4 m, chiều rộng 2,5 m và chiều sâu 2 m. Hiện bể đang cạn. Người ta mở hai vòi nước cùng chảy vào bể: vòi 1 chảy 1,5 m³/giờ, vòi 2 chảy 1 m³/giờ. Hỏi sau bao lâu bể đầy nước?</w:t>
              <w:br/>
              <w:t>A. 8 giờ</w:t>
              <w:br/>
              <w:t>B. 10 giờ</w:t>
              <w:br/>
              <w:t>C. 7,5 giờ</w:t>
              <w:br/>
              <w:t>D. 9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(Thể tích bể: 4 × 2,5 × 2 = 20 m³. Cả 2 vòi 1 giờ chảy: 1,5 + 1 = 2,5 m³. Thời gian đầy bể: 20 : 2,5 =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du lịch chạy từ bến Vũng Rô ra Mũi Điện dài 12 km hết 36 phút. Khi về xuôi gió tàu chạy nhanh hơn 4 km/giờ. Tính thời gian tàu chạy từ Mũi Điện về lại Vũng Rô.</w:t>
              <w:br/>
              <w:t>A. 30 phút</w:t>
              <w:br/>
              <w:t>B. 32 phút</w:t>
              <w:br/>
              <w:t>C. 33 phút</w:t>
              <w:br/>
              <w:t>D. 28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phút (Đổi: 36 phút = 0,6 giờ. Vận tốc lúc đi là: 12 : 0,6 = 20 (km/giờ). Vận tốc lúc về là: 20 + 4 = 24 (km/giờ). Thời gian tàu chạy lúc về là: 12 : 24 = 0,5 (giờ) =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làm một chiếc lồng nuôi tôm hùm ở Vũng Rô hình lập phương có cạnh 3 m bằng lưới thép. Hỏi thể tích không gian trong chiếc lồng đó là bao nhiêu mét khối?</w:t>
              <w:br/>
              <w:t>A. 27 m³</w:t>
              <w:br/>
              <w:t>B. 9 m³</w:t>
              <w:br/>
              <w:t>C. 18 m³</w:t>
              <w:br/>
              <w:t>D. 36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m³ (Thể tích hình lập phương: 3 × 3 × 3 = 27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bìa hình chữ nhật có kích thước 40 cm và 30 cm. Người ta cắt bỏ ở 4 góc 4 hình vuông bằng nhau có cạnh 5 cm rồi gấp các mép lên để được một chiếc hộp không nắp. Tính thể tích của chiếc hộp đó.</w:t>
              <w:br/>
              <w:t>A. 3 000 cm³ (3 dm³)</w:t>
              <w:br/>
              <w:t>B. 2 500 cm³</w:t>
              <w:br/>
              <w:t>C. 3 500 cm³</w:t>
              <w:br/>
              <w:t>D. 4 000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3 000 cm³ (3 dm³) (Chiều dài đáy hộp: 40 - 2 × 5 = 30 cm. Chiều rộng đáy hộp: 30 - 2 × 5 = 20 cm. Chiều cao hộp là 5 cm. Thể tích hộp: 30 × 20 × 5 = 3 000 cm³ = 3 dm³)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bazan Gành Đá Đĩa nặng 2,6 tấn. Biết 1 m³ đá đó nặng 2,5 tấn. Hỏi thể tích của khối đá bazan đó là bao nhiêu mét khối?</w:t>
              <w:br/>
              <w:t>A. 1,04 m³</w:t>
              <w:br/>
              <w:t>B. 1,05 m³</w:t>
              <w:br/>
              <w:t>C. 1,08 m³</w:t>
              <w:br/>
              <w:t>D. 1,02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1,04 m³ (Thể tích khối đá: 2,6 : 2,5 = 1,04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khách du lịch đến Mũi Điện đón bình minh. Người đó leo 1 000 bậc thang đá từ chân núi lên đỉnh hải đăng. Cứ leo được 100 bậc thì dừng nghỉ 1 phút. Mỗi bậc thang bước mất 1,5 giây. Hỏi người đó lên tới đỉnh hải đăng sau bao lâu?</w:t>
              <w:br/>
              <w:t>A. 34 phút</w:t>
              <w:br/>
              <w:t>B. 30 phút</w:t>
              <w:br/>
              <w:t>C. 35 phút</w:t>
              <w:br/>
              <w:t>D. 32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34 phút (Thời gian bước: 1 000 × 1,5 = 1 500 giây = 25 phút. Số lần nghỉ: 1 000 : 100 - 1 = 9 lần nghỉ (lên tới đỉnh không tính nghỉ trên đường). Thời gian nghỉ: 9 × 1 = 9 phút. Tổng thời gian: 25 + 9 = 34 phút)</w:t>
            </w:r>
          </w:p>
        </w:tc>
      </w:tr>
    </w:tbl>
    <w:p>
      <w:r>
        <w:br w:type="page"/>
      </w:r>
    </w:p>
    <w:p>
      <w:pPr>
        <w:spacing w:before="120" w:after="40"/>
        <w:jc w:val="left"/>
      </w:pPr>
      <w:r>
        <w:rPr>
          <w:rFonts w:ascii="Times New Roman" w:hAnsi="Times New Roman"/>
          <w:b/>
          <w:color w:val="1A365D"/>
          <w:sz w:val="27"/>
        </w:rPr>
        <w:t>TRẠM 24: KHÁNH HÒA (VỊNH NHA TRANG, THÁP TRẦM HƯƠNG) - TUẦN 24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xung quanh và diện tích toàn phần của hình hộp chữ nhật</w:t>
        <w:br/>
      </w:r>
      <w:r>
        <w:rPr>
          <w:rFonts w:ascii="Times New Roman" w:hAnsi="Times New Roman"/>
          <w:b/>
          <w:color w:val="B45309"/>
          <w:sz w:val="19"/>
        </w:rPr>
        <w:t xml:space="preserve">• Vật phẩm lưu niệm 3 cấp: </w:t>
      </w:r>
      <w:r>
        <w:rPr>
          <w:rFonts w:ascii="Times New Roman" w:hAnsi="Times New Roman"/>
          <w:sz w:val="19"/>
        </w:rPr>
        <w:t>Cấp 1 (50đ): Vỏ ốc ngọc Nha Trang Đồng (50đ) | Cấp 2 (90đ): Tháp Trầm Hương Bạc (90đ) | Cấp 3 (100đ): San hô biển Ngọc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hộp chữ nhật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Chu vi đáy × Chiều cao = (a + b) × 2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hộp chữ nhật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Sxq + 2 × Sđáy = Sxq + 2 × a × b</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xung quanh của hình hộp chữ nhật bằng tổng diện tích của mấy mặt bên?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mặt bên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toàn phần của hình hộp chữ nhật bằng tổng diện tích của mấy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hộp chữ nhật có chu vi đáy 20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biểu tượng kiến trúc hình búp sen màu cam hồng bên bờ biển Nha Trang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Trầm 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đền tháp Chăm Pa cổ kính trên đồi Cù Lao nhìn ra cửa sông Cái Nha Trang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Bà Ponagar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Nha Trang được công nhận là một trong 29 vịnh biển đẹp nhất thế giới vào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2003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lớn nhất trong Vịnh Nha Trang nơi có khu vui chơi giải trí VinWonders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Viện nghiên cứu hải dương học lâu đời và quy mô hàng đầu Đông Nam Á tại Nha Trang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Viện Hải dương học Nha Trang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6 cm, chiều rộng 4 cm và chiều cao 5 cm. Tính chu vi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((6 + 4) × 2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2 đáy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(2 × 6 × 4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xung quanh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(20 × 5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toàn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148 cm² (100 + 48 = 148)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Hộp không có nắp thì diện tích toàn phần gồm diện tích xung quanh cộng thêm mấy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đáy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tự nhiên vô cùng quý hiếm trên các đảo đá vôi Khánh Hòa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Tổ yến (Yến sào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Khánh Hòa được mệnh danh trong câu thơ dân gian là xứ sở của hai thứ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Xứ Trầm biển Yến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bảo tồn biển đầu tiên của Việt Nam nằm tại hòn đảo nào trong Vịnh Nha Trang?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Mun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hình hộp chữ nhật có đáy vuông cạnh 3 cm,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(12 × 4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chiều cao hình hộp chữ nhật gấp 2 lần, chu vi đáy giữ nguyên thì diện tích xung quanh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hình hộp chữ nhật có dài 5 cm, rộng 2 cm, cao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 cm² (Sxq = 42, 2Sđáy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Sxq = 80 cm², chiều cao 4 cm. Chu vi đáy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(80 : 4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1 mặt đáy hình hộp chữ nhật biết dài 1,5 m và rộng 0,8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cá nhân tạo độc đáo hình con tàu cổ hóa thạch ngoài đảo Nha Trang là hồ cá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cá Trí Nguyên (Hòn Miễu)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kín gió nước sâu bậc nhất nước ta nằm ở phía bắc Khánh Hòa là vịnh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Cam Ranh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Bà Ponagar được xây dựng để thờ nữ thần nào trong tín ngưỡng Chăm Pa?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Nữ thần Thiên Y A Na (Po Nagar)</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Cáp treo vượt biển nối đất liền Nha Trang ra đảo Hòn Tre dài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3 320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hộp chữ nhật không nắp có dài 4 dm, rộng 3 dm và cao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dm² (Sxq = 28, Sđáy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phải là trường hợp đặc biệt của hình hộp chữ nhật không?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(khi dài = rộng = cao)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2,4 m² sang đề-xi-mét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 dm²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các-tông đựng tổ yến sào Nha Trang hình hộp chữ nhật có chiều dài 40 cm, chiều rộng 30 cm và chiều cao 20 cm. Diện tích xung quanh chiếc thùng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làm một bể kính nuôi cá cảnh biển Nha Trang (không có nắp) dài 80 cm, rộng 50 cm và cao 45 cm. Diện tích kính cần dùng để làm bể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15700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4 bức tường xung quanh một phòng trưng bày trầm hương dài 8 m, rộng 5 m và cao 3,5 m. Biết tổng diện tích các cửa là 9 m². Diện tích tường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hộp đựng trầm hương hình hộp chữ nhật có chu vi đáy 48 cm, chiều cao 10 cm và diện tích đáy 140 cm². Diện tích toàn phần của chiếc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trong khu nghỉ dưỡng Nha Trang hình hộp chữ nhật dài 12 m, rộng 5 m và sâu 1,5 m. Người ta ốp gạch men toàn bộ đáy và 4 thành bể bơi. Diện tích ốp gạch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hộp chữ nhật có diện tích xung quanh là 120 cm², chiều cao 6 cm. Nửa chu vi mặt đáy của khối hộp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vượt biển Nha Trang dài 3 320 m. Một cabin chạy với vận tốc 5 m/giây. Thời gian cabin vượt biển là ...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ốc biển Nha Trang có diện tích toàn phần là 240 cm², diện tích xung quanh là 160 cm². Diện tích một mặt đáy của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học tại Viện Hải dương học dài 9 m, rộng 6 m và cao 4 m. Người ta quét vôi trần nhà và 4 bức tường phía trong. Biết diện tích các cửa sổ là 15 m². Diện tích cần quét vôi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tôn đựng hải sản không nắp có chiều dài 1,2 m; chiều rộng 0,8 m và chiều cao 0,6 m. Diện tích tôn cần dùng làm thùng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hộp chữ nhật có diện tích xung quanh 180 dm², chiều dài 10 dm và chiều rộng 5 dm. Chiều cao là ...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kiện hàng yến sào hình hộp chữ nhật có kích thước 6 dm, 4 dm và 3 dm. Thể tích kiện hàng đó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biển nuôi sinh vật biển tại Viện Hải dương học Nha Trang hình hộp chữ nhật có chiều dài 3 m, chiều rộng 2 m và chiều cao 1,5 m. Người ta lát gạch men xung quanh và đáy bể bằng những viên gạch hình vuông cạnh 20 cm. Hỏi cần mua bao nhiêu viên gạch (bỏ qua mép vữa)?</w:t>
              <w:br/>
              <w:t>A. 525 viên</w:t>
              <w:br/>
              <w:t>B. 500 viên</w:t>
              <w:br/>
              <w:t>C. 550 viên</w:t>
              <w:br/>
              <w:t>D. 600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525 viên (Diện tích lát gạch = Sxq + Sđáy = (3 + 2) × 2 × 1,5 + 3 × 2 = 15 + 6 = 21 m² = 210 000 cm². Diện tích 1 viên gạch: 20 × 20 = 400 cm². Số gạch cần dùng: 210 000 : 400 = 525 viên)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trưng bày san hô hình hộp chữ nhật có chiều dài 8 m, chiều rộng 5 m và chiều cao 3,5 m. Người ta thuê quét sơn trần nhà và 4 bức tường phía trong phòng với giá 25 000 đồng/m². Biết tổng diện tích các cửa là 12 m². Hỏi chi phí quét sơn là bao nhiêu tiền?</w:t>
              <w:br/>
              <w:t>A. 2 975 000 đồng</w:t>
              <w:br/>
              <w:t>B. 3 000 000 đồng</w:t>
              <w:br/>
              <w:t>C. 2 850 000 đồng</w:t>
              <w:br/>
              <w:t>D. 3 100 000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2 975 000 đồng (Diện tích quét sơn = Sxq + Strần - Scửa = (8 + 5) × 2 × 3,5 + 8 × 5 - 12 = 91 + 40 - 12 = 119 m². Tiền sơn: 119 × 25 000 = 2 975 000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gấp đôi chiều rộng và chiều cao bằng 4 cm. Biết diện tích xung quanh của hình hộp chữ nhật là 144 cm². Tính diện tích toàn phần của hình hộp chữ nhật đó.</w:t>
              <w:br/>
              <w:t>A. 288 cm²</w:t>
              <w:br/>
              <w:t>B. 240 cm²</w:t>
              <w:br/>
              <w:t>C. 216 cm²</w:t>
              <w:br/>
              <w:t>D. 256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288 cm² (Chu vi đáy: 144 : 4 = 36 cm. Nửa chu vi đáy: 36 : 2 = 18 cm. Chiều rộng: 18 : (2 + 1) = 6 cm; Chiều dài: 6 × 2 = 12 cm. Diện tích 2 mặt đáy: 2 × 12 × 6 = 144 cm². Diện tích toàn phần: 144 + 144 = 288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hình hộp chữ nhật có chiều dài 25 m, chiều rộng 10 m và sâu 1,8 m. Hiện tại trong bể đã có sẵn 300 m³ nước. Hỏi phải bơm thêm vào bể bao nhiêu mét khối nước nữa để nước đầy tới cách miệng bể 0,3 m?</w:t>
              <w:br/>
              <w:t>A. 75 m³</w:t>
              <w:br/>
              <w:t>B. 100 m³</w:t>
              <w:br/>
              <w:t>C. 125 m³</w:t>
              <w:br/>
              <w:t>D. 150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75 m³ (Mực nước cần đạt: 1,8 - 0,3 = 1,5 m. Thể tích nước cần có: 25 × 10 × 1,5 = 375 m³. Lượng nước cần bơm thêm: 375 - 300 = 75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ghép 8 hình lập phương nhỏ cạnh 3 cm thành một hình lập phương lớn. Sau đó sơn toàn bộ các mặt ngoài của hình lập phương lớn. Tính diện tích phần được sơn của hình lập phương lớn.</w:t>
              <w:br/>
              <w:t>A. 216 cm²</w:t>
              <w:br/>
              <w:t>B. 144 cm²</w:t>
              <w:br/>
              <w:t>C. 288 cm²</w:t>
              <w:br/>
              <w:t>D. 180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216 cm² (Hình lập phương lớn gồm 2 × 2 × 2 = 8 khối nhỏ nên cạnh hình lập phương lớn là: 3 × 2 = 6 cm. Diện tích được sơn: 6 × 6 × 6 = 216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cano chở du khách khám phá Vịnh Nha Trang từ bến tàu ra đảo Hòn Mun dài 10 km hết 20 phút. Vận tốc của cano là bao nhiêu km/giờ?</w:t>
              <w:br/>
              <w:t>A. 30 km/giờ</w:t>
              <w:br/>
              <w:t>B. 25 km/giờ</w:t>
              <w:br/>
              <w:t>C. 35 km/giờ</w:t>
              <w:br/>
              <w:t>D. 40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km/giờ (20 phút = 1/3 giờ. Vận tốc cano: 10 : 1/3 = 30 km/giờ)</w:t>
            </w:r>
          </w:p>
        </w:tc>
      </w:tr>
    </w:tbl>
    <w:p>
      <w:r>
        <w:br w:type="page"/>
      </w:r>
    </w:p>
    <w:p>
      <w:pPr>
        <w:spacing w:before="120" w:after="40"/>
        <w:jc w:val="left"/>
      </w:pPr>
      <w:r>
        <w:rPr>
          <w:rFonts w:ascii="Times New Roman" w:hAnsi="Times New Roman"/>
          <w:b/>
          <w:color w:val="1A365D"/>
          <w:sz w:val="27"/>
        </w:rPr>
        <w:t>TRẠM 25: NINH THUẬN (THÁP PO KLONG GARAI) - TUẦN 25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hình lập phương, thể tích hình hộp chữ nhật, thể tích hình lập phương</w:t>
        <w:br/>
      </w:r>
      <w:r>
        <w:rPr>
          <w:rFonts w:ascii="Times New Roman" w:hAnsi="Times New Roman"/>
          <w:b/>
          <w:color w:val="B45309"/>
          <w:sz w:val="19"/>
        </w:rPr>
        <w:t xml:space="preserve">• Vật phẩm lưu niệm 3 cấp: </w:t>
      </w:r>
      <w:r>
        <w:rPr>
          <w:rFonts w:ascii="Times New Roman" w:hAnsi="Times New Roman"/>
          <w:sz w:val="19"/>
        </w:rPr>
        <w:t>Cấp 1 (50đ): Chùm nho ngọc Ninh Thuận Đồng (50đ) | Cấp 2 (90đ): Tượng thần Shiva Po Klong Garai Bạc (90đ) | Cấp 3 (100đ): Hạt ngọc Vĩnh Hy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lập phương cạnh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a × a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a × a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hộp chữ nhật có 3 kích thước a, b, 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b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a × 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(5 × 5 × 4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tháp Chăm Po Klong Garai cổ kính nằm trên ngọn đồi nào tại Ninh Thuận?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Trầu (Phan Rang)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cây ăn quả đặc sản trứ danh phủ bóng những giàn xanh tại Ninh Thuận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Nho Ninh Thuận (Nho Ba Mọi)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mỹ được ví như viên ngọc bích hoang sơ ở Ninh Thuận là vịnh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Vĩnh Hy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Cánh đồng muối lớn nhất nước ta tại Ninh Thuận có sản lượng hàng trăm nghìn tấn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Cánh đồng muối Cà Ná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cạnh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cm³ (2 × 2 × 2 = 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của hình lập phương có cạnh 3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dm² (3 × 3 × 6 =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dài 5 cm, rộng 4 cm, cao 3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một mặt là 16 cm². Tính diện tích toàn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 cm² (16 × 6 = 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xung quanh là 36 cm². Tính diện tích một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(36 : 4 = 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2 lần thì thể tích gấp lên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lần (2 × 2 × 2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truyền thống lớn nhất trong năm của đồng bào Chăm tại tháp Po Klong Garai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Lễ hội Kate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gốm cổ truyền Bàu Trúc ở Ninh Thuận được UNESCO công nhận di sản là làm bằng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Gốm làm thủ công bằng tay (không dùng bàn xoay)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cát vàng mênh mông uốn lượn cạnh TP Phan Rang là đồi cát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cát Nam Cương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lập phương có cạnh 10 cm theo đơn vị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 = 1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toàn phần 24 cm². Cạnh của nó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 (24 : 6 = 4 = 2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diện tích đáy 25 cm² và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cm³ (25 × 8 =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Stp = 150 dm². Tính thể tích của hình lập phương đó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 dm³ (cạnh 5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3 lần thì diện tích toàn phần tăng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hình lập phương có thể tích 27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(cạnh 3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đá Ninh Thuận với vô số tảng đá tự nhiên kỳ thú nằm trong VQG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Núi Chúa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Núi Chúa ở Ninh Thuận được UNESCO công nhận danh hiệu gì năm 2021?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dự trữ sinh quyển thế giới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đặc sản bánh giòn rụm nhân tôm mực đổ khuôn đất nung ở Phan 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căn Phan Rang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1,2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hình lập phương không có nắp cạnh 40 cm. Diện tích kính làm bể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cm² (40 × 40 × 5 = 8 000)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thùng gỗ đóng nho Ba Mọi hình lập phương có cạnh 4 dm. Diện tích toàn phần của chiếc thùng gỗ đó là ... dm².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tưới giàn nho hình hộp chữ nhật có chiều dài 3 m, chiều rộng 2 m và chiều sâu 1,5 m. Thể tích bể nước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tượng đá thần Shiva nhỏ hình lập phương có thể tích 64 cm³. Độ dài mỗi cạnh của khối tượng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bánh căn hình lập phương có diện tích xung quanh là 144 cm². Cạnh của hộp quà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gốm Bàu Trúc hình hộp chữ nhật có kích thước đáy 15 cm và 12 cm, chiều cao 20 cm. Thể tích bình gốm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chứa muối hạt Cà Ná hình lập phương có cạnh dài 1,5 m. Thể tích bồn chứa muối đó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dán giấy màu xung quanh một hộp quà lưu niệm tháp Chăm hình lập phương cạnh 10 cm. Diện tích giấy dán xung quanh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ngắm san hô Vịnh Vĩnh Hy có đáy kính hình hộp chữ nhật dài 4 m, rộng 2,5 m, chiều cao 0,8 m. Thể tích khoang đáy tàu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6 mặt của một thùng đựng nho hình lập phương cạnh 0,8 m. Diện tích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hình hộp chữ nhật dài 5 m, rộng 3 m. Khi đổ vào bể 18 m³ nước thì mực nước trong bể sâu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diện tích toàn phần bằng 216 cm². Thể tích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hàng chứa 120 hộp nho sấy dẻo, mỗi hộp có thể tích 500 cm³. Tổng thể tích của các hộp nho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hình hộp chữ nhật có chiều dài 80 cm, chiều rộng 50 cm và mực nước sâu 35 cm. Người ta thả vào bể một khối đá san hô Vĩnh Hy thì thấy mực nước dâng lên cao 40 cm. Tính thể tích của khối đá san hô đó theo đơn vị đề-xi-mét khối.</w:t>
              <w:br/>
              <w:t>A. 20 dm³</w:t>
              <w:br/>
              <w:t>B. 16 dm³</w:t>
              <w:br/>
              <w:t>C. 24 dm³</w:t>
              <w:br/>
              <w:t>D. 18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dm³ (Mực nước dâng thêm: 40 - 35 = 5 cm. Thể tích san hô: 80 × 50 × 5 = 20 000 cm³ = 20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hình lập phương có cạnh 9 cm. Người ta đem cưa khối gỗ đó thành các khối lập phương nhỏ cạnh 3 cm. Hỏi cưa được tất cả bao nhiêu khối lập phương nhỏ (bỏ qua hao phí khi cưa)?</w:t>
              <w:br/>
              <w:t>A. 27 khối</w:t>
              <w:br/>
              <w:t>B. 9 khối</w:t>
              <w:br/>
              <w:t>C. 18 khối</w:t>
              <w:br/>
              <w:t>D. 36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khối (Số khối nhỏ bằng: (9 : 3) × (9 : 3) × (9 : 3) = 3 × 3 × 3 = 27 khối)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1 000 khối lập phương nhỏ cạnh 1 cm thành một khối lập phương lớn rồi sơn toàn bộ 6 mặt của khối lập phương lớn. Hỏi có bao nhiêu khối lập phương nhỏ không được sơn mặt nào?</w:t>
              <w:br/>
              <w:t>A. 512 khối</w:t>
              <w:br/>
              <w:t>B. 729 khối</w:t>
              <w:br/>
              <w:t>C. 384 khối</w:t>
              <w:br/>
              <w:t>D. 486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512 khối (Cạnh khối lập phương lớn là 10 cm. Các khối không được sơn mặt nào nằm ở phần lõi bên trong có kích thước: (10 - 2) × (10 - 2) × (10 - 2) = 8 × 8 × 8 = 512 khối)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hình hộp chữ nhật có chiều dài gấp đôi chiều rộng và chiều cao 1,5 m. Biết diện tích xung quanh của bể bơi là 54 m². Tính thể tích của bể bơi đó.</w:t>
              <w:br/>
              <w:t>A. 108 m³</w:t>
              <w:br/>
              <w:t>B. 54 m³</w:t>
              <w:br/>
              <w:t>C. 72 m³</w:t>
              <w:br/>
              <w:t>D. 90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m³ (Chu vi đáy của bể bơi là: 54 : 1,5 = 36 (m). Nửa chu vi đáy là: 36 : 2 = 18 (m). Chiều rộng của bể là: 18 : (2 + 1) = 6 (m). Chiều dài của bể là: 6 × 2 = 12 (m). Thể tích của bể bơi là: 12 × 6 × 1,5 = 108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cạnh của một hình lập phương thêm 50% thì thể tích của hình lập phương đó tăng thêm bao nhiêu phần trăm?</w:t>
              <w:br/>
              <w:t>A. 237,5%</w:t>
              <w:br/>
              <w:t>B. 150%</w:t>
              <w:br/>
              <w:t>C. 125%</w:t>
              <w:br/>
              <w:t>D.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237,5% (Cạnh mới bằng 150% = 1,5 cạnh cũ. Thể tích mới bằng: 1,5 × 1,5 × 1,5 = 3,375 = 337,5% thể tích cũ. Thể tích tăng thêm: 337,5% - 100% = 237,5%)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Vịnh Vĩnh Hy đi xuôi dòng từ bến ra bãi san hô dài 15 km hết 30 phút. Vận tốc dòng nước là 3 km/giờ. Tính vận tốc thực của cano khi nước yên lặng.</w:t>
              <w:br/>
              <w:t>A. 27 km/giờ</w:t>
              <w:br/>
              <w:t>B. 30 km/giờ</w:t>
              <w:br/>
              <w:t>C. 33 km/giờ</w:t>
              <w:br/>
              <w:t>D. 25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km/giờ (30 phút = 0,5 giờ. Vận tốc xuôi dòng: 15 : 0,5 = 30 km/giờ. Vận tốc thực của cano: 30 - 3 = 27 km/giờ)</w:t>
            </w:r>
          </w:p>
        </w:tc>
      </w:tr>
    </w:tbl>
    <w:p>
      <w:r>
        <w:br w:type="page"/>
      </w:r>
    </w:p>
    <w:p>
      <w:pPr>
        <w:spacing w:before="120" w:after="40"/>
        <w:jc w:val="left"/>
      </w:pPr>
      <w:r>
        <w:rPr>
          <w:rFonts w:ascii="Times New Roman" w:hAnsi="Times New Roman"/>
          <w:b/>
          <w:color w:val="1A365D"/>
          <w:sz w:val="27"/>
        </w:rPr>
        <w:t>TRẠM 26: BÌNH THUẬN (ĐỒI CÁT MŨI NÉ, BÀU TRẮNG) - TUẦN 26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Thực hành ước lượng thể tích, các đơn vị đo thời gian, đổi đơn vị thời gian</w:t>
        <w:br/>
      </w:r>
      <w:r>
        <w:rPr>
          <w:rFonts w:ascii="Times New Roman" w:hAnsi="Times New Roman"/>
          <w:b/>
          <w:color w:val="B45309"/>
          <w:sz w:val="19"/>
        </w:rPr>
        <w:t xml:space="preserve">• Vật phẩm lưu niệm 3 cấp: </w:t>
      </w:r>
      <w:r>
        <w:rPr>
          <w:rFonts w:ascii="Times New Roman" w:hAnsi="Times New Roman"/>
          <w:sz w:val="19"/>
        </w:rPr>
        <w:t>Cấp 1 (50đ): Đồng hồ cát Mũi Né Đồng (50đ) | Cấp 2 (90đ): Đóa sen Bàu Trắng Bạc (90đ) | Cấp 3 (100đ): Ngọn đuốc Kê Gà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thế kỷ bằng bao nhiêu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năm không nhuận có bao nhiêu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 ngày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năm nhuận có bao nhiêu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366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nhuận tháng Hai có bao nhiêu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 ngày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ngày có bao nhiêu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giờ bằng bao nhiêu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phút bằng bao nhiêu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cát bay Mũi Né nổi tiếng với hiện tượng gì thay đổi liên tục theo từng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dáng và màu sắc đồi cát (thay đổi theo chiều gió)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tuyệt đẹp mọc đầy hoa sen giữa đồi cát trinh nữ ở Bình Thuận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Bàu Trắng (Bàu Sen)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kính bằng đá cao và lâu đời nhất Việt Nam tại Bình Thuận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đăng Kê Gà</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phút (2,5 × 60 = 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90 phút sang giờ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3/4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 phút 15 giây sang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Tháng nào trong năm luôn có 31 ngày trong các tháng sau: 4; 6; 7; 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Trò chơi cảm giác mạnh trượt từ đỉnh đồi cát dốc xuống Mũi Né gọi là trò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Trượt cát (bằng ván trượt)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Phương tiện mô-tô 4 bánh địa hình vượt đồi cát Bàu Trắng thường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Xe mô-tô địa hình (ATV)</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quà đặc sản quả đỏ mọng ngọt thanh bạt ngàn tại Bình Thuận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Thanh long Bình Thuận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2024 thuộc thế kỷ thứ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Thế kỷ 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150 giây sang phút và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phút 30 giây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ngày sang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ngày 4 giờ sang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giờ (48 + 4 = 52)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phút sang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20 phút + 2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 35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giờ 45 phút - 1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Trường Dục Thanh nơi người thanh niên Nguyễn Tất Thành từng dạy học năm 1910 nằm tại TP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TP Phan Thiết (Bình Thuận)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Nước mắm truyền thống nức tiếng hàng trăm năm của Bình Thuận là nước mắm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Nước mắm Phan Thiết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Lâu đài lưu trữ rượu vang châu Âu độc đáo đầu tiên tại Mũi Né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Lâu đài Rượu Vang RD</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1900 có phải là năm nhuận không?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phải (năm tròn trăm phải chia hết cho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2000 có phải là năm nhuận không?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(chia hết cho 400)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du khách thuê xe địa hình chạy vòng quanh đồi cát Bàu Trắng xuất phát lúc 8 giờ 15 phút và kết thúc lúc 9 giờ 45 phút. Du khách đã chơi trong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đồng hồ cát Mũi Né chảy hết cát trong 2 phút 30 giây. Đổi thời gian đó ra giây là ...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tải chở 12 tấn thanh long xuất phát từ Phan Thiết lúc 5 giờ sáng đến TP.HCM lúc 8 giờ 30 phút sáng. Thời gian xe chạy là ... giờ (nhập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làm nước mắm Phan Thiết: mỗi thùng gỗ ủ chượp cá cơm trong 12 tháng. Đổi 12 tháng sang năm là ...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Kê Gà được xây dựng từ năm 1897 và hoàn thành năm 1899. Công trình được xây dựng trong ...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tham gia trò trượt cát 6 lượt. Mỗi lượt trượt và leo lên lại hết trung bình 4 phút 15 giây. Tổng thời gian bạn ấy chơi là ... phút ... giây (nhập số phút trước: 25 phút 30 giây -&gt; nhập 25,5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 giờ × 4 + 45 phút. Kết quả là ... giờ ... phút (hoặc nhập số phút: 6 giờ 45 phút -&gt; 405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Ba hái thanh long: sáng hái được 3 giờ 45 phút, chiều hái được 2 giờ 30 phút. Tổng thời gian bác Ba hái thanh long là ... giờ ... phút (nhập 6 giờ 15 phút hoặc 6,25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du lịch đưa khách từ đất liền ra đảo Kê Gà cách bờ 500 m hết 2 phút 30 giây. Đổi thời gian ca nô chạy sang phút dưới dạng phân số là ... phút (nhập phân số a/b).</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(hoặc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tàu hỏa Thống Nhất chạy từ ga Mương Mán (Bình Thuận) vào ga Sài Gòn hết 3 giờ 36 phút. Viết thời gian này dưới dạng số thập phân là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giờ 15 phút = 3 giờ. Giá trị của x là ... giờ (nhập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0,25 ngày bằng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Phan Thiết đến Mũi Né dài 22 km. Người đó khởi hành lúc 7 giờ 30 phút và đi với vận tốc 40 km/giờ. Dọc đường người đó dừng lại chụp ảnh vườn thanh long hết 15 phút. Hỏi người đó đến Mũi Né lúc mấy giờ?</w:t>
              <w:br/>
              <w:t>A. 8 giờ 18 phút</w:t>
              <w:br/>
              <w:t>B. 8 giờ 15 phút</w:t>
              <w:br/>
              <w:t>C. 8 giờ 20 phút</w:t>
              <w:br/>
              <w:t>D. 8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18 phút (Thời gian đi trên đường: 22 : 40 = 0,55 giờ = 33 phút. Tổng thời gian cả đi và nghỉ: 33 + 15 = 48 phút. Đến Mũi Né lúc: 7 giờ 30 phút + 48 phút = 8 giờ 18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việc từ 7 giờ 30 phút đến 11 giờ 30 phút thì làm được 3 sản phẩm thủ công mỹ nghệ từ vỏ sò ốc. Hỏi người đó làm 5 sản phẩm như thế mất bao nhiêu thời gian (năng suất như nhau)?</w:t>
              <w:br/>
              <w:t>A. 6 giờ 40 phút</w:t>
              <w:br/>
              <w:t>B. 6 giờ 30 phút</w:t>
              <w:br/>
              <w:t>C. 7 giờ</w:t>
              <w:br/>
              <w:t>D. 6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giờ 40 phút (Thời gian làm 3 sản phẩm: 11 giờ 30 phút - 7 giờ 30 phút = 4 giờ = 240 phút. Thời gian làm 1 sản phẩm: 240 : 3 = 80 phút. Thời gian làm 5 sản phẩm: 80 × 5 = 400 phút = 6 giờ 40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2024 là năm nhuận có ngày 29 tháng 2 là ngày Thứ Năm. Hỏi ngày 29 tháng 2 của năm nhuận tiếp theo (năm 2028) sẽ là ngày Thứ mấy trong tuần?</w:t>
              <w:br/>
              <w:t>A. Thứ Ba</w:t>
              <w:br/>
              <w:t>B. Thứ Tư</w:t>
              <w:br/>
              <w:t>C. Thứ Hai</w:t>
              <w:br/>
              <w:t>D. Thứ Sáu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Thứ Ba (Từ 29/2/2024 đến 29/2/2028 có 4 năm, gồm 3 năm thường (365 ngày) và 1 năm nhuận 2028 (366 ngày). Tổng số ngày: 365 × 3 + 366 = 1 461 ngày. Ta có: 1 461 : 7 = 208 tuần dư 5 ngày. Đếm tiếp 5 ngày từ Thứ Năm: Thứ Sáu, Thứ Bảy, Chủ Nhật, Thứ Hai, Thứ Ba. Vậy là ngày Thứ Ba)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đồng hồ quả lắc cứ mỗi giờ chạy nhanh 15 giây. Người ta chỉnh lại đồng hồ cho đúng giờ lúc 6 giờ sáng ngày thứ Hai. Hỏi đến 6 giờ sáng ngày thứ Ba (sau đúng 24 giờ), đồng hồ đó chỉ mấy giờ?</w:t>
              <w:br/>
              <w:t>A. 6 giờ 6 phút sáng</w:t>
              <w:br/>
              <w:t>B. 6 giờ 15 phút sáng</w:t>
              <w:br/>
              <w:t>C. 6 giờ 10 phút sáng</w:t>
              <w:br/>
              <w:t>D. 6 giờ 4 phút sáng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giờ 6 phút sáng (Sau 24 giờ, đồng hồ chạy nhanh thêm: 24 × 15 = 360 giây = 6 phút. Vậy đồng hồ chỉ: 6 giờ 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ô tô chở khách du lịch chạy từ TP.HCM ra Mũi Né dài 210 km. Xe khởi hành lúc 6 giờ sáng, đi được 2,5 giờ thì dừng lại nghỉ ăn sáng 30 phút. Sau đó xe đi tiếp với vận tốc 60 km/giờ trong 1,5 giờ nữa thì tới nơi. Tính vận tốc trung bình của xe trong chặng đường đầu.</w:t>
              <w:br/>
              <w:t>A. 48 km/giờ</w:t>
              <w:br/>
              <w:t>B. 50 km/giờ</w:t>
              <w:br/>
              <w:t>C. 52 km/giờ</w:t>
              <w:br/>
              <w:t>D. 45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48 km/giờ (Quãng đường chặng sau xe đi được: 60 × 1,5 = 90 km. Quãng đường chặng đầu: 210 - 90 = 120 km. Vận tốc chặng đầu: 120 : 2,5 = 48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anh 15 tuổi, em 9 tuổi. Hỏi cách đây mấy năm thì tuổi anh gấp đôi tuổi em?</w:t>
              <w:br/>
              <w:t>A. 3 năm trước</w:t>
              <w:br/>
              <w:t>B. 4 năm trước</w:t>
              <w:br/>
              <w:t>C. 2 năm trước</w:t>
              <w:br/>
              <w:t>D. 5 năm trước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năm trước (Anh hơn em: 15 - 9 = 6 tuổi. Hiệu số tuổi không đổi. Khi tuổi anh gấp đôi tuổi em thì tuổi em bằng hiệu số tuổi: 6 tuổi. Số năm cách đây là: 9 - 6 = 3 năm trước)</w:t>
            </w:r>
          </w:p>
        </w:tc>
      </w:tr>
    </w:tbl>
    <w:p>
      <w:r>
        <w:br w:type="page"/>
      </w:r>
    </w:p>
    <w:p>
      <w:pPr>
        <w:spacing w:before="120" w:after="40"/>
        <w:jc w:val="left"/>
      </w:pPr>
      <w:r>
        <w:rPr>
          <w:rFonts w:ascii="Times New Roman" w:hAnsi="Times New Roman"/>
          <w:b/>
          <w:color w:val="1A365D"/>
          <w:sz w:val="27"/>
        </w:rPr>
        <w:t>TRẠM 27: LÂM ĐỒNG (ĐỈNH LANG BIANG, ĐÀ LẠT) 🌟 GK2 - TUẦN 27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số đo thời gian, nhân chia số đo thời gian với một số, ôn tập Giữa học kỳ 2</w:t>
        <w:br/>
      </w:r>
      <w:r>
        <w:rPr>
          <w:rFonts w:ascii="Times New Roman" w:hAnsi="Times New Roman"/>
          <w:b/>
          <w:color w:val="B45309"/>
          <w:sz w:val="19"/>
        </w:rPr>
        <w:t xml:space="preserve">• Vật phẩm lưu niệm 3 cấp: </w:t>
      </w:r>
      <w:r>
        <w:rPr>
          <w:rFonts w:ascii="Times New Roman" w:hAnsi="Times New Roman"/>
          <w:sz w:val="19"/>
        </w:rPr>
        <w:t>Cấp 1 (50đ): Cành hoa bất tử Đà Lạt Đồng (50đ) | Cấp 2 (90đ): Chiếc sừng hươu Lang Biang Bạc (90đ) | Cấp 3 (100đ): Trái tim ngàn hoa Đà Lạt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giờ 35 phút + 1 giờ 40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giờ 15 phút (3 giờ 75 phút = 4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giờ 20 phút - 2 giờ 45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35 phút (4 giờ 80 phút - 2 giờ 45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 giờ 15 phút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45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8 giờ 40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Lang Biang huyền thoại (Đà Lạt) có độ cao bao nhiêu mét so với mực nước biển?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2 167 m (đỉnh cao nhất Bà)</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Đà Lạt được mệnh danh là thành phố ngàn loài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ngàn hoa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thơ mộng nằm ngay trái tim trung tâm thành phố Đà Lạt là hồ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Xuân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Thung lũng nổi tiếng gắn liền với tình yêu đôi lứa ở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Thung lũng Tình Yêu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phút + 45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giờ 30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giờ 12 phút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ngày 14 giờ + 2 ngày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8 giờ (5 ngày 32 giờ = 6 ngày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6 ngày 5 giờ - 2 ngày 12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ngày 17 giờ (5 ngày 29 giờ - 2 ngày 12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phút 25 giây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phút 40 giây (8 phút 100 giây = 9 phút 40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7 phút 30 giây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phút 30 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ga xe lửa cổ đẹp nhất Đông Dương với đầu tàu răng cưa độc đáo nằm ở đâu?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Ga Đà Lạt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chè xanh ngát hàng trăm năm tuổi tại ngoại ô Đà Lạt là đồi chè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chè Cầu Đất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tuyệt đẹp tuôn trào bọt trắng xóa có máng trượt uốn lượn ở Đà Lạt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Datanla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sĩ người Pháp có công tìm ra cao nguyên Lang Biang và thành lập Đà Lạt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Bác sĩ Alexandre Yersin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2,25 giờ sang giờ và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30 phút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giờ 50 phút + 3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giờ 20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10 giờ - 4 giờ 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 35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15 phút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13 giờ 20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20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Chợ đêm Đà Lạt nổi tiếng với tên gọi dân gian là chợ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Âm Phủ</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Dinh thự mùa hè xa hoa của vị vua cuối cùng triều Nguyễn tại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Bảo Đại (Dinh III)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dại màu tím lãng mạn nở rộ khắp các con dốc Đà Lạt vào mùa xuân là hoa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phượng tím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đỉnh núi Lang Biang bắt nguồn từ thiên tình sử thiêng liêng của chàng K'Lang và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Nàng H'Biang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giờ × 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đêm trên Trái Đất quay được mấy vòng xung quanh trục của nó?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vòng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Xe jeep chở khách từ chân núi lên đỉnh Radar Lang Biang đi hết 15 phút, dừng lại ngắm cảnh 1 giờ 15 phút và chạy xuống hết 18 phút. Tổng thời gian chuyến đi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đi thuyền đạp vịt quanh Hồ Xuân Hương: vòng 1 đi hết 25 phút 30 giây, vòng 2 đi hết 28 phút 45 giây. Cả hai vòng đi hết ... phút ... giây (nhập số giây: 54 phút 15 giây -&gt; 3 255 giây hoặc nhập 54,25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mứt dâu tây Đà Lạt: làm 1 mẻ mứt hết 1 giờ 45 phút. Người đó làm 4 mẻ mứt như thế hết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tàu cổ chạy từ Ga Đà Lạt xuống Trại Mát dài 7 km đi hết 25 phút. Đi và về 2 lượt (4 chuyến)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cắm hoa Đà Lạt cắm 6 giỏ hoa nghệ thuật hết 2 giờ 30 phút. Trung bình mỗi giỏ hoa cắm hết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máng trượt thác Datanla trượt xuống hết 4 phút 20 giây, kéo lên hết 6 phút 40 giây. Đi một vòng trượt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 = 4 giờ 30 phút. Giá trị của x là ... giờ ... phút (nhập số thập phân: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dâu tây công nghệ cao mở cửa đón khách từ 7 giờ 30 phút sáng đến 17 giờ chiều. Thời gian mở cửa là ... giờ ... phút (nhập 9,5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Thời gian bay từ sân bay Liên Khương (Đà Lạt) về sân bay Tân Sơn Nhất là 50 phút. Chuyến bay khởi hành lúc 14 giờ 25 phút sẽ hạ cánh lúc ... giờ ... phút (nhập theo dạng hh:mm, ví dụ 15:15).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sấy hồng giòn Đà Lạt: mẻ 1 sấy hết 3 ngày 8 giờ, mẻ 2 sấy hết 2 ngày 18 giờ. Cả hai mẻ sấy hết ... ngày ... giờ (nhập 6 ngày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 giờ 15 phút + 1 giờ 45 phút) × 2. Kết quả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chạy marathon quanh hồ Tuyền Lâm dài 21 km hết 1 giờ 45 phút. Đổi thời gian đó ra giờ dưới dạng số thập phân là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ô tô du lịch chở khách từ TP.HCM lên Đà Lạt dài 300 km. Xe xuất phát lúc 6 giờ sáng, dọc đường nghỉ ăn trưa và vượt đèo Bảo Lộc hết 1 giờ 30 phút. Xe đến Đà Lạt lúc 13 giờ 30 phút cùng ngày. Tính vận tốc chuyển động thực tế của ô tô trên đường (không tính thời gian nghỉ).</w:t>
              <w:br/>
              <w:t>A. 50 km/giờ</w:t>
              <w:br/>
              <w:t>B. 45 km/giờ</w:t>
              <w:br/>
              <w:t>C. 55 km/giờ</w:t>
              <w:br/>
              <w:t>D. 60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(Tổng thời gian từ 6h đến 13h30 là 7 giờ 30 phút. Thời gian xe chạy thực tế: 7 giờ 30 phút - 1 giờ 30 phút = 6 giờ. Vận tốc thực tế: 300 : 6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3 chiếc giỏ mây đựng hoa khô Đà Lạt hết 4 giờ 30 phút. Người thứ hai làm 4 chiếc giỏ cùng loại hết 5 giờ 20 phút. Hỏi ai làm nhanh hơn và mỗi chiếc giỏ làm nhanh hơn bao nhiêu phút?</w:t>
              <w:br/>
              <w:t>A. Người thứ hai nhanh hơn 10 phút</w:t>
              <w:br/>
              <w:t>B. Người thứ nhất nhanh hơn 10 phút</w:t>
              <w:br/>
              <w:t>C. Người thứ hai nhanh hơn 15 phút</w:t>
              <w:br/>
              <w:t>D. Hai người làm nhanh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10 phút (Người 1 làm 1 giỏ hết: 4 giờ 30 phút : 3 = 270 : 3 = 90 phút. Người 2 làm 1 giỏ hết: 5 giờ 20 phút : 4 = 320 : 4 = 80 phút. Người 2 làm nhanh hơn: 90 - 80 = 10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trồng hoa sen đá Đà Lạt hình hộp chữ nhật có chiều dài 60 cm, chiều rộng 40 cm và chiều cao 30 cm. Người ta rải một lớp sỏi trắng dày 5 cm ở đáy bể. Tính thể tích lớp sỏi trắng đó theo đơn vị đề-xi-mét khối.</w:t>
              <w:br/>
              <w:t>A. 12 dm³</w:t>
              <w:br/>
              <w:t>B. 10 dm³</w:t>
              <w:br/>
              <w:t>C. 15 dm³</w:t>
              <w:br/>
              <w:t>D. 14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dm³ (Thể tích lớp sỏi: 60 × 40 × 5 = 12 000 cm³ = 12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tình nguyện viên dọn vệ sinh đồi thông Đà Lạt gồm 18 người dự định hoàn thành trong 6 ngày. Nếu muốn hoàn thành sớm hơn 2 ngày thì cần bổ sung thêm bao nhiêu người (năng suất như nhau)?</w:t>
              <w:br/>
              <w:t>A. 9 người</w:t>
              <w:br/>
              <w:t>B. 6 người</w:t>
              <w:br/>
              <w:t>C. 12 người</w:t>
              <w:br/>
              <w:t>D. 8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người (Số ngày muốn hoàn thành: 6 - 2 = 4 ngày. Tổng số công: 18 × 6 = 108 công. Số người cần có: 108 : 4 = 27 người. Số người cần bổ sung: 27 - 18 = 9 người)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hoa Đà Lạt bán một bó hoa cẩm tú cầu với giá lãi 25% so với giá bán. Hỏi cửa hàng đó lãi bao nhiêu phần trăm so với giá vốn?</w:t>
              <w:br/>
              <w:t>A. 33,33% (hoặc 33 1/3%)</w:t>
              <w:br/>
              <w:t>B. 25%</w:t>
              <w:br/>
              <w:t>C. 20%</w:t>
              <w:br/>
              <w:t>D. 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33,33% (Coi giá bán là 100% thì tiền lãi là 25%, giá vốn là: 100% - 25% = 75%. Tỉ số phần trăm lãi so với vốn: 25 : 75 = 1/3 ≈ 33,33%)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lên dốc đồi Robin ngắm cáp treo Đà Lạt dài 3 km với vận tốc 4 km/giờ, lúc xuống dốc người đó đi với vận tốc 6 km/giờ. Tính vận tốc trung bình của người đó trên cả quãng đường đi và về.</w:t>
              <w:br/>
              <w:t>A. 4,8 km/giờ</w:t>
              <w:br/>
              <w:t>B. 5 km/giờ</w:t>
              <w:br/>
              <w:t>C. 4,5 km/giờ</w:t>
              <w:br/>
              <w:t>D. 5,2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4,8 km/giờ (Thời gian lên dốc: 3 : 4 = 0,75 giờ. Thời gian xuống dốc: 3 : 6 = 0,5 giờ. Tổng quãng đường cả đi và về: 3 + 3 = 6 km. Tổng thời gian: 0,75 + 0,5 = 1,25 giờ. Vận tốc trung bình: 6 : 1,25 = 4,8 km/giờ)</w:t>
            </w:r>
          </w:p>
        </w:tc>
      </w:tr>
    </w:tbl>
    <w:p>
      <w:r>
        <w:br w:type="page"/>
      </w:r>
    </w:p>
    <w:p>
      <w:pPr>
        <w:spacing w:before="120" w:after="40"/>
        <w:jc w:val="left"/>
      </w:pPr>
      <w:r>
        <w:rPr>
          <w:rFonts w:ascii="Times New Roman" w:hAnsi="Times New Roman"/>
          <w:b/>
          <w:color w:val="1A365D"/>
          <w:sz w:val="27"/>
        </w:rPr>
        <w:t>TRẠM 28: TP. HỒ CHÍ MINH (ĐỊA ĐẠO CỦ CHI, RỪNG SÁC) - TUẦN 28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Vận tốc của một chuyển động đều, đơn vị đo vận tốc</w:t>
        <w:br/>
      </w:r>
      <w:r>
        <w:rPr>
          <w:rFonts w:ascii="Times New Roman" w:hAnsi="Times New Roman"/>
          <w:b/>
          <w:color w:val="B45309"/>
          <w:sz w:val="19"/>
        </w:rPr>
        <w:t xml:space="preserve">• Vật phẩm lưu niệm 3 cấp: </w:t>
      </w:r>
      <w:r>
        <w:rPr>
          <w:rFonts w:ascii="Times New Roman" w:hAnsi="Times New Roman"/>
          <w:sz w:val="19"/>
        </w:rPr>
        <w:t>Cấp 1 (50đ): Vành mũ tai bèo Đồng (50đ) | Cấp 2 (90đ): Chiếc khăn rằn Chiến khu Bạc (90đ) | Cấp 3 (100đ): Ngôi sao Đất Thép Thành Đồng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vận tốc ta lấy quãng đường chia cho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ô tô, xe máy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km/giờ (km/h)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người chạy bộ, bơi lội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m/giây (m/s)</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đi được 90 km trong 2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km/giờ (90 : 2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hoa mai chạy 120 m trong 4 giây.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m/giây (120 : 4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Củ Chi được mệnh danh là vùng đất huyền thoại gì trong kháng chiến?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Đất thép thành đồng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chiều dài các đường hầm của Địa đạo Củ Chi trong lòng đất là hơn bao nhiêu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250 km đường hầm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khu Rừng Sác anh hùng nằm ở huyện ven biển nào của TP.HCM?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Cần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Bếp Hoàng Cầm nổi tiếng trong địa đạo Củ Chi có đặc điểm thần kỳ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Bếp nấu giấu khói (nấu ăn không lộ khói)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đi được 10 km trong 2,5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36 km/giờ sang mét/giây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m/giây (36 000 m : 3 600 s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15 m/giây sang ki-lô-mét/giờ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km/giờ (15 × 3,6 = 54)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được 150 km trong 3 giờ. Vận tốc của ô tô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bồ câu bay 12 km trong 15 phút. Vận tốc là bao nhiêu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km/giờ (15 phút = 0,25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cự ly 100 m hết 12,5 giây. Vận tốc chạy là bao nhiêu m/s?</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m/giây (100 : 12,5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quân chiến đấu quả cảm xuất quỷ nhập thần trong Rừng Sác Cần Giờ là trung đoàn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Trung đoàn 10 Đặc công Rừng Sác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dự trữ sinh quyển Cần Giờ còn được mệnh danh là gì của TP.HCM?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Lá phổi xanh của thành phố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mộc mạc làm từ củ mì (sắn) chấm muối vừng của chiến sĩ Củ Chi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Khoai mì luộc chấm muối mè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đi 18 km trong 1,2 giờ.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54 km/giờ sang mét/phút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 m/phút (54 000 : 60 = 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đi được 240 km trong 4 giờ. Vận tốc của tàu hỏa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bơi cự ly 50 m hết 25 giây. Vận tốc bơi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m/giây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ốc sên bò được 12 cm trong 1 phút. Vận tốc là bao nhiêu cm/phút?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72 km/giờ sang mét/giây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m/giây (72 : 3,6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vận tốc của ca nô biết ca nô đi được 42 km trong 1 giờ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km/giờ (1 giờ 45 phút = 1,75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Hầm địa đạo Củ Chi được đào sâu thành mấy tầng trong lòng đất?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hầm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vượt biển dài nhất Việt Nam trong tương lai kết nối Cần Giờ với Vũng Tàu là dự án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Cần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ngập mặn Cần Giờ chủ yếu là các loài cây gì giữ đất lấn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cây mắm, cây bần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đi bộ đi 6 km trong 45 phút. Vận tốc là bao nhiêu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km/giờ (6 : 0,75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thời gian đi giảm đi một nửa trên cùng quãng đường thì vận tốc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buýt du lịch chở học sinh từ trung tâm TP.HCM đi Địa đạo Củ Chi dài 65 km hết 1 giờ 18 phút (1,3 giờ). Vận tốc của xe buýt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chiến sĩ đặc công Rừng Sác bơi vượt sông Lòng Tàu rộng 600 m hết 10 phút. Vận tốc bơi của chiến sĩ là ... m/phút.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cao tốc chạy từ bến Bạch Đằng về Cần Giờ dài 45 km hết 45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chạy thử nghiệm đoạn hầm địa đạo Củ Chi dài 120 m hết 1,5 phút. Vận tốc chạy trong hầm là ... m/giây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1,33 (hoặc 80 m/phút)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chở hàng đi trên sông Sài Gòn dài 36 km hết 2 giờ 15 phút. Vận tốc của tàu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khỉ ở Đảo Khỉ Cần Giờ chuyền cành: một chú khỉ chuyền 180 m hết 30 giây. Vận tốc chuyền của chú khỉ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máy đi từ Củ Chi về Tây Ninh dài 48 km hết 1,2 giờ. Vận tốc của xe máy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thể dục quanh công viên Tao Đàn đi được 3 vòng dài 2,4 km hết 36 phút. Vận tốc đi bộ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quân sự tham quan di tích chạy quãng đường 90 km hết 2 giờ 15 phút (2,25 giờ). Vận tốc của đoàn xe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phà Bình Khánh chở khách qua sông Soài Rạp dài 800 m hết 8 phút. Vận tốc của phà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vận tốc của một chiếc máy bay trực thăng biết máy bay bay 180 km trong 45 phút. Vận tốc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cá heo bơi ở vùng biển Cần Giờ bơi được 75 m trong 5 giây. Vận tốc bơi của cá heo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khởi hành từ Bến xe Miền Đông lúc 6 giờ 15 phút đi tham quan Địa đạo Củ Chi. Dọc đường ô tô dừng nghỉ 15 phút. Ô tô đến Củ Chi lúc 8 giờ. Biết quãng đường dài 75 km. Tính vận tốc của ô tô.</w:t>
              <w:br/>
              <w:t>A. 50 km/giờ</w:t>
              <w:br/>
              <w:t>B. 45 km/giờ</w:t>
              <w:br/>
              <w:t>C. 48 km/giờ</w:t>
              <w:br/>
              <w:t>D. 52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(Thời gian ô tô đi cả đoạn đường (kể cả thời gian nghỉ) là: 8 giờ - 6 giờ 15 phút = 1 giờ 45 phút = 105 phút. Thời gian thực tế ô tô chạy là: 105 - 15 = 90 (phút) = 1,5 giờ. Vận tốc của ô tô là: 75 : 1,5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trên sông Lòng Tàu (Cần Giờ) từ bến A đến bến B dài 36 km hết 1,2 giờ. Biết vận tốc của dòng nước là 3 km/giờ. Tính thời gian cano chạy ngược dòng từ B về lại A.</w:t>
              <w:br/>
              <w:t>A. 1,5 giờ (1 giờ 30 phút)</w:t>
              <w:br/>
              <w:t>B. 1,6 giờ</w:t>
              <w:br/>
              <w:t>C. 1,8 giờ</w:t>
              <w:br/>
              <w:t>D.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(Vận tốc xuôi dòng: 36 : 1,2 = 30 km/giờ. Vận tốc thực cano: 30 - 3 = 27 km/giờ. Vận tốc ngược dòng: 27 - 3 = 24 km/giờ. Thời gian ngược dòng: 36 : 24 = 1,5 giờ = 1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xe đạp cùng xuất phát một lúc từ hai đầu đoạn đường Rừng Sác dài 36 km đi ngược chiều nhau. Người thứ nhất đi với vận tốc 13 km/giờ, người thứ hai đi với vận tốc 11 km/giờ. Hỏi sau bao lâu hai người gặp nhau?</w:t>
              <w:br/>
              <w:t>A. 1,5 giờ (1 giờ 30 phút)</w:t>
              <w:br/>
              <w:t>B. 1,2 giờ</w:t>
              <w:br/>
              <w:t>C. 1,8 giờ</w:t>
              <w:br/>
              <w:t>D. 2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(Tổng vận tốc hai người: 13 + 11 = 24 km/giờ. Thời gian gặp nhau: 36 : 24 = 1,5 giờ = 1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vượt qua cây cầu Dần Xây (Cần Giờ) dài 400 m. Người lái xe quan sát thấy từ lúc đầu xe lên cầu đến khi đuôi xe rời khỏi cầu hết 30 giây. Biết đoàn xe dài 50 m. Tính vận tốc của đoàn xe theo đơn vị km/giờ.</w:t>
              <w:br/>
              <w:t>A. 54 km/giờ</w:t>
              <w:br/>
              <w:t>B. 48 km/giờ</w:t>
              <w:br/>
              <w:t>C. 60 km/giờ</w:t>
              <w:br/>
              <w:t>D. 45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54 km/giờ (Quãng đường xe đi được: 400 + 50 = 450 m. Vận tốc: 450 : 30 = 15 m/giây = 15 × 3,6 = 54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trung tâm TP.HCM đi Củ Chi trong 1 giờ đầu đi được 42 km. Trong 30 phút sau do đường đông nên người đó chỉ đi được 15 km. Tính vận tốc trung bình của người đó trên cả quãng đường.</w:t>
              <w:br/>
              <w:t>A. 38 km/giờ</w:t>
              <w:br/>
              <w:t>B. 40 km/giờ</w:t>
              <w:br/>
              <w:t>C. 36 km/giờ</w:t>
              <w:br/>
              <w:t>D. 35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38 km/giờ (Tổng quãng đường: 42 + 15 = 57 km. Tổng thời gian: 1 giờ + 0,5 giờ = 1,5 giờ. Vận tốc trung bình: 57 : 1,5 = 38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rừng Sác đuổi theo một con thỏ rừng cách nó 60 m. Vận tốc của báo là 18 m/giây, vận tốc của thỏ là 12 m/giây. Hỏi sau bao lâu con báo đuổi kịp con thỏ?</w:t>
              <w:br/>
              <w:t>A. 10 giây</w:t>
              <w:br/>
              <w:t>B. 12 giây</w:t>
              <w:br/>
              <w:t>C. 15 giây</w:t>
              <w:br/>
              <w:t>D. 8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giây (Mỗi giây báo rút ngắn khoảng cách: 18 - 12 = 6 m. Thời gian đuổi kịp: 60 : 6 = 10 giây)</w:t>
            </w:r>
          </w:p>
        </w:tc>
      </w:tr>
    </w:tbl>
    <w:p>
      <w:r>
        <w:br w:type="page"/>
      </w:r>
    </w:p>
    <w:p>
      <w:pPr>
        <w:spacing w:before="120" w:after="40"/>
        <w:jc w:val="left"/>
      </w:pPr>
      <w:r>
        <w:rPr>
          <w:rFonts w:ascii="Times New Roman" w:hAnsi="Times New Roman"/>
          <w:b/>
          <w:color w:val="1A365D"/>
          <w:sz w:val="27"/>
        </w:rPr>
        <w:t>TRẠM 29: TÂY NINH (NÚI BÀ ĐEN) - TUẦN 29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Quãng đường, thời gian của chuyển động đều, toán chuyển động ngược chiều và cùng chiều</w:t>
        <w:br/>
      </w:r>
      <w:r>
        <w:rPr>
          <w:rFonts w:ascii="Times New Roman" w:hAnsi="Times New Roman"/>
          <w:b/>
          <w:color w:val="B45309"/>
          <w:sz w:val="19"/>
        </w:rPr>
        <w:t xml:space="preserve">• Vật phẩm lưu niệm 3 cấp: </w:t>
      </w:r>
      <w:r>
        <w:rPr>
          <w:rFonts w:ascii="Times New Roman" w:hAnsi="Times New Roman"/>
          <w:sz w:val="19"/>
        </w:rPr>
        <w:t>Cấp 1 (50đ): Chuông gió đỉnh Mây Núi Bà Đồng (50đ) | Cấp 2 (90đ): Tượng Phật Bà Tây Bổ Đà Sơn Bạc (90đ) | Cấp 3 (100đ): Vương trượng Núi Bà Đen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quãng đường ta lấy vận tốc nhân với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(s = v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thời gian ta lấy quãng đường chia cho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Vận tốc (t = s : v)</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với vận tốc 60 km/h trong 2,5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km (60 × 2,5 = 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bộ với vận tốc 8 km/h. Để đi hết 12 km cần bao nhiêu thời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Núi Bà Đen ở Tây Ninh được mệnh danh là danh sơn gì của vùng đất Nam Bộ?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Nóc nhà Nam Bộ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chính xác của đỉnh Núi Bà Đen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bằng đồng đỏ trên đỉnh Núi Bà Đen lập kỷ lục châu Á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Tượng Phật Bà Tây Bổ Đà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tôn giáo nguy nga tráng lệ bậc nhất tại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thánh Cao Đài Tây Ninh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quãng đường người đi xe đạp đi trong 3 giờ với vận tốc 15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xe máy đi 80 km với vận tốc 40 km/h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gặp nhau của hai vật chuyển động ngược chiều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đuổi kịp của hai vật chuyển động cùng chiều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 (với v1 &gt; v2)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cáp treo Núi Bà Đen có nhà ga cáp treo đạt kỷ lục Guinness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ga cáp treo lớn nhất thế giới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nhân tạo ngọt lớn nhất Việt Nam nằm giáp ranh Tây Ninh và Bình Dương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Dầu Tiếng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Gia vị đặc sản cay mặn thơm lừng trứ danh của vùng đất Tây Ninh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Muối tôm Tây Ninh (Muối ớt Tây Ninh)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30 km/h trong 45 phút. Quãng đường đi được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 km (30 × 0,75 = 22,5)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15 km với vận tốc 10 km/h hết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ngược chiều cách nhau 90 km, tổng vận tốc là 60 km/h. Sau bao lâu gặp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cùng chiều, xe sau cách xe trước 20 km, hiệu vận tốc là 10 km/h. Sau bao lâu đuổi kịp?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bánh cuốn dẻo phơi sương nổi tiếng của huyện Trảng Bàng,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tráng phơi sương Trảng Bàng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bay bay với vận tốc 800 km/h trong 1 giờ 15 phút. Quãng đường bay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km (800 × 1,25 = 1 000)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bơi với vận tốc 1,5 m/s. Để bơi hết 90 m cần bao nhiêu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giây (1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lửa đi với vận tốc 50 km/h trong 3,6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linh thiêng tọa lạc lưng chừng Núi Bà Đen hơn 300 năm tuổi là chùa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Bà Tây Ninh (Linh Sơn Tiên Thạch Tự)</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trên đỉnh Núi Bà Đen được khắc trên chất liệu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Khối đá hoa cương (granite)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Ma Thiên Lãnh là thung lũng hoang sơ huyền bí nằm giữa 3 ngọn núi nào ở Tây Ninh?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Bà Đen, Núi Phụng và Núi Heo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người đi bộ đi 9 km với vận tốc 4,5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chú ngựa phi với vận tốc 35 km/h trong 2 giờ được quãng đường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hai xe chuyển động cùng chiều đuổi nhau, khoảng cách giữa hai xe mỗi giờ giảm đi một đoạn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vận tốc hai xe (v1 - v2)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ô tô du lịch đi từ TP.HCM lên Tòa thánh Tây Ninh dài 90 km với vận tốc 45 km/giờ. Thời gian ô tô chạy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Vân Sơn đưa khách lên đỉnh Núi Bà Đen dài 2 055 m chạy với vận tốc 6 m/giây. Thời gian cabin đi từ chân núi lên đỉnh là ... giây (làm tròn số thập phân: 342,5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lái xe máy từ TP Tây Ninh vào hồ Dầu Tiếng dài 28 km với vận tốc 40 km/giờ. Người đó đến nơi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Cùng lúc 7 giờ sáng, một ô tô đi từ Tây Ninh về TP.HCM với vận tốc 50 km/h và một xe máy đi từ TP.HCM lên Tây Ninh với vận tốc 40 km/h. Quãng đường dài 90 km. Hai xe gặp nhau lúc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người leo núi theo cung đường cột điện Núi Bà Đen dài 3,6 km với vận tốc trung bình 0,9 km/giờ. Đoàn leo tới đỉnh sau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xuất phát lúc 6 giờ sáng với vận tốc 12 km/h. Lúc 7 giờ sáng, một người đi xe máy đuổi theo với vận tốc 36 km/h. Người đi xe máy đuổi kịp người đi xe đạp sau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Dầu Tiếng có diện tích mặt nước 270 km². Chiều dài đập chính là 1 100 m. Đổi 1 100 m sang ki-lô-mét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chạy trên lòng hồ Dầu Tiếng với vận tốc 35 km/h trong 1 giờ 12 phút (1,2 giờ). Quãng đường ca nô chạy được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Năm mua bánh tráng Trảng Bàng: xe giao hàng đi với vận tốc 45 km/h hết 40 phút. Quãng đường giao hàng dài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vận động viên chạy vòng quanh chân Núi Bà Đen xuất phát cùng lúc từ một điểm. Vận động viên A chạy 10 km/h, vận động viên B chạy 8 km/h. Sau 1,5 giờ hai người cách nhau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khách đi từ Mộc Bài về Tây Ninh dài 35 km hết 50 phút. Vận tốc xe khách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Bà Đen cao 986 m, một người bước trung bình mỗi bước cao 20 cm (0,2 m). Người đó cần bước ít nhất ... bước chân.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4930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TP.HCM đi Núi Bà Đen (Tây Ninh) dài 100 km. Lúc 6 giờ 30 phút sáng, một ô tô xuất phát từ TP.HCM đi Tây Ninh với vận tốc 55 km/giờ. Cùng lúc đó, một xe máy xuất phát từ Tây Ninh về TP.HCM với vận tốc 45 km/giờ. Hỏi hai xe gặp nhau lúc mấy giờ?</w:t>
              <w:br/>
              <w:t>A. 7 giờ 30 phút</w:t>
              <w:br/>
              <w:t>B. 7 giờ 45 phút</w:t>
              <w:br/>
              <w:t>C. 8 giờ</w:t>
              <w:br/>
              <w:t>D. 7 giờ 15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 giờ 30 phút (Tổng vận tốc: 55 + 45 = 100 km/giờ. Thời gian đi để gặp nhau: 100 : 100 = 1 giờ. Thời điểm gặp nhau: 6 giờ 30 phút + 1 giờ = 7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Lúc 7 giờ sáng, một người đi xe máy từ Trảng Bàng đi Tây Ninh với vận tốc 36 km/giờ. Sau đó 30 phút, một ô tô cũng xuất phát từ Trảng Bàng đuổi theo xe máy với vận tốc 54 km/giờ. Hỏi ô tô đuổi kịp xe máy lúc mấy giờ?</w:t>
              <w:br/>
              <w:t>A. 8 giờ 30 phút</w:t>
              <w:br/>
              <w:t>B. 8 giờ</w:t>
              <w:br/>
              <w:t>C. 9 giờ</w:t>
              <w:br/>
              <w:t>D. 8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30 phút (30 phút = 0,5 giờ. Trong 30 phút xe máy đã đi được: 36 × 0,5 = 18 km. Hiệu vận tốc: 54 - 36 = 18 km/giờ. Thời gian ô tô đuổi kịp: 18 : 18 = 1 giờ. Ô tô đuổi kịp lúc: 7 giờ 30 phút + 1 giờ = 8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trên hồ Dầu Tiếng từ bến A sang bến B. Nếu chạy với vận tốc 30 km/giờ thì đến B sớm hơn 30 phút so với khi chạy với vận tốc 24 km/giờ. Tính khoảng cách giữa hai bến A và B.</w:t>
              <w:br/>
              <w:t>A. 60 km</w:t>
              <w:br/>
              <w:t>B. 50 km</w:t>
              <w:br/>
              <w:t>C. 72 km</w:t>
              <w:br/>
              <w:t>D. 48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 km (Đổi: 30 phút = 0,5 giờ. Trên cùng quãng đường AB, vận tốc và thời gian là hai đại lượng tỉ lệ nghịch. Tỉ số vận tốc là: 30/24 = 5/4 nên tỉ số thời gian đi tương ứng là 4/5. Thời gian cano chạy với vận tốc 30 km/giờ là: 0,5 : (5 - 4) × 4 = 2 (giờ). Khoảng cách giữa hai bến A và B là: 30 × 2 = 60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dài 120 m vượt qua một đường hầm dài 480 m xuyên lòng núi hết 30 giây. Tính vận tốc của đoàn tàu hỏa theo đơn vị km/giờ.</w:t>
              <w:br/>
              <w:t>A. 72 km/giờ</w:t>
              <w:br/>
              <w:t>B. 60 km/giờ</w:t>
              <w:br/>
              <w:t>C. 54 km/giờ</w:t>
              <w:br/>
              <w:t>D. 80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72 km/giờ (Quãng đường tàu đi được từ lúc đầu tàu vào hầm đến khi đuôi tàu ra khỏi hầm: 480 + 120 = 600 m. Vận tốc tàu: 600 : 30 = 20 m/giây = 20 × 3,6 = 72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bộ cùng xuất phát từ chân Núi Bà Đen đi vòng quanh chân núi dài 18 km theo cùng một hướng. Người thứ nhất đi với vận tốc 5 km/giờ, người thứ hai đi với vận tốc 4 km/giờ. Hỏi sau bao lâu người thứ nhất lại gặp người thứ hai lần đầu tiên?</w:t>
              <w:br/>
              <w:t>A. 18 giờ</w:t>
              <w:br/>
              <w:t>B. 9 giờ</w:t>
              <w:br/>
              <w:t>C. 12 giờ</w:t>
              <w:br/>
              <w:t>D.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giờ (Để người thứ nhất gặp lại người thứ hai thì người thứ nhất phải đi nhiều hơn người thứ hai đúng 1 vòng quanh chân núi (18 km). Hiệu vận tốc: 5 - 4 = 1 km/giờ. Thời gian gặp lại: 18 : 1 = 18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đại bàng từ đỉnh Núi Bà Đen bay xuôi gió với vận tốc 45 km/giờ, khi bay ngược gió với vận tốc 35 km/giờ. Tính vận tốc của gió.</w:t>
              <w:br/>
              <w:t>A. 5 km/giờ</w:t>
              <w:br/>
              <w:t>B. 10 km/giờ</w:t>
              <w:br/>
              <w:t>C. 4 km/giờ</w:t>
              <w:br/>
              <w:t>D. 6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km/giờ (Vận tốc gió: (45 - 35) : 2 = 5 km/giờ)</w:t>
            </w:r>
          </w:p>
        </w:tc>
      </w:tr>
    </w:tbl>
    <w:p>
      <w:r>
        <w:br w:type="page"/>
      </w:r>
    </w:p>
    <w:p>
      <w:pPr>
        <w:spacing w:before="120" w:after="40"/>
        <w:jc w:val="left"/>
      </w:pPr>
      <w:r>
        <w:rPr>
          <w:rFonts w:ascii="Times New Roman" w:hAnsi="Times New Roman"/>
          <w:b/>
          <w:color w:val="1A365D"/>
          <w:sz w:val="27"/>
        </w:rPr>
        <w:t>TRẠM 30: TP. HỒ CHÍ MINH (BẾN NHÀ RỒNG, LANDMARK 81) - TUẦN 30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Thu thập, phân loại, sắp xếp số liệu; biểu đồ hình quạt tròn; xác suất thực nghiệm</w:t>
        <w:br/>
      </w:r>
      <w:r>
        <w:rPr>
          <w:rFonts w:ascii="Times New Roman" w:hAnsi="Times New Roman"/>
          <w:b/>
          <w:color w:val="B45309"/>
          <w:sz w:val="19"/>
        </w:rPr>
        <w:t xml:space="preserve">• Vật phẩm lưu niệm 3 cấp: </w:t>
      </w:r>
      <w:r>
        <w:rPr>
          <w:rFonts w:ascii="Times New Roman" w:hAnsi="Times New Roman"/>
          <w:sz w:val="19"/>
        </w:rPr>
        <w:t>Cấp 1 (50đ): Bánh lái Tàu Bến Nhà Rồng Đồng (50đ) | Cấp 2 (90đ): Mô hình Tòa tháp Landmark 81 Bạc (90đ) | Cấp 3 (100đ): Kim khánh Thành phố Bác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thường dùng để biểu thị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phần trăm của các phần trong toàn thể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trên biểu đồ quạt tròn tương ứng với bao nhiêu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phần tư 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cảng lịch sử nơi người thanh niên yêu nước Nguyễn Tất Thành ra đi tìm đường cứu nước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Bến Nhà Rồng (Bảo tàng Hồ Chí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Hồ ra đi tìm đường cứu nước trên con tàu Đô đốc Latouche-Tréville vào ngày tháng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5 tháng 6 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cao nhất Việt Nam và thuộc top những tòa nhà cao nhất thế giới tại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Landmark 81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tầng của tòa tháp Landmark 81 là bao nhiêu tầng?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tầng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một đồng xu 10 lần có 6 lần xuất hiện mặt ngửa. Tỉ số số lần xuất hiện mặt ngửa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biểu đồ quạt tròn, phần quạt biểu thị 20% ứng với góc ở tâm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độ (360 × 20%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có 3 phần: phần A chiếm 40%, phần B chiếm 35%. Phần C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(100% - 40% - 35% =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lần lặp lại của một sự kiện chia cho tổng số lần thực hiện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của số lần lặp lại sự kiện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cao tổng thể đỉnh tháp của Landmark 81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461,3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hiện đại nối quận 1 với bán đảo Thủ Thiêm bắc qua sông Sài Gòn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Ba Son (Cầu Thủ Thiêm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chợ truyền thống mang biểu tượng tháp đồng hồ 4 mặt nổi tiếng ở trung tâm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Bến Thành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tích lịch sử nơi xe tăng húc đổ cổng sắt trưa ngày 30/4/1975 giải phóng miền Nam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Độc Lập (Hội trường Thống Nhất)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một con xúc xắc 20 lần có 4 lần xuất hiện mặt 6 chấm. Tỉ số lặp lại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 (hoặc 1/5,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hộp có 3 viên bi xanh và 2 viên bi đỏ. Lấy ngẫu nhiên 1 viên, có mấy khả năng xảy ra?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khả năng (xanh hoặc đỏ)</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biểu thị kết quả học tập: 50% Giỏi, 30% Khá. Còn lại là Đạt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gọi trước đây của Bến Nhà Rồng trong thời Pháp thuộc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Cảng Sài Gòn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lấy cảm hứng thiết kế từ hình ảnh biểu tượng văn hóa nào của Việt Nam?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Bó tre truyền thống vươn lên bầu trời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uốn lượn ôm trọn bán đảo Thủ Thiêm và trung tâm TP.HCM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đường sắt đô thị ngầm hiện đại đầu tiên tại TP.HCM là tuyến Metro số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Tuyến Metro số 1 (Bến Thành - Suối Tiên)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đồng xu 50 lần có 28 lần mặt sấp. Số lần xuất hiện mặt ngửa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 lần (50 - 28 = 22)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có 500 học sinh. Biểu đồ quạt cho biết có 20% học sinh đi xe đạp. Số bạn đi xe đạp là?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bạn (500 × 20%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tương ứng với góc ở tâm bằng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 độ</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hiện đại rộng lớn trước trụ sở UBND TP.HCM nối thẳng ra Bến Bạch Đằng là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Phố đi bộ Nguyễn Huệ</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thờ chính tòa cổ kính xây bằng gạch ngói đỏ Marseille tại trung tâm TP.HCM là nhà thờ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Đức Bà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mục chi tiêu ăn uống chiếm 50%, tiền nhà chiếm 30%, tiết kiệm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số lần xuất hiện sự kiện A luôn nằm trong khoảng từ mấy đến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Từ 0 đến 1 (hoặc từ 0% đến 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200 du khách tham quan Bến Nhà Rồng: biểu đồ quạt tròn cho biết có 45% khách quốc tế, còn lại là khách nội địa. Số khách nội địa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có chiều cao 461,3 m. Thang máy chạy với vận tốc 8 m/giây. Thời gian thang máy chạy từ tầng hầm lên đỉnh đài quan sát là ... giây (làm tròn số thập phân: 57,7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Bạn Nam thực hiện tung một con xúc xắc 6 mặt 50 lần, đếm được mặt chẵn xuất hiện 28 lần. Tỉ số phần trăm số lần xuất hiện mặt chẵn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công ty lữ hành tại TP.HCM thống kê phương tiện du khách chọn: 50% chọn xe buýt 2 tầng, 30% chọn buýt đường sông, còn lại chọn taxi. Tỉ số phần trăm chọn taxi là ...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quan sát Landmark 81 SkyView nằm ở 3 tầng cao nhất: tầng 79, 80 và 81. Trong một ngày đón 1 500 lượt khách, trong đó có 60% khách lên vào buổi tối. Số khách buổi tối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buýt đường sông (Saigon Waterbus) từ bến Bạch Đằng đi Thủ Đức dài 10,8 km hết 36 phút (0,6 giờ). Vận tốc của buýt sông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kín chứa 40 viên bi quà tặng lưu niệm gồm hai màu xanh và đỏ. Lấy ngẫu nhiên 100 lần (có hoàn lại) thấy có 65 lần bi đỏ. Ước lượng số bi đỏ trong hộp là khoảng ...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(40 × 65% = 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thể hiện phương tiện đến trường của 400 học sinh: đi bộ chiếm 15%, xe đạp chiếm 25%, xe đưa đón chiếm 40%, còn lại bố mẹ chở. Số học sinh được bố mẹ chở là ...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Ba Son có chiều dài 1 465 m, nhịp chính dây văng dài 200 m. Nhịp chính chiếm khoảng ... % chiều dài toàn cầu (làm tròn số tự nhiên).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Tại chợ Bến Thành, một quầy hàng bán 240 chiếc nón lá lưu niệm trong 3 ngày: ngày 1 bán được 35%, ngày 2 bán được 40%. Ngày 3 bán được ... chiếc nón lá.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đồng xu 80 lần thấy có 44 lần xuất hiện mặt ngửa. Tỉ số của số lần xuất hiện mặt sấp là phân số tối giản ... (nhập a/b).</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9/20 (36/80 = 9/20)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Nguyễn Huệ dài 670 m, rộng 64 m. Diện tích mặt phố đi bộ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42880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biểu thị cơ cấu 600 du khách lên đài quan sát Landmark 81: khách châu Á chiếm 50%, khách châu Âu chiếm 30%, khách châu Mỹ chiếm 15%, còn lại là khách châu Úc. Hỏi có bao nhiêu du khách châu Úc?</w:t>
              <w:br/>
              <w:t>A. 30 người</w:t>
              <w:br/>
              <w:t>B. 25 người</w:t>
              <w:br/>
              <w:t>C. 35 người</w:t>
              <w:br/>
              <w:t>D. 40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người (Tỉ số phần trăm khách châu Úc: 100% - (50% + 30% + 15%) = 5%. Số khách châu Úc: 600 × 5% = 30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bạn thực hiện thí nghiệm quay vòng quay may mắn có 4 ô màu: Xanh, Đỏ, Vàng, Trắng. Sau 120 lần quay, kim chỉ vào ô màu Đỏ 36 lần, ô màu Xanh 48 lần, ô màu Vàng 24 lần. Tính tỉ số phần trăm số lần kim chỉ vào ô màu Trắng.</w:t>
              <w:br/>
              <w:t>A. 10%</w:t>
              <w:br/>
              <w:t>B. 15%</w:t>
              <w:br/>
              <w:t>C. 12%</w:t>
              <w:br/>
              <w:t>D.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(Số lần chỉ ô màu Trắng: 120 - (36 + 48 + 24) = 12 lần. Tỉ số phần trăm: 12 : 120 × 100 = 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sông Sài Gòn chạy xuôi dòng từ Bến Bạch Đằng về Bến Nhà Rồng và cầu Ba Son dài 15 km hết 30 phút, ngược dòng hết 45 phút. Tính vận tốc của cano khi nước yên lặng.</w:t>
              <w:br/>
              <w:t>A. 25 km/giờ</w:t>
              <w:br/>
              <w:t>B. 20 km/giờ</w:t>
              <w:br/>
              <w:t>C. 28 km/giờ</w:t>
              <w:br/>
              <w:t>D. 24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km/giờ (Vận tốc xuôi dòng: 15 : 0,5 = 30 km/giờ. Vận tốc ngược dòng: 15 : 0,75 = 20 km/giờ. Vận tốc cano khi nước yên lặng: (30 + 20) : 2 = 25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hộp kín có 15 quả bóng bàn màu trắng và một số quả màu vàng. Bạn Mai bốc ngẫu nhiên 1 quả, ghi lại màu rồi bỏ lại vào hộp. Sau 100 lần bốc, Mai thấy bóng trắng xuất hiện 60 lần. Hỏi trong hộp có khoảng bao nhiêu quả bóng bàn màu vàng?</w:t>
              <w:br/>
              <w:t>A. 10 quả</w:t>
              <w:br/>
              <w:t>B. 12 quả</w:t>
              <w:br/>
              <w:t>C. 8 quả</w:t>
              <w:br/>
              <w:t>D. 15 quả</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quả (Tỉ số bóng trắng: 60%. Vậy 15 quả bóng trắng ứng với 60% tổng số bóng. Tổng số bóng trong hộp: 15 : 60% = 25 quả. Số bóng vàng: 25 - 15 = 10 quả)</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Thang máy Landmark 81 đưa khách lên tầng quan sát cao 360 m. Chiều lên thang máy đi với vận tốc 8 m/s, chiều xuống đi với vận tốc 6 m/s. Tính vận tốc trung bình của thang máy cả chiều lên và chiều xuống (bỏ qua thời gian dừng đón khách).</w:t>
              <w:br/>
              <w:t>A. 6,86 m/giây</w:t>
              <w:br/>
              <w:t>B. 7 m/giây</w:t>
              <w:br/>
              <w:t>C. 7,2 m/giây</w:t>
              <w:br/>
              <w:t>D. 6,5 m/giây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6,86 m/giây (Thời gian lên: 360 : 8 = 45 giây. Thời gian xuống: 360 : 6 = 60 giây. Tổng quãng đường: 360 × 2 = 720 m. Tổng thời gian: 45 + 60 = 105 giây. Vận tốc trung bình: 720 : 105 ≈ 6,86 m/giây)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sở thích thể thao của 400 học sinh: Bóng đá chiếm 45%, Cầu lông chiếm 30%, Bơi lội chiếm 15%, còn lại là Bóng rổ. Số học sinh thích bóng đá nhiều hơn số học sinh thích bóng rổ bao nhiêu bạn?</w:t>
              <w:br/>
              <w:t>A. 140 bạn</w:t>
              <w:br/>
              <w:t>B. 120 bạn</w:t>
              <w:br/>
              <w:t>C. 150 bạn</w:t>
              <w:br/>
              <w:t>D. 130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140 bạn (Tỉ số bóng rổ: 100% - (45% + 30% + 15%) = 10%. Hiệu tỉ số bóng đá và bóng rổ: 45% - 10% = 35%. Số học sinh chênh lệch: 400 × 35% = 140 bạn)</w:t>
            </w:r>
          </w:p>
        </w:tc>
      </w:tr>
    </w:tbl>
    <w:p>
      <w:r>
        <w:br w:type="page"/>
      </w:r>
    </w:p>
    <w:p>
      <w:pPr>
        <w:spacing w:before="120" w:after="40"/>
        <w:jc w:val="left"/>
      </w:pPr>
      <w:r>
        <w:rPr>
          <w:rFonts w:ascii="Times New Roman" w:hAnsi="Times New Roman"/>
          <w:b/>
          <w:color w:val="1A365D"/>
          <w:sz w:val="27"/>
        </w:rPr>
        <w:t>TRẠM 31: ĐỒNG THÁP (SA ĐÉC, TRÀM CHIM, SEN THÁP MƯỜI) - TUẦN 31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tự nhiên, phân số, số thập phân; đọc viết, so sánh và xếp thứ tự số</w:t>
        <w:br/>
      </w:r>
      <w:r>
        <w:rPr>
          <w:rFonts w:ascii="Times New Roman" w:hAnsi="Times New Roman"/>
          <w:b/>
          <w:color w:val="B45309"/>
          <w:sz w:val="19"/>
        </w:rPr>
        <w:t xml:space="preserve">• Vật phẩm lưu niệm 3 cấp: </w:t>
      </w:r>
      <w:r>
        <w:rPr>
          <w:rFonts w:ascii="Times New Roman" w:hAnsi="Times New Roman"/>
          <w:sz w:val="19"/>
        </w:rPr>
        <w:t>Cấp 1 (50đ): Chiếc giỏ hoa Sa Đéc Đồng (50đ) | Cấp 2 (90đ): Cánh chim Sếu Tràm Chim Bạc (90đ) | Cấp 3 (100đ): Búp sen Ngọc Tháp Mười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7 chữ số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9 999 999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trị của chữ số 5 trong số 25 841 020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5 000 000 (năm triệu)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15/35 rút gọn về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 (chia cả tử và mẫu cho 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7 đơn vị và 8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0,85 và 0,849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0,85 &gt; 0,849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Thủ phủ hoa kiểng lớn nhất miền Tây Nam Bộ nằm tại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hoa Sa Đéc (TP Sa Đéc)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nổi tiếng là nơi cư trú của loài Sếu đầu đỏ quý hiếm ở Đồng Tháp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VQG Tràm Chim (Tam Nông)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Vùng đất trứ danh với câu thơ 'Tháp Mười đẹp nhất bông sen' là địa danh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sen Tháp Mười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cổ nổi tiếng gắn liền với chuyện tình văn học lãng mạn tại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cổ Huỳnh Thủy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3,1415 làm tròn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3 chục triệu, 5 trăm nghìn và 4 chục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30 500 040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hai phân số 3/4 và 5/6 với MSC nhỏ nhất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9/12 và 10/12 (MSC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nào bé hơn 1 trong các phân số sau: 5/4; 7/7; 8/9; 11/10?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23/100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theo thứ tự từ bé đến lớn: 2,15; 2,05; 2,5; 2,51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2,15; 2,5; 2,51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lịch sử nơi an nghỉ của cụ Phó bảng Nguyễn Sinh Sắc (thân sinh Bác Hồ) ở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TP Cao Lãnh (Đồng Tháp)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nem chua nổi tiếng truyền thống nức tiếng vùng đất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Nem Lai Vung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lớn bắc qua sông Tiền kết nối Đồng Tháp với Tiền Giang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8,9 &lt; x &lt; 10,1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 và 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nghịch đảo của phân số 7/12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bé nhất có 5 chữ số khác nhau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10 234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2/5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thập phân 45/1000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12,345 chữ số 4 thuộc hàng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trăm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phân số: 5/8 và 7/12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 &gt; 7/12 (15/24 &gt; 14/24)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sen khổng lồ có lá to như chiếc nia người ngồi lên không chìm ở chùa Phước Kiển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Sen Vua (Sen nia)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căn cứ kháng chiến xưa nằm giữa rừng tràm rậm rạp Đồng Tháp Mười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di tích Xẻo Quýt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Vựa trái cây trứ danh với đặc sản xoài cát chu thơm ngọt ở Đồng Tháp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Xoài cát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3/4 + 1/2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0,75 viết dưới dạng phân số tối giản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hoa Sa Đéc trồng hơn 2 000 loài hoa kiểng. Trong dịp Tết, một nhà vườn xuất bán 3 500 chậu cúc mâm xôi, đã bán được 80% số chậu. Số chậu cúc còn lại là ... chậu.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du lịch Đồng sen Tháp Mười rộng 25 ha. Người ta dùng 3/5 diện tích trồng sen lấy hoa và hạt. Diện tích trồng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Đàn Sếu đầu đỏ bay về VQG Tràm Chim gồm 36 con. Số sếu non bằng 1/3 số sếu trưởng thành. Đàn có ... con sếu non.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là số tự nhiên, biết: 15,2 &lt; x &lt; 16,8.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làm nem Lai Vung đóng gói 450 chùm nem trong 3 ngày. Trong 5 ngày cơ sở đó đóng được ... chùm nem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Cao Lãnh dài hơn 2 000 m bắc qua sông Tiền. Một chiếc xe buýt chạy qua cầu với vận tốc 40 km/h hết 3 phút. Chiều dài quãng đường xe đi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xoài cát Cao Lãnh thu hoạch được 4,5 tấn xoài. Người ta bán đi 60% số xoài đó. Khối lượng xoài còn lại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phân số có tử số là 8 và bằng phân số 2/5. Mẫu số của phân số đó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sen Tháp Mười hình chữ nhật có chu vi 160 m, chiều dài gấp 3 lần chiều rộng. Diện tích hồ sen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trà sen Đồng Tháp có giá 120 000 đồng. Khách mua 5 hộp được giảm 10%. Số tiền khách phải trả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540000 (hoặc 540 000)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các số sau theo thứ tự giảm dần: 3,45; 3,54; 3,5; 3,4. Số lớn nhất trong dãy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đếm được một chiếc lá sen Vua có đường kính 2 m. Bán kính chiếc lá sen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hoa tại Sa Đéc hình chữ nhật có chiều dài 40 m, chiều rộng 25 m. Người ta làm các lối đi bê tông xung quanh và chính giữa chia thửa đất thành 4 luống nhỏ bằng nhau. Biết diện tích các lối đi chiếm 15% diện tích thửa đất. Tính tổng diện tích của 4 luống hoa.</w:t>
              <w:br/>
              <w:t>A. 850 m²</w:t>
              <w:br/>
              <w:t>B. 800 m²</w:t>
              <w:br/>
              <w:t>C. 900 m²</w:t>
              <w:br/>
              <w:t>D. 750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850 m² (Diện tích thửa đất: 40 × 25 = 1 000 m². Diện tích lối đi: 1 000 × 15% = 150 m². Diện tích 4 luống hoa: 1 000 - 150 = 850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bằng 231, biết rằng nếu viết thêm chữ số 0 vào bên phải số bé thì được số lớn.</w:t>
              <w:br/>
              <w:t>A. 21 và 210</w:t>
              <w:br/>
              <w:t>B. 22 và 220</w:t>
              <w:br/>
              <w:t>C. 19 và 190</w:t>
              <w:br/>
              <w:t>D. 24 và 240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và 210 (Khi viết thêm chữ số 0 vào bên phải số bé thì được số lớn, suy ra số lớn gấp 10 lần số bé. Tổng số phần bằng nhau là: 1 + 10 = 11 (phần). Số bé là: 231 : 11 = 21. Số lớn là: 21 × 10 = 210)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xuồng máy chở khách ngắm rừng tràm Xẻo Quýt xuôi dòng 12 km hết 30 phút và quay ngược dòng hết 45 phút. Tính vận tốc của dòng nước trên kênh rạch.</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(Vận tốc xuôi dòng: 12 : 0,5 = 24 km/giờ. Vận tốc ngược dòng: 12 : 0,75 = 16 km/giờ. Vận tốc dòng nước: (24 - 16)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sen Tháp Mười có số hạt sen tươi loại 1 gấp 3 lần loại 2. Sau khi xuất khẩu 15 tạ hạt sen loại 1 thì số hạt sen loại 1 còn lại bằng số hạt sen loại 2. Tính tổng số tạ hạt sen ban đầu của cả hai loại.</w:t>
              <w:br/>
              <w:t>A. 30 tạ</w:t>
              <w:br/>
              <w:t>B. 25 tạ</w:t>
              <w:br/>
              <w:t>C. 35 tạ</w:t>
              <w:br/>
              <w:t>D. 40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tạ (Ban đầu loại 1 là 3 phần, loại 2 là 1 phần. Hiệu giữa loại 1 và loại 2 là: 3 - 1 = 2 phần. 2 phần ứng với 15 tạ xuất đi =&gt; 1 phần = 7,5 tạ. Tổng số hạt sen ban đầu: 7,5 × (3 + 1) = 30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một bạn quên viết dấu phẩy của số thập phân nên được tổng là 382. Biết tổng đúng là 134,5. Tìm số tự nhiên ban đầu.</w:t>
              <w:br/>
              <w:t>A. 107</w:t>
              <w:br/>
              <w:t>B. 105</w:t>
              <w:br/>
              <w:t>C. 110</w:t>
              <w:br/>
              <w:t>D.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107 (Số thập phân bị tăng gấp 10 lần nên tổng tăng 9 lần số thập phân. 9 lần số thập phân: 382 - 134,5 = 247,5. Số thập phân đúng: 247,5 : 9 = 27,5. Số tự nhiên ban đầu: 134,5 - 27,5 = 107)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Có bao nhiêu số thập phân có hai chữ số ở phần thập phân mà lớn hơn 5,2 và bé hơn 5,3?</w:t>
              <w:br/>
              <w:t>A. 9 số</w:t>
              <w:br/>
              <w:t>B. 10 số</w:t>
              <w:br/>
              <w:t>C. 8 số</w:t>
              <w:br/>
              <w:t>D. Vô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số (Ta có 5,2 = 5,20 và 5,3 = 5,30. Các số có 2 chữ số ở phần thập phân là từ 5,21 đến 5,29. Có tất cả: 29 - 21 + 1 = 9 số)</w:t>
            </w:r>
          </w:p>
        </w:tc>
      </w:tr>
    </w:tbl>
    <w:p>
      <w:r>
        <w:br w:type="page"/>
      </w:r>
    </w:p>
    <w:p>
      <w:pPr>
        <w:spacing w:before="120" w:after="40"/>
        <w:jc w:val="left"/>
      </w:pPr>
      <w:r>
        <w:rPr>
          <w:rFonts w:ascii="Times New Roman" w:hAnsi="Times New Roman"/>
          <w:b/>
          <w:color w:val="1A365D"/>
          <w:sz w:val="27"/>
        </w:rPr>
        <w:t>TRẠM 32: CÀ MAU (ĐẤT MŨI CÀ MAU) - TUẦN 32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4 phép tính (+, -, ×, :) với số tự nhiên, phân số, số thập phân; ôn tập tỉ số</w:t>
        <w:br/>
      </w:r>
      <w:r>
        <w:rPr>
          <w:rFonts w:ascii="Times New Roman" w:hAnsi="Times New Roman"/>
          <w:b/>
          <w:color w:val="B45309"/>
          <w:sz w:val="19"/>
        </w:rPr>
        <w:t xml:space="preserve">• Vật phẩm lưu niệm 3 cấp: </w:t>
      </w:r>
      <w:r>
        <w:rPr>
          <w:rFonts w:ascii="Times New Roman" w:hAnsi="Times New Roman"/>
          <w:sz w:val="19"/>
        </w:rPr>
        <w:t>Cấp 1 (50đ): Chiếc mỏ neo Mũi Cà Mau Đồng (50đ) | Cấp 2 (90đ): Cột mốc Tọa độ GPS 0001 Bạc (90đ) | Cấp 3 (100đ): Con thuyền Cực Nam No Gió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500 - 175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25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 (25 × 4 × 4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360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Quốc gia thiêng liêng đặt tại Đất Mũi Cà Mau có số hiệu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Cột mốc GPS 0001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kiến trúc nổi tiếng tại Công viên Văn hóa Mũi Cà Mau có hình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Con tàu no gió hướng ra biển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Mũi Cà Mau nổi tiếng thế giới với hệ sinh thái rừng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Rừng ngập mặn (rừng đước)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loài cây tiên phong giữ đất lấn biển đặc trưng nhất của rừng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và cây mắm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3,5 + 4,75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10 - 2,65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2/3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17/12 (hoặc 1 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5/6 - 1/3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(hoặc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 × 15/16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3/7 : 6/14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2,5 × 4,4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15,6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giáp xác thơm ngon chắc thịt nổi tiếng bậc nhất đất Cà Mau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Cua Năm Căn (Cua Cà Mau)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lớn sâu rộng bậc nhất miền Tây chảy qua Cà Mau đổ ra biển Đông và Tây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Cửa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xanh tuyệt đẹp gắn liền với huyền thoại anh hùng khởi nghĩa Hòn Khoai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Khoai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Nghề truyền thống gác kèo ong lấy mật tự nhiên độc đáo trong rừng tràm U Minh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Nghề gác kèo ong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79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79 000 ((125 × 8) × 79 = 79 000)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6,5 + 4,8 ×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(4,8 × 10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4/7 + 3/5 × 3/7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0,5 = 24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100 = 45,6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0,456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Cà Mau là tỉnh duy nhất trên đất liền nước ta có mấy mặt giáp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mặt giáp biển (Đông, Nam, Tây)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U Minh Hạ ở Cà Mau nổi tiếng với loài cây lâm nghiệp chủ đạo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tràm (rừng tràm U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tôm đặc sản sấy khô đậm vị ngọt của vùng đất Năm Căn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Tôm khô Cà Mau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90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và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25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và 50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cao tốc chở khách từ TP Cà Mau ra Đất Mũi dài 108 km đi hết 2,4 giờ. Vận tốc của cano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cua Năm Căn xuất bán 450 kg cua gạch và cua thịt. Trong đó số cua thịt gấp đôi số cua gạch. Khối lượng cua thịt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đước Mũi Cà Mau mỗi năm bồi đắp lấn biển thêm khoảng 80 m. Sau 5 năm, dải đất bồi lấn thêm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(15,5 + 24,5)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mẻ tôm khô Năm Căn: cứ 10 kg tôm tươi luộc và phơi thì thu được 1,2 kg tôm khô. Để thu được 24 kg tôm khô cần ... kg tôm tươi.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thợ rừng gác kèo ong ở U Minh Hạ thu hoạch được 45 lít mật ong đợt 1, đợt 2 thu hoạch nhiều hơn đợt 1 là 15 lít. Cả hai đợt thu được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Con tàu Mũi Cà Mau có cánh buồm cao 20,5 m. Thân tàu dài 32 m. Tỉ số giữa chiều cao buồm và chiều dài thân tàu là phân số tối giản ... (nhập 41/64).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41/64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x × 1,5 = 30.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sinh thái dưới tán rừng đước hình chữ nhật có chu vi 240 m, chiều dài hơn chiều rộng 20 m. Diện tích vuông tôm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du lịch chở 180 khách tham quan Đất Mũi Cà Mau. Mỗi xe chở 45 người. Cần ít nhất ... xe ô tô.</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1,25 × 3,7 × 8.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Hòn Khoai nằm ở độ cao 318 m so với mực nước biển. Đổi độ cao này sang ki-lô-mét dưới dạng số thập phân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0,318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từ Năm Căn ra Đất Mũi Cà Mau dài 45 km hết 1 giờ 15 phút (1,25 giờ), khi quay về ngược dòng hết 1 giờ 52 phút 30 giây (1,875 giờ). Tính vận tốc của dòng nước trên sông Cửa Lớn.</w:t>
              <w:br/>
              <w:t>A. 6 km/giờ</w:t>
              <w:br/>
              <w:t>B. 4 km/giờ</w:t>
              <w:br/>
              <w:t>C. 5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(Vận tốc xuôi dòng: 45 : 1,25 = 36 km/giờ. Vận tốc ngược dòng: 45 : 1,875 = 24 km/giờ. Vận tốc dòng nước: (36 - 24)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cua Cà Mau mua vào với giá 250 000 đồng/kg. Người đó bán ra với giá lãi 20% so với giá vốn. Hỏi khách mua 4 kg cua phải trả bao nhiêu tiền?</w:t>
              <w:br/>
              <w:t>A. 1 200 000 đồng</w:t>
              <w:br/>
              <w:t>B. 1 000 000 đồng</w:t>
              <w:br/>
              <w:t>C. 1 150 000 đồng</w:t>
              <w:br/>
              <w:t>D. 1 250 000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(Giá bán 1 kg cua: 250 000 × 120% = 300 000 đồng. Mua 4 kg hết: 300 000 × 4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rừng ngập mặn hình chữ nhật có chu vi 300 m. Nếu tăng chiều rộng thêm 10 m và giảm chiều dài 10 m thì diện tích tăng thêm 400 m². Tính diện tích ban đầu của vuông tôm.</w:t>
              <w:br/>
              <w:t>A. 5 000 m²</w:t>
              <w:br/>
              <w:t>B. 5 400 m²</w:t>
              <w:br/>
              <w:t>C. 5 600 m²</w:t>
              <w:br/>
              <w:t>D. 6 000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5 000 m² (Nửa chu vi vuông tôm là: 300 : 2 = 150 (m). Khi tăng chiều rộng 10 m và giảm chiều dài 10 m thì diện tích tăng thêm là: (chiều dài - 10) × (chiều rộng + 10) - chiều dài × chiều rộng = 10 × (chiều dài - chiều rộng) - 100 = 400 =&gt; 10 × (chiều dài - chiều rộng) = 500 =&gt; Chiều dài hơn chiều rộng là: 50 (m). Chiều dài ban đầu là: (150 + 50) : 2 = 100 (m). Chiều rộng ban đầu là: 150 - 100 = 50 (m). Diện tích ban đầu của vuông tôm là: 100 × 50 = 5 000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rằng nếu lấy số đó nhân với 4 rồi trừ đi 15 thì bằng số đó chia cho 0,25 cộng thêm 0.</w:t>
              <w:br/>
              <w:t>A. Mọi số đều thỏa mãn</w:t>
              <w:br/>
              <w:t>B. Không có số nào</w:t>
              <w:br/>
              <w:t>C. Số 0</w:t>
              <w:br/>
              <w:t>D. Số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Không có số nào (Vì chia cho 0,25 chính là nhân với 4. Ta có phương trình: 4x - 15 = 4x =&gt; -15 = 0 (vô lý). Do đó không có số nào thỏa mãn)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bằng 150. Biết số thứ nhất hơn số thứ hai 15 đơn vị, số thứ hai hơn số thứ ba 15 đơn vị. Tìm số thứ nhất.</w:t>
              <w:br/>
              <w:t>A. 65</w:t>
              <w:br/>
              <w:t>B. 50</w:t>
              <w:br/>
              <w:t>C. 35</w:t>
              <w:br/>
              <w:t>D. 70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65 (Coi số thứ ba là 1 phần thì số thứ hai là 1 phần + 15, số thứ nhất là 1 phần + 30. Tổng 3 số: 3 phần + 45 = 150 =&gt; 3 phần = 105 =&gt; Số thứ ba = 35. Số thứ hai = 50; Số thứ nhất = 65)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đầy mật ong rừng U Minh cân nặng 12,5 kg. Người ta rót ra một nửa lượng mật ong thì can mật ong còn lại cân nặng 6,5 kg. Hỏi riêng vỏ can cân nặng bao nhiêu ki-lô-gam?</w:t>
              <w:br/>
              <w:t>A. 0,5 kg</w:t>
              <w:br/>
              <w:t>B. 0,6 kg</w:t>
              <w:br/>
              <w:t>C. 0,8 kg</w:t>
              <w:br/>
              <w:t>D. 1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0,5 kg (Một nửa lượng mật ong nặng: 12,5 - 6,5 = 6 kg. Toàn bộ lượng mật ong trong can nặng: 6 × 2 = 12 kg. Khối lượng vỏ can là: 12,5 - 12 = 0,5 kg)</w:t>
            </w:r>
          </w:p>
        </w:tc>
      </w:tr>
    </w:tbl>
    <w:p>
      <w:r>
        <w:br w:type="page"/>
      </w:r>
    </w:p>
    <w:p>
      <w:pPr>
        <w:spacing w:before="120" w:after="40"/>
        <w:jc w:val="left"/>
      </w:pPr>
      <w:r>
        <w:rPr>
          <w:rFonts w:ascii="Times New Roman" w:hAnsi="Times New Roman"/>
          <w:b/>
          <w:color w:val="1A365D"/>
          <w:sz w:val="27"/>
        </w:rPr>
        <w:t>TRẠM 33: KIÊN GIANG (ĐẢO NGỌC PHÚ QUỐC) - TUẦN 33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hình học toàn diện (hình phẳng, chu vi, diện tích; hình khối, thể tích)</w:t>
        <w:br/>
      </w:r>
      <w:r>
        <w:rPr>
          <w:rFonts w:ascii="Times New Roman" w:hAnsi="Times New Roman"/>
          <w:b/>
          <w:color w:val="B45309"/>
          <w:sz w:val="19"/>
        </w:rPr>
        <w:t xml:space="preserve">• Vật phẩm lưu niệm 3 cấp: </w:t>
      </w:r>
      <w:r>
        <w:rPr>
          <w:rFonts w:ascii="Times New Roman" w:hAnsi="Times New Roman"/>
          <w:sz w:val="19"/>
        </w:rPr>
        <w:t>Cấp 1 (50đ): Vỏ trai đảo ngọc Đồng (50đ) | Cấp 2 (90đ): Cabin cáp treo Hòn Thơm Bạc (90đ) | Cấp 3 (100đ): Viên ngọc trai Phú Quốc Hoàng Gia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tam giác đáy a, chiều cao 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thang có hai đáy a, b và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bán kính r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r × 2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tròn bán kính r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r × r × 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Phú Quốc thuộc tỉnh nào của vùng Đồng bằng Sông Cửu Long?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Tỉnh Kiên Giang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Phú Quốc được vinh dự là thành phố đầu tiên nào của Việt Nam?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đảo đầu tiên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cát trắng mịn màng hình vầng trăng khuyết đẹp bậc nhất Phú Quốc là bãi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Sao (Bãi Khem)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vượt biển ba dây dài nhất thế giới tại Phú Quốc nối sang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Cáp treo Hòn Thơm (7 899,9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trang sức quý giá được nuôi cấy tự nhiên tại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Ngọc trai Phú Quốc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tam giác có đáy 8 cm và chiều cao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đáy lớn 10 cm, đáy bé 6 cm,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3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18,84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hộp chữ nhật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(a + b) × 2 × 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hộp chữ nhật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b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gia vị hạt cay nồng thơm lừng nổi tiếng cả nước tại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tiêu Phú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Nước mắm truyền thống Phú Quốc nổi tiếng được làm từ loài cá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 cơm tươi than cườm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chăm sóc và bảo tồn động vật bán hoang dã lớn nhất Việt Nam tại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Vinpearl Safari Phú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không ngủ lung linh sắc màu với dòng sông Venice tại Bắc đảo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Grand World Phú Quốc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lập phương có cạnh 4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64 cm³ (4 × 4 × 4 = 64)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của hình lập phương cạnh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cm² (3 × 3 × 6 =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đường kính 8 cm thì bán kính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diện tích 50 cm², chiều cao 5 cm. Tổng hai đáy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(50 × 2 : 5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30 cm², đáy 12 cm. Chiều cao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cm (30 × 2 : 12 = 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bán kính hình tròn gấp lên 3 lần thì diện tích gấp lên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tuyến cáp treo Hòn Thơm vượt biển đạt kỷ lục Guinness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7 899,9 m (gần 7,9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Thị trấn hoàng hôn mang phong cách Địa Trung Hải rực rỡ bên bờ biển Nam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Thị trấn Hoàng Hôn (Sunset Town)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độc đáo có hai nhánh không chạm nhau nơi ngắm hoàng hôn tuyệt đẹp ở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Hôn (Kiss Bridge)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kích thước 5 cm, 4 cm và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có mấy mặt, mấy đỉnh và mấy cạnh?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 8 đỉnh, 12 cạnh</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Hòn Thơm dài 7 899,9 m. Một cabin chạy với vận tốc 8,5 m/giây. Thời gian cabin vượt biển sang Hòn Thơm là ... giây (làm tròn số tự nhiên: 929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929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bơi trong khu nghỉ dưỡng Bãi Sao hình hộp chữ nhật dài 25 m, rộng 12 m và sâu 1,8 m. Thể tích nước tối đa của hồ bơi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ngọc trai hình tròn ở trung tâm Dương Đông có chu vi 31,4 m. Diện tích bồn hoa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luống hồ tiêu Phú Quốc hình thang có đáy lớn 18 m, đáy bé 12 m và chiều cao 6 m. Diện tích luống tiêu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gỗ ủ nước mắm truyền thống hình trụ có diện tích đáy 3,14 m², chiều cao 2,5 m. Thể tích thùng gỗ đó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lồng kính trưng bày viên ngọc trai hình lập phương có cạnh 30 cm. Diện tích kính để làm 5 mặt lồng (không đáy)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Hôn (Kiss Bridge) gồm hai nhánh dài 400 m mỗi nhánh. Khoảng cách khe hở giữa hai mũi cầu là 30 cm. Đổi 30 cm sang mét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tiêu hình chữ nhật có chu vi 200 m, chiều dài gấp 4 lần chiều rộng. Diện tích thửa đất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chạy quanh đảo Phú Quốc hết 3 giờ với vận tốc 35 km/h. Quãng đường cano đi được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chơi trẻ em hình bán nguyệt (nửa hình tròn) có đường kính 20 m. Diện tích sân chơi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4 bức tường xung quanh một phòng nghỉ resort dài 7 m, rộng 5 m, cao 3 m. Diện tích tường cần sơn là ... m² (bỏ qua cửa 8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thể tích của khối lập phương có diện tích một mặt bằng 25 cm². Thể tích là ...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hồ nuôi trai cấy ngọc hình tròn có bán kính 10 m. Người ta làm một lối đi dạo bằng gỗ xung quanh hồ rộng 2 m. Tính diện tích lối đi dạo đó (lấy pi = 3,14).</w:t>
              <w:br/>
              <w:t>A. 138,16 m²</w:t>
              <w:br/>
              <w:t>B. 125,6 m²</w:t>
              <w:br/>
              <w:t>C. 150,72 m²</w:t>
              <w:br/>
              <w:t>D. 144,5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138,16 m² (Bán kính ngoài: 10 + 2 = 12 m. Diện tích hình tròn lớn: 12 × 12 × 3,14 = 452,16 m². Diện tích hồ trai: 10 × 10 × 3,14 = 314 m². Diện tích lối đi: 452,16 - 314 = 138,16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hình hộp chữ nhật có chiều dài 60 cm, chiều rộng 40 cm và đang chứa nước sâu 20 cm. Người ta thả vào bể 5 viên đá phong thủy hình lập phương cạnh 10 cm chìm hoàn toàn trong nước. Hỏi mực nước trong bể dâng lên thêm bao nhiêu xăng-ti-mét?</w:t>
              <w:br/>
              <w:t>A. 2,08 cm</w:t>
              <w:br/>
              <w:t>B. 2,5 cm</w:t>
              <w:br/>
              <w:t>C. 3 cm</w:t>
              <w:br/>
              <w:t>D.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2,08 cm (Thể tích 5 viên đá: 5 × (10 × 10 × 10) = 5 000 cm³. Diện tích đáy bể: 60 × 40 = 2 400 cm². Mực nước dâng thêm: 5 000 : 2 400 ≈ 2,08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hình chữ nhật có chiều dài gấp đôi chiều rộng. Ở bốn góc vườn người ta xây 4 bồn hoa hình tam giác vuông có hai cạnh góc vuông bằng 4 m. Phần đất còn lại ở giữa để lát gạch có diện tích là 768 m². Tính chiều dài ban đầu của khu vườn.</w:t>
              <w:br/>
              <w:t>A. 40 m</w:t>
              <w:br/>
              <w:t>B. 36 m</w:t>
              <w:br/>
              <w:t>C. 48 m</w:t>
              <w:br/>
              <w:t>D. 44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 m (Tổng diện tích 4 bồn hoa góc: 4 × (4 × 4 : 2) = 32 m². Diện tích khu vườn ban đầu: 768 + 32 = 800 m². Gọi chiều rộng là r, chiều dài 2r =&gt; 2r² = 800 =&gt; r² = 400 =&gt; r = 20 m. Chiều dài: 20 × 2 = 40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chèo thuyền kayak trên biển Phú Quốc xuất phát từ Bãi Sao đi cùng hướng. Người thứ nhất đi với vận tốc 6 km/giờ, người thứ hai đi với vận tốc 4,5 km/giờ. Sau 1 giờ 20 phút hai thuyền cách nhau bao nhiêu ki-lô-mét?</w:t>
              <w:br/>
              <w:t>A. 2 km</w:t>
              <w:br/>
              <w:t>B. 1,5 km</w:t>
              <w:br/>
              <w:t>C. 2,5 km</w:t>
              <w:br/>
              <w:t>D. 3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km (1 giờ 20 phút = 4/3 giờ. Hiệu vận tốc hai người: 6 - 4,5 = 1,5 km/giờ. Khoảng cách hai thuyền: 1,5 × 4/3 = 2 km)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hình lập phương có diện tích toàn phần là 150 cm². Người ta gọt bớt một góc của khối gỗ thành một khối lập phương nhỏ cạnh 2 cm. Hỏi diện tích toàn phần của khối gỗ còn lại là bao nhiêu?</w:t>
              <w:br/>
              <w:t>A. 150 cm²</w:t>
              <w:br/>
              <w:t>B. 142 cm²</w:t>
              <w:br/>
              <w:t>C. 138 cm²</w:t>
              <w:br/>
              <w:t>D. 146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150 cm² (Khi cắt bỏ một khối lập phương nhỏ ở đỉnh của khối lập phương lớn thì diện tích mất đi 3 mặt vuông nhỏ nhưng đồng thời lại xuất hiện thêm 3 mặt vuông nhỏ mới bên trong. Do đó diện tích toàn phần của khối gỗ không thay đổi, vẫn là 150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thang có diện tích 360 m², đáy lớn 28 m, đáy bé 20 m. Người ta mở rộng đáy lớn thêm 5 m thì diện tích tăng thêm bao nhiêu mét vuông?</w:t>
              <w:br/>
              <w:t>A. 37,5 m²</w:t>
              <w:br/>
              <w:t>B. 35 m²</w:t>
              <w:br/>
              <w:t>C. 40 m²</w:t>
              <w:br/>
              <w:t>D. 45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37,5 m² (Chiều cao hình thang: 360 × 2 : (28 + 20) = 720 : 48 = 15 m. Diện tích phần tăng thêm: 5 × 15 : 2 = 37,5 m²)</w:t>
            </w:r>
          </w:p>
        </w:tc>
      </w:tr>
    </w:tbl>
    <w:p>
      <w:r>
        <w:br w:type="page"/>
      </w:r>
    </w:p>
    <w:p>
      <w:pPr>
        <w:spacing w:before="120" w:after="40"/>
        <w:jc w:val="left"/>
      </w:pPr>
      <w:r>
        <w:rPr>
          <w:rFonts w:ascii="Times New Roman" w:hAnsi="Times New Roman"/>
          <w:b/>
          <w:color w:val="1A365D"/>
          <w:sz w:val="27"/>
        </w:rPr>
        <w:t>TRẠM 34: KHÁNH HÒA (QUẦN ĐẢO TRƯỜNG SA THIÊNG LIÊNG) - TUẦN 34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(độ dài, khối lượng, diện tích, thể tích, thời gian), toán chuyển động đều</w:t>
        <w:br/>
      </w:r>
      <w:r>
        <w:rPr>
          <w:rFonts w:ascii="Times New Roman" w:hAnsi="Times New Roman"/>
          <w:b/>
          <w:color w:val="B45309"/>
          <w:sz w:val="19"/>
        </w:rPr>
        <w:t xml:space="preserve">• Vật phẩm lưu niệm 3 cấp: </w:t>
      </w:r>
      <w:r>
        <w:rPr>
          <w:rFonts w:ascii="Times New Roman" w:hAnsi="Times New Roman"/>
          <w:sz w:val="19"/>
        </w:rPr>
        <w:t>Cấp 1 (50đ): Quả bàng vuông Trường Sa Đồng (50đ) | Cấp 2 (90đ): Cột mốc Chủ quyền Đảo Bạc (90đ) | Cấp 3 (100đ): Ngôi sao Hải quân Trường Sa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Bảng đơn vị đo độ dài từ lớn đến bé: km, hm, dam, m, dm, cm,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độ dài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khối lượng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diện tích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thể tích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Trường Sa thiêng liêng trực thuộc huyện đảo Trường Sa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Tỉnh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kiên cường biểu tượng cho sức sống mãnh liệt nơi đảo xa Trường Sa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bàng vuông (và cây phong ba)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lớn nhất và là trung tâm chỉ huy hành chính của quần đảo Trường Sa là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Trường Sa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Những công trình nhà giàn thép sừng sững trên thềm lục địa phía Nam bảo vệ biển trời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giàn DK1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km 50 m sang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2 050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50 kg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hải lý (dặm biển) xấp xỉ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1 852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sừng sững dẫn đường tàu thuyền trên đảo Song Tử Tây xây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nổi xanh mát nhất quần đảo Trường Sa rợp bóng cây bàng vuông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Nam Yết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sĩ hải quân nhân dân Việt Nam canh giữ biển đảo Trường Sa mang tên thân thương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Người lính Hải quân (Chiến sĩ Trường Sa)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25 phút + 1 giờ 35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hải quân đi 90 hải lý trong 5 giờ. Vận tốc là bao nhiêu hải lý/h (hải lý/giờ gọi là gút - knot)?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gút (knot)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45 000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350 dm³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thế kỷ bằng bao nhiêu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km² 20 ha bằng bao nhiêu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520 ha (500 + 20 = 520)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vận tốc khi biết quãng đường s và thời gian 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Bảo vật quốc gia bằng đá thiêng tại chùa Trường Sa Lớn được đúc từ đá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san hô hoặc gốm sứ tâm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Trường Sa có bao nhiêu xã và thị trấn?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đơn vị (Thị trấn Trường Sa, xã Song Tử Tây, xã Sinh Tồn)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Lời thề bất tử của anh hùng liệt sĩ bảo vệ cờ Tổ quốc trên đảo Gạc Ma năm 1988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Vòng tròn bất tử</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0,75 tấn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bay tuần thám bay 1 200 km trong 2 giờ. Vận tốc bay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 km/giờ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chuyến tàu hải quân chở hàng và quà Tết từ đất liền ra đảo Trường Sa dài 250 hải lý (~463 km) với vận tốc 12,5 hải lý/giờ. Thời gian tàu chạy liên tục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ngầm chứa nước ngọt trên đảo Trường Sa Lớn hình hộp chữ nhật có dung tích 120 m³. Mỗi ngày đảo dùng hết 4 m³ nước. Lượng nước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Các chiến sĩ trồng rau xanh trong nhà giàn DK1 trong các khay đất hình hộp chữ nhật: 20 khay, mỗi khay cần 0,15 m³ đất phù sa. Tổng lượng đất chuyển ra đảo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lá cờ Tổ quốc trên đảo Trường Sa hình chữ nhật có chiều dài 6 m, chiều rộng 4 m. Diện tích lá cờ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chim hải âu bay lượn quanh đảo: giờ thứ nhất bay được 45 km, giờ thứ hai bay được 55 km. Vận tốc bay trung bình của chim hải âu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Nam Yết có chu vi bờ cát dạng hình tròn khép kín dài 1 884 m. Bán kính của hòn đảo là khoảng ... m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lọc nước biển thành nước ngọt trên đảo sản xuất được 250 lít nước ngọt mỗi giờ. Trong 8 giờ máy lọc được ... m³ nước ngọt.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 tấn + 2 500 kg : 1 000. Kết quả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ngọn hải đăng ở Trường Sa chớp sáng 3 nháy mỗi chu kỳ 15 giây. Trong 1 giờ ngọn hải đăng thực hiện ... chu kỳ chớp sáng.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cây bàng vuông cổ thụ trên đảo che bóng mát một vùng đất hình tròn có bán kính 8 m. Diện tích bóng râm che phủ là ... m²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200,96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tàu hải quân xuất phát cùng lúc từ hai đảo cách nhau 60 hải lý đi ngược chiều nhau. Vận tốc tàu A là 16 hải lý/h, tàu B là 14 hải lý/h. Sau ... giờ hai tàu gặp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quà học sinh đất liền gửi tặng Trường Sa nặng 45 kg gồm sách vở và bánh kẹo. Biết khối lượng sách vở gấp 4 lần bánh kẹo. Bánh kẹo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cứu hộ xuất phát từ đất liền ra vùng biển Trường Sa với vận tốc 24 hải lý/giờ. Sau khi tàu chạy được 2 giờ thì có một thủy phi cơ xuất phát đuổi theo với vận tốc 120 hải lý/giờ. Hỏi sau bao lâu kể từ lúc cất cánh, thủy phi cơ đuổi kịp tàu cứu hộ?</w:t>
              <w:br/>
              <w:t>A. 30 phút (0,5 giờ)</w:t>
              <w:br/>
              <w:t>B. 45 phút</w:t>
              <w:br/>
              <w:t>C. 40 phút</w:t>
              <w:br/>
              <w:t>D. 1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phút (0,5 giờ) (Quãng đường tàu đi trước: 24 × 2 = 48 hải lý. Hiệu vận tốc: 120 - 24 = 96 hải lý/giờ. Thời gian đuổi kịp: 48 : 96 = 0,5 giờ =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đảo Trường Sa có một bể chứa nước mưa hình hộp chữ nhật có kích thước đáy 8 m và 5 m, chiều sâu 2,5 m. Hiện tại bể đang chứa lượng nước bằng 60% thể tích bể. Sau một trận mưa lớn kéo dài, lượng nước trong bể tăng thêm 25 m³. Hỏi lúc này mực nước trong bể cách miệng bể bao nhiêu mét?</w:t>
              <w:br/>
              <w:t>A. 0,375 m</w:t>
              <w:br/>
              <w:t>B. 0,5 m</w:t>
              <w:br/>
              <w:t>C. 0,25 m</w:t>
              <w:br/>
              <w:t>D. 0,4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0,375 m (Thể tích bể: 8 × 5 × 2,5 = 100 m³. Lượng nước ban đầu: 100 × 60% = 60 m³. Lượng nước sau mưa: 60 + 25 = 85 m³. Chiều cao mực nước: 85 : (8 × 5) = 85 : 40 = 2,125 m. Mực nước cách miệng bể: 2,5 - 2,125 = 0,375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Trường Sa có số gạo dự trữ đủ cho 30 chiến sĩ ăn trong 40 ngày. Sau khi ăn được 10 ngày thì có thêm một số chiến sĩ đến đảo, do đó số gạo còn lại chỉ đủ ăn trong 20 ngày nữa. Hỏi có bao nhiêu chiến sĩ mới đến đảo (mức ăn như nhau)?</w:t>
              <w:br/>
              <w:t>A. 15 chiến sĩ</w:t>
              <w:br/>
              <w:t>B. 10 chiến sĩ</w:t>
              <w:br/>
              <w:t>C. 20 chiến sĩ</w:t>
              <w:br/>
              <w:t>D. 12 chiến sĩ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chiến sĩ (Số ngày ăn còn lại của 30 người: 40 - 10 = 30 ngày. Tổng số suất ăn còn lại: 30 × 30 = 900 suất. Số người ăn trong 20 ngày: 900 : 20 = 45 người. Số chiến sĩ mới đến: 45 - 30 = 15 chiến sĩ)</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trạm hải đăng chạy bằng năng lượng mặt trời trên đảo Trường Sa: ban ngày tích điện được 12 kWh, ban đêm đèn tiêu thụ 0,8 kWh mỗi giờ trong 10 giờ đêm. Hỏi lượng điện tích lũy còn dư lại mỗi ngày là bao nhiêu?</w:t>
              <w:br/>
              <w:t>A. 4 kWh</w:t>
              <w:br/>
              <w:t>B. 5 kWh</w:t>
              <w:br/>
              <w:t>C. 3 kWh</w:t>
              <w:br/>
              <w:t>D. 2 kWh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kWh (Điện tiêu thụ ban đêm: 0,8 × 10 = 8 kWh. Lượng điện dư: 12 - 8 = 4 kWh)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tuần tra chạy quanh một hòn đảo hình chữ nhật có chu vi 12 km. Khi xuôi dòng gió biển cano chạy với vận tốc 24 km/giờ, khi ngược dòng cano chạy với vận tốc 16 km/giờ. Tính vận tốc trung bình của cano trên toàn bộ chuyến tuần tra quanh đảo.</w:t>
              <w:br/>
              <w:t>A. 19,2 km/giờ</w:t>
              <w:br/>
              <w:t>B. 20 km/giờ</w:t>
              <w:br/>
              <w:t>C. 18,5 km/giờ</w:t>
              <w:br/>
              <w:t>D. 20,5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km/giờ (Coi quãng đường xuôi và ngược bằng nhau = 6 km. Thời gian xuôi: 6 : 24 = 0,25 giờ. Thời gian ngược: 6 : 16 = 0,375 giờ. Tổng thời gian: 0,25 + 0,375 = 0,625 giờ. Vận tốc trung bình: 12 : 0,625 = 19,2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đo chiều cao một cột cờ chủ quyền Tổ quốc trên đảo Trường Sa, chiến sĩ cắm một cọc thẳng đứng cao 1,5 m thì thấy bóng cọc dài 1 m. Cùng lúc đó, bóng của cột cờ trên mặt đất đo được dài 16 m. Tính chiều cao của cột cờ Tổ quốc đó.</w:t>
              <w:br/>
              <w:t>A. 24 m</w:t>
              <w:br/>
              <w:t>B. 20 m</w:t>
              <w:br/>
              <w:t>C. 22 m</w:t>
              <w:br/>
              <w:t>D. 25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24 m (Tỉ số giữa chiều cao vật và chiều dài bóng: 1,5 : 1 = 1,5 lần. Chiều cao cột cờ: 16 × 1,5 = 24 m)</w:t>
            </w:r>
          </w:p>
        </w:tc>
      </w:tr>
    </w:tbl>
    <w:p>
      <w:r>
        <w:br w:type="page"/>
      </w:r>
    </w:p>
    <w:p>
      <w:pPr>
        <w:spacing w:before="120" w:after="40"/>
        <w:jc w:val="left"/>
      </w:pPr>
      <w:r>
        <w:rPr>
          <w:rFonts w:ascii="Times New Roman" w:hAnsi="Times New Roman"/>
          <w:b/>
          <w:color w:val="1A365D"/>
          <w:sz w:val="27"/>
        </w:rPr>
        <w:t>TRẠM 35: ĐÀ NẴNG (QUẦN ĐẢO HOÀNG SA THIÊNG LIÊNG) 🏆 CK2 - TUẦN 35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Tổng ôn tập toàn diện Cuối năm (Đề thi đánh giá năng lực Cuối năm lớp 5)</w:t>
        <w:br/>
      </w:r>
      <w:r>
        <w:rPr>
          <w:rFonts w:ascii="Times New Roman" w:hAnsi="Times New Roman"/>
          <w:b/>
          <w:color w:val="B45309"/>
          <w:sz w:val="19"/>
        </w:rPr>
        <w:t xml:space="preserve">• Vật phẩm lưu niệm 3 cấp: </w:t>
      </w:r>
      <w:r>
        <w:rPr>
          <w:rFonts w:ascii="Times New Roman" w:hAnsi="Times New Roman"/>
          <w:sz w:val="19"/>
        </w:rPr>
        <w:t>Cấp 1 (50đ): Huy chương Chiến sĩ Hoàng Sa Đồng (50đ) | Cấp 2 (90đ): Phiến đá Chủ quyền Quần đảo Hoàng Sa Bạc (90đ) | Cấp 3 (100đ): Cúp Vàng Quán Quân Xuyên Việt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8 chữ số khác nhau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98 765 432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4,85 + 5,15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20 - 7,45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45 : 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Hoàng Sa thiêng liêng trực thuộc quyền quản lý hành chính của huyện đảo Hoàng Sa thuộc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Đà Nẵng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trưng bày Hoàng Sa lưu giữ hàng trăm tư liệu, bản đồ khẳng định chủ quyền của nước ta nằm trên đường biển nào tại Đà Nẵng?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Hoàng Sa (bán đảo Sơn Trà)</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dân binh hùng dũng thời các chúa Nguyễn hàng năm dong thuyền ra Hoàng Sa đo đạc, cắm mốc chủ quyền là đội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đội Hoàng Sa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thang có hai đáy a, b và chiều cao h tính theo công thức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bán kính r = 5 cm có diện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48/64 về phân số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3/4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23/20 (hoặc 1 3/20)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5/6 - 3/8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1/3 × 1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(hoặc 3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1/2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Châu bản, mộc bản triều Nguyễn khẳng định chủ quyền Việt Nam đối với Hoàng Sa được UNESCO công nhận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 sản tư liệu thế giới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Hoàng Sa gồm bao nhiêu cụm đảo chính?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cụm đảo (Cụm Lưỡi Liềm và Cụm An Vĩnh)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có diện tích tự nhiên lớn nhất trong quần đảo Hoàng Sa là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Phú Lâm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ha 500 m² sang héc-ta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2,8 m³ sang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2 800 lít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12,8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8,3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20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10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Thể tích hình lập phương cạnh 5 dm là bao nhiêu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 lít (125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120 km hết 2 giờ 30 phút. Vận tốc của ô tô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Bia chủ quyền của nước ta tại Hoàng Sa được dựng từ thời nhà Nguyễn khẳng định điều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Chủ quyền ngàn đời bất khả xâm phạm của Việt Nam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gọi truyền thống của vùng biển bãi cát vàng Hoàng Sa trong các thư tịch cổ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Cát Vàng (Hoàng Sa Chử)</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Chặng 35 này là chặng về đích của hành trình thám hiểm Xuyên Việt gồm bao nhiêu trạm thi?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trạm thi toàn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lớn nhất thỏa mãn: x &lt; 45,89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Học xong chương trình Toán 5, em đã chinh phục xong cấp học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Cấp Tiểu học (Sẵn sàng lên Lớp 6)</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hải giám tuần tra vùng biển Hoàng Sa chạy với vận tốc 18 hải lý/giờ trong 15 giờ. Quãng đường tàu đi được là ... hải lý.</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trưng bày Hoàng Sa tại Đà Nẵng đón 450 học sinh trong 3 đợt. Đợt 1 đón 1/3 tổng số học sinh, đợt 2 đón 40% số học sinh. Đợt 3 đón ...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bia đá chủ quyền hình hộp chữ nhật có kích thước dài 1,2 m; rộng 0,8 m và cao 2 m. Thể tích khối bia đá đó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120 và tỉ số là 1/3.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cá của ngư dân Đà Nẵng đánh bắt hải sản ở ngư trường Hoàng Sa: chuyến này thu được 15 tấn cá ngừ và cá thu. Trong đó cá ngừ chiếm 65%. Khối lượng cá ngừ là ...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mô phỏng hình dáng quần đảo Hoàng Sa hình tam giác có đáy 24 m, chiều cao 15 m. Diện tích bồn hoa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Cùng lúc 7 giờ sáng, hai tàu xuất phát từ Đà Nẵng và Hoàng Sa đi ngược chiều nhau. Vận tốc tàu một là 30 km/h, tàu hai là 20 km/h. Quãng đường dài 300 km. Hai tàu gặp nhau lúc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+ 2,4) : 1,5 = 6.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Khối sa bàn quần đảo Hoàng Sa hình chữ nhật có chu vi 16 m, chiều dài hơn chiều rộng 2 m. Diện tích sa bàn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hình lập phương cạnh 0,6 m chứa đầy nước biển mẫu từ Hoàng Sa. Lượng nước biển trong bể là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45,6 : 2,4 + 12,5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Em đã hoàn thành trọn vẹn 35 trạm thám hiểm Toán 5 Xuyên Việt. Tổng số trạm đã vượt qua là ... trạm.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cứu hộ của Vùng 3 Hải quân xuất phát từ Đà Nẵng đi Hoàng Sa dài 315 km. Trong 3 giờ đầu tàu chạy với vận tốc 35 km/giờ. Sau đó biển động, tàu phải giảm vận tốc xuống 30 km/giờ. Hỏi tàu đến vùng biển Hoàng Sa sau tổng cộng bao nhiêu thời gian?</w:t>
              <w:br/>
              <w:t>A. 10 giờ</w:t>
              <w:br/>
              <w:t>B. 9 giờ</w:t>
              <w:br/>
              <w:t>C. 8 giờ 30 phút</w:t>
              <w:br/>
              <w:t>D. 9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giờ (Quãng đường đi trong 3 giờ đầu: 35 × 3 = 105 km. Quãng đường còn lại: 315 - 105 = 210 km. Thời gian đi chặng sau: 210 : 30 = 7 giờ. Tổng thời gian: 3 + 7 = 10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trên đảo hình hộp chữ nhật có chu vi đáy 24 m, chiều dài gấp đôi chiều rộng và chiều sâu 2 m. Hiện bể đang cạn nước. Người ta bơm nước vào bể với công suất 12 m³/giờ. Hỏi sau bao lâu nước trong bể đầy cách miệng 0,5 m?</w:t>
              <w:br/>
              <w:t>A. 4 giờ</w:t>
              <w:br/>
              <w:t>B. 5 giờ</w:t>
              <w:br/>
              <w:t>C. 3,5 giờ</w:t>
              <w:br/>
              <w:t>D. 4,5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giờ (Nửa chu vi đáy: 24 : 2 = 12 m. Chiều rộng: 12 : (2 + 1) = 4 m; Chiều dài: 4 × 2 = 8 m. Mực nước cần đạt: 2 - 0,5 = 1,5 m. Thể tích nước cần bơm: 8 × 4 × 1,5 = 48 m³. Thời gian bơm: 48 : 12 = 4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thi khảo sát chất lượng Cuối năm lớp 5 có 20 câu hỏi. Mỗi câu trả lời đúng được cộng 5 điểm, mỗi câu trả lời sai hoặc không làm bị trừ 2 điểm. Bạn Robot tham gia thi và đạt tổng cộng 72 điểm. Hỏi bạn Robot đã trả lời đúng bao nhiêu câu hỏi?</w:t>
              <w:br/>
              <w:t>A. 16 câu</w:t>
              <w:br/>
              <w:t>B. 17 câu</w:t>
              <w:br/>
              <w:t>C. 15 câu</w:t>
              <w:br/>
              <w:t>D. 18 câu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câu (Giả sử Robot làm đúng cả 20 câu thì được: 20 × 5 = 100 điểm. Số điểm hụt đi: 100 - 72 = 28 điểm. Mỗi câu sai hụt đi: 5 + 2 = 7 điểm. Số câu làm sai là: 28 : 7 = 4 câu. Số câu làm đúng là: 20 - 4 = 16 câu)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hai số thập phân A và B có tổng bằng 104,5. Biết rằng nếu dời dấu phẩy của số A sang bên phải một chữ số thì được số B. Tìm số A.</w:t>
              <w:br/>
              <w:t>A. 9,5</w:t>
              <w:br/>
              <w:t>B. 8,5</w:t>
              <w:br/>
              <w:t>C. 10,5</w:t>
              <w:br/>
              <w:t>D. 7,5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9,5 (Dời dấu phẩy sang phải một chữ số thì số B gấp 10 lần số A. Tổng số phần bằng nhau: 10 + 1 = 11 phần. Số A là: 104,5 : 11 = 9,5; Số B là 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vườn hoa hình chữ nhật có chiều dài gấp 3 lần chiều rộng. Người ta mở rộng khu vườn bằng cách tăng cả chiều dài và chiều rộng thêm 5 m thì diện tích tăng thêm 325 m². Tính diện tích khu vườn ban đầu.</w:t>
              <w:br/>
              <w:t>A. 675 m²</w:t>
              <w:br/>
              <w:t>B. 972 m²</w:t>
              <w:br/>
              <w:t>C. 864 m²</w:t>
              <w:br/>
              <w:t>D. 1 080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675 m² (Diện tích tăng thêm gồm: 5 × chiều dài + 5 × chiều rộng + 5 × 5 = 325 =&gt; 5 × (chiều dài + chiều rộng) = 300 =&gt; Chiều dài + chiều rộng = 60 (m). Tổng số phần bằng nhau: 3 + 1 = 4 (phần). Chiều rộng ban đầu là: 60 : 4 = 15 (m). Chiều dài ban đầu là: 15 × 3 = 45 (m). Diện tích ban đầu của khu vườn là: 45 × 15 = 675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từ cảng A ra cụm đảo B mất 2 giờ, khi quay ngược dòng từ B về A mất 3 giờ. Biết khoảng cách AB là 60 km. Tính vận tốc của dòng nước biển.</w:t>
              <w:br/>
              <w:t>A. 5 km/giờ</w:t>
              <w:br/>
              <w:t>B. 4 km/giờ</w:t>
              <w:br/>
              <w:t>C. 6 km/giờ</w:t>
              <w:br/>
              <w:t>D. 3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km/giờ (Vận tốc xuôi dòng: 60 : 2 = 30 km/giờ. Vận tốc ngược dòng: 60 : 3 = 20 km/giờ. Vận tốc dòng nước: (30 - 20) : 2 = 5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(TOÀN BỘ 35 TRẠM XUYÊN VIỆT)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