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8</w:t>
      </w:r>
    </w:p>
    <w:p>
      <w:pPr>
        <w:spacing w:before="120" w:after="40"/>
        <w:jc w:val="left"/>
      </w:pPr>
      <w:r>
        <w:rPr>
          <w:rFonts w:ascii="Times New Roman" w:hAnsi="Times New Roman"/>
          <w:b/>
          <w:color w:val="1A365D"/>
          <w:sz w:val="27"/>
        </w:rPr>
        <w:t>TRẠM 8: VỊNH HẠ LONG &amp; YÊN TỬ (QUẢNG NINH) - TUẦN 8</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Phép cộng số thập phân, tính chất giao hoán và kết hợp của phép cộng STP, tính nhanh</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cộng: 15,3 + 4,5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cộng: 28,75 + 11,25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3,6 + 4,7 + 6,4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14,7 ((3,6 + 6,4) + 4,7 = 14,7)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Phép cộng số thập phân có tính chất a + b = b + a gọi là tính chất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Tính chất giao hoán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Phép cộng số thập phân (a + b) + c = a + (b + c) là tính chất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Tính chất kết hợp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Hạ Long được UNESCO bao nhiêu lần công nhận là Di sản Thiên nhiên Thế giới?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lần (1994, 2000)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Hạ Long có khoảng bao nhiêu hòn đảo lớn nhỏ?</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1 969 hòn đảo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thiêng Yên Tử có ngôi chùa Đồng nằm ở độ cao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1 068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+ 0,2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19,95 + 0,05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34,82 + 9,7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44,52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125,6 + 74,4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+ 8,9 + 7,5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5,45 + 3,8 + 4,55 + 6,2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((5,45 + 4,55) + (3,8 + 6,2)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tượng nổi tiếng của Vịnh Hạ Long trên tờ tiền 200.000 đồng là hòn đảo đá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Hòn Đỉnh Hương (Lư Hương)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Cặp hòn đảo đá biểu tượng cho tình yêu và du lịch Hạ Long là hòn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Hòn Trống Mái (hòn Gà Chọi)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sáng lập nên Thiền phái Trúc Lâm Yên Tử là vị vua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Vua Trần Nhân Tông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6,75 + 10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- 4,5 = 12,3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16,8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nào cộng với bất kỳ số thập phân a nào cũng bằng chính số 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Số 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0,85 + 0,35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67,9 + 32,1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 + 2,3 + 3,4 + 8,8 + 7,7 + 6,6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tuyệt đẹp nằm liền kề phía đông bắc Vịnh Hạ Long là vịnh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Bái Tử Long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Hang động lộng lẫy bậc nhất trên Vịnh Hạ Long có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Sửng Sốt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Đồng Yên Tử được đúc hoàn toàn bằng kim loại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Đồng nguyên chất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9,99 + 0,01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45,6 + 0,54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46,14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- 8,75 = 11,25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3 số thập phân: 2,5 + 3,5 + 4,5 bằng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du thuyền tham quan Vịnh Hạ Long: buổi sáng chạy 24,5 km; buổi chiều chạy nhiều hơn buổi sáng 5,8 km. Cả ngày du thuyền chạy được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4,65 + 7,89 + 5,35 + 2,11.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Ba kiện hàng hải sản Quảng Ninh cân nặng lần lượt là 23,5 kg; 18,75 kg và 26,25 kg. Tổng khối lượng ba kiện hàng là ... kg.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- 15,8 = 24,6.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lên đỉnh Yên Tử chặng 1 dài 1,2 km, chặng 2 dài 0,9 km. Tổng chiều dài hai chặng cáp treo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mua vé tham quan Vịnh Hạ Long: vé người lớn hết 580 000 đồng, vé trẻ em hết 320 000 đồng, tiền ăn trưa hết 850 000 đồng. Tổng chi phí là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1750000 (hoặc 1 750 000)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1,1 + 2,2 + 3,3 + 6,7 + 7,8 + 8,9.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nuôi hải sản ở Tuần Châu chứa 15,5 m³ nước, người ta bơm thêm vào bể 8,75 m³ nước nữa. Lúc này trong bể có ... m³ nước.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thám hiểm leo núi Yên Tử: giờ đầu đi được 1,8 km; giờ thứ hai đi được 1,5 km; giờ thứ ba đi được 1,2 km. Cả ba giờ đoàn đi được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- 3,45 - 2,55 = 14.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hòn đảo đá trên Vịnh Hạ Long có chu vi đáy dạng tam giác với 3 cạnh là 12,4 m; 15,8 m và 11,8 m. Chu vi chân đảo đá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Lượng mưa đo được tại Quảng Ninh ngày thứ nhất là 34,5 mm; ngày thứ hai là 45,8 mm. Cả hai ngày lượng mưa đo được là ... mm.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80,3</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cộng một số tự nhiên với một số thập phân có một chữ số ở phần thập phân, bạn Nam đã quên dấu phẩy của số thập phân nên thực hiện phép cộng như hai số tự nhiên và được tổng là 465. Biết tổng đúng là 202,2. Tìm số tự nhiên đó.</w:t>
              <w:br/>
              <w:t>A. 173</w:t>
              <w:br/>
              <w:t>B. 176</w:t>
              <w:br/>
              <w:t>C. 182</w:t>
              <w:br/>
              <w:t>D. 165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173 (Khi quên dấu phẩy của số thập phân có một chữ số ở phần thập phân thì số đó tăng lên 10 lần. Tổng tăng thêm là 9 lần số thập phân đó: 465 - 202,2 = 262,8. Số thập phân là: 262,8 : 9 = 29,2. Số tự nhiên cần tìm là: 202,2 - 29,2 = 173)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tổng của 20 số hạng đầu tiên trong dãy số thập phân sau:</w:t>
              <w:br/>
              <w:t>0,2; 0,4; 0,6; 0,8; 1,0; 1,2; ...</w:t>
              <w:br/>
              <w:t>A. 40</w:t>
              <w:br/>
              <w:t>B. 42</w:t>
              <w:br/>
              <w:t>C. 44</w:t>
              <w:br/>
              <w:t>D. 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42 (Số hạng thứ 20 là: 0,2 + (20 - 1) × 0,2 = 4,0. Tổng 20 số hạng: (0,2 + 4,0) × 20 : 2 = 4,2 × 10 = 42)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Ba người cùng mua chung vé tham quan Vịnh Hạ Long. Người thứ nhất trả 1/3 tổng số tiền. Người thứ hai trả ít hơn người thứ nhất 50 000 đồng. Người thứ ba trả 250 000 đồng thì vừa đủ. Hỏi tổng số tiền vé của cả 3 người là bao nhiêu?</w:t>
              <w:br/>
              <w:t>A. 600 000 đồng</w:t>
              <w:br/>
              <w:t>B. 750 000 đồng</w:t>
              <w:br/>
              <w:t>C. 540 000 đồng</w:t>
              <w:br/>
              <w:t>D. 450 000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600 000 đồng (Gọi tổng số tiền là T. Người 1 trả T/3; người 2 trả T/3 - 50 000. Tổng hai người trả: 2T/3 - 50 000. Người 3 trả T/3 + 50 000 = 250 000 =&gt; T/3 = 200 000 =&gt; T = 600 000 đồng)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cabin cáp treo Yên Tử xuất phát cùng lúc từ hai đầu tuyến cáp dài 1 800 m đi ngược chiều nhau. Vận tốc cabin A là 5 m/giây, vận tốc cabin B là 4 m/giây. Hỏi sau bao lâu hai cabin gặp nhau?</w:t>
              <w:br/>
              <w:t>A. 200 giây (3 phút 20 giây)</w:t>
              <w:br/>
              <w:t>B. 180 giây</w:t>
              <w:br/>
              <w:t>C. 240 giây</w:t>
              <w:br/>
              <w:t>D. 150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200 giây (3 phút 20 giây) (Mỗi giây 2 cabin đi được: 5 + 4 = 9 m. Thời gian gặp nhau: 1 800 : 9 = 200 giây = 3 phút 20 giây)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từ Hạ Long sang Yên Tử (Quảng Ninh) với vận tốc 40 km/giờ hết 1,2 giờ. Khi từ Yên Tử trở về Hạ Long người đó đi với vận tốc 30 km/giờ. Tính thời gian người đó đi từ Yên Tử về Hạ Long.</w:t>
              <w:br/>
              <w:t>A. 1,6 giờ (1 giờ 36 phút)</w:t>
              <w:br/>
              <w:t>B. 1,5 giờ</w:t>
              <w:br/>
              <w:t>C. 1,4 giờ</w:t>
              <w:br/>
              <w:t>D. 1,8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 giờ (1 giờ 36 phút) (Quãng đường từ Hạ Long đến Yên Tử là: 40 × 1,2 = 48 km. Thời gian quay về: 48 : 30 = 1,6 giờ = 1 giờ 36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chữ nhật có chu vi là 48 m. Nếu tăng chiều rộng thêm 4 m và giảm chiều dài 4 m thì hình chữ nhật trở thành hình vuông. Tính diện tích của hình chữ nhật ban đầu.</w:t>
              <w:br/>
              <w:t>A. 128 m²</w:t>
              <w:br/>
              <w:t>B. 140 m²</w:t>
              <w:br/>
              <w:t>C. 144 m²</w:t>
              <w:br/>
              <w:t>D. 120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128 m² (Nửa chu vi là: 48 : 2 = 24 m. Khi thay đổi trở thành hình vuông nên chiều dài hơn chiều rộng là: 4 + 4 = 8 m. Chiều rộng ban đầu: (24 - 8) : 2 = 8 m; Chiều dài ban đầu: 8 + 8 = 16 m. Diện tích: 16 × 8 = 128 m²)</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