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rFonts w:ascii="Times New Roman" w:hAnsi="Times New Roman"/>
          <w:b/>
          <w:color w:val="1A365D"/>
          <w:sz w:val="30"/>
        </w:rPr>
        <w:t>ĐỀ KIỂM TRA TOÁN 5 - TUẦN 26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color w:val="1A365D"/>
          <w:sz w:val="27"/>
        </w:rPr>
        <w:t>TRẠM 26: BÌNH THUẬN (ĐỒI CÁT MŨI NÉ, BÀU TRẮNG) - TUẦN 26</w:t>
      </w:r>
    </w:p>
    <w:p>
      <w:pPr>
        <w:spacing w:before="0" w:after="120"/>
      </w:pPr>
      <w:r>
        <w:rPr>
          <w:rFonts w:ascii="Times New Roman" w:hAnsi="Times New Roman"/>
          <w:b/>
          <w:color w:val="2B6CB0"/>
          <w:sz w:val="20"/>
        </w:rPr>
        <w:t xml:space="preserve">• Chủ đề trọng tâm: </w:t>
      </w:r>
      <w:r>
        <w:rPr>
          <w:rFonts w:ascii="Times New Roman" w:hAnsi="Times New Roman"/>
          <w:i/>
          <w:sz w:val="20"/>
        </w:rPr>
        <w:t>Thực hành ước lượng thể tích, các đơn vị đo thời gian, đổi đơn vị thời gian</w:t>
        <w:br/>
      </w:r>
      <w:r>
        <w:rPr>
          <w:rFonts w:ascii="Times New Roman" w:hAnsi="Times New Roman"/>
          <w:b/>
          <w:color w:val="B45309"/>
          <w:sz w:val="19"/>
        </w:rPr>
        <w:t xml:space="preserve">• Vật phẩm lưu niệm 3 cấp: </w:t>
      </w:r>
      <w:r>
        <w:rPr>
          <w:rFonts w:ascii="Times New Roman" w:hAnsi="Times New Roman"/>
          <w:sz w:val="19"/>
        </w:rPr>
        <w:t>Cấp 1 (50đ): Đồng hồ cát Mũi Né Đồng (50đ) | Cấp 2 (90đ): Đóa sen Bàu Trắng Bạc (90đ) | Cấp 3 (100đ): Ngọn đuốc Kê Gà Hoàng Kim Vàng (100đ)</w:t>
        <w:br/>
      </w:r>
      <w:r>
        <w:rPr>
          <w:rFonts w:ascii="Times New Roman" w:hAnsi="Times New Roman"/>
          <w:b/>
          <w:color w:val="C53030"/>
          <w:sz w:val="19"/>
        </w:rPr>
        <w:t xml:space="preserve">• Ngân hàng đề: </w:t>
      </w:r>
      <w:r>
        <w:rPr>
          <w:rFonts w:ascii="Times New Roman" w:hAnsi="Times New Roman"/>
          <w:sz w:val="19"/>
        </w:rPr>
        <w:t>48 câu hỏi chuẩn hóa xoay tua 3 lượt (Vòng 1: 30 câu ghép đôi; Vòng 2: 12 bài điền khuyết; Vòng 3: 6 câu trắc nghiệm Boss)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680"/>
            <w:shd w:fill="1A365D"/>
            <w:tcBorders>
              <w:top w:val="single" w:sz="6" w:space="0" w:color="0F233D"/>
              <w:left w:val="single" w:sz="6" w:space="0" w:color="0F233D"/>
              <w:bottom w:val="single" w:sz="6" w:space="0" w:color="0F233D"/>
              <w:right w:val="single" w:sz="6" w:space="0" w:color="0F233D"/>
            </w:tcBorders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TT</w:t>
            </w:r>
          </w:p>
        </w:tc>
        <w:tc>
          <w:tcPr>
            <w:tcW w:type="dxa" w:w="6123"/>
            <w:shd w:fill="1A365D"/>
            <w:tcBorders>
              <w:top w:val="single" w:sz="6" w:space="0" w:color="0F233D"/>
              <w:left w:val="single" w:sz="6" w:space="0" w:color="0F233D"/>
              <w:bottom w:val="single" w:sz="6" w:space="0" w:color="0F233D"/>
              <w:right w:val="single" w:sz="6" w:space="0" w:color="0F233D"/>
            </w:tcBorders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Đề bài / Câu hỏi</w:t>
            </w:r>
          </w:p>
        </w:tc>
        <w:tc>
          <w:tcPr>
            <w:tcW w:type="dxa" w:w="2721"/>
            <w:shd w:fill="1A365D"/>
            <w:tcBorders>
              <w:top w:val="single" w:sz="6" w:space="0" w:color="0F233D"/>
              <w:left w:val="single" w:sz="6" w:space="0" w:color="0F233D"/>
              <w:bottom w:val="single" w:sz="6" w:space="0" w:color="0F233D"/>
              <w:right w:val="single" w:sz="6" w:space="0" w:color="0F233D"/>
            </w:tcBorders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Đáp án đúng &amp; Hướng dẫn</w:t>
            </w:r>
          </w:p>
        </w:tc>
      </w:tr>
      <w:tr>
        <w:tc>
          <w:tcPr>
            <w:tcW w:type="dxa" w:w="9525"/>
            <w:gridSpan w:val="3"/>
            <w:shd w:fill="EBF8FF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2B6CB0"/>
                <w:sz w:val="21"/>
              </w:rPr>
              <w:t>VÒNG 1: KHỞI ĐỘNG (GHÉP ĐÔI KIẾN THỨC - 30 CÂU / 3 LƯỢT XOAY TUA)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NHẤT: Cặp thẻ ghép đôi số 01 đến 10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1 thế kỷ bằng bao nhiêu năm?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100 năm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1 năm không nhuận có bao nhiêu ngày?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365 ngày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1 năm nhuận có bao nhiêu ngày?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366 ngày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Năm nhuận tháng Hai có bao nhiêu ngày?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29 ngày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5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1 ngày có bao nhiêu giờ?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24 giờ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6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1 giờ bằng bao nhiêu phút?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60 phút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7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1 phút bằng bao nhiêu giây?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60 giây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8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Đồi cát bay Mũi Né nổi tiếng với hiện tượng gì thay đổi liên tục theo từng giờ?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Hình dáng và màu sắc đồi cát (thay đổi theo chiều gió)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9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Hồ nước ngọt tự nhiên tuyệt đẹp mọc đầy hoa sen giữa đồi cát trinh nữ ở Bình Thuận là gì?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Bàu Trắng (Bàu Sen)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10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Ngọn hải đăng cổ kính bằng đá cao và lâu đời nhất Việt Nam tại Bình Thuận là gì?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Hải đăng Kê Gà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HAI: Cặp thẻ ghép đôi số 11 đến 20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11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Đổi 2,5 giờ sang phút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150 phút (2,5 × 60 = 150)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12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Đổi 90 phút sang giờ dưới dạng số thập phân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1,5 giờ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13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Đổi 3/4 giờ sang phút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45 phút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14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Đổi 1 phút 15 giây sang giây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75 giây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15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Tháng nào trong năm luôn có 31 ngày trong các tháng sau: 4; 6; 7; 9?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Tháng 7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16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Trò chơi cảm giác mạnh trượt từ đỉnh đồi cát dốc xuống Mũi Né gọi là trò gì?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Trượt cát (bằng ván trượt)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17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Phương tiện mô-tô 4 bánh địa hình vượt đồi cát Bàu Trắng thường gọi là gì?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Xe mô-tô địa hình (ATV)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18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Món quà đặc sản quả đỏ mọng ngọt thanh bạt ngàn tại Bình Thuận là gì?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Thanh long Bình Thuận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19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Năm 2024 thuộc thế kỷ thứ mấy?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Thế kỷ 21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20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Đổi 150 giây sang phút và giây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2 phút 30 giây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BA: Cặp thẻ ghép đôi số 21 đến 30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21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Đổi 1/2 ngày sang giờ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12 giờ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22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Đổi 2 ngày 4 giờ sang giờ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52 giờ (48 + 4 = 52)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23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Đổi 1,2 phút sang giây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72 giây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24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Tính: 3 giờ 20 phút + 2 giờ 15 phút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5 giờ 35 phút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25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Tính: 4 giờ 45 phút - 1 giờ 30 phút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3 giờ 15 phút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26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Trường Dục Thanh nơi người thanh niên Nguyễn Tất Thành từng dạy học năm 1910 nằm tại TP nào?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TP Phan Thiết (Bình Thuận)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27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Nước mắm truyền thống nức tiếng hàng trăm năm của Bình Thuận là nước mắm gì?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Nước mắm Phan Thiết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28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Lâu đài lưu trữ rượu vang châu Âu độc đáo đầu tiên tại Mũi Né là gì?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Lâu đài Rượu Vang RD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29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Năm 1900 có phải là năm nhuận không?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Không phải (năm tròn trăm phải chia hết cho 400)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30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Năm 2000 có phải là năm nhuận không?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Có (chia hết cho 400)</w:t>
            </w:r>
          </w:p>
        </w:tc>
      </w:tr>
      <w:tr>
        <w:tc>
          <w:tcPr>
            <w:tcW w:type="dxa" w:w="9525"/>
            <w:gridSpan w:val="3"/>
            <w:shd w:fill="E6FFFA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2874A6"/>
                <w:sz w:val="21"/>
              </w:rPr>
              <w:t>VÒNG 2: VƯỢT CHƯỚNG NGẠI VẬT (ĐIỀN ĐÁP SỐ TOÁN THỰC TẾ - 12 BÀI / 3 LƯỢT XOAY TUA)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NHẤT: Bài toán thực tế số 31 đến 34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31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du khách thuê xe địa hình chạy vòng quanh đồi cát Bàu Trắng xuất phát lúc 8 giờ 15 phút và kết thúc lúc 9 giờ 45 phút. Du khách đã chơi trong ... phút.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90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32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chiếc đồng hồ cát Mũi Né chảy hết cát trong 2 phút 30 giây. Đổi thời gian đó ra giây là ... giây.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150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33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xe tải chở 12 tấn thanh long xuất phát từ Phan Thiết lúc 5 giờ sáng đến TP.HCM lúc 8 giờ 30 phút sáng. Thời gian xe chạy là ... giờ (nhập số thập phân).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3,5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34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Bác thợ làm nước mắm Phan Thiết: mỗi thùng gỗ ủ chượp cá cơm trong 12 tháng. Đổi 12 tháng sang năm là ... năm.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1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HAI: Bài toán thực tế số 35 đến 38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35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Hải đăng Kê Gà được xây dựng từ năm 1897 và hoàn thành năm 1899. Công trình được xây dựng trong ... năm.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2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36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bạn học sinh tham gia trò trượt cát 6 lượt. Mỗi lượt trượt và leo lên lại hết trung bình 4 phút 15 giây. Tổng thời gian bạn ấy chơi là ... phút ... giây (nhập số phút trước: 25 phút 30 giây -&gt; nhập 25,5 phút).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25,5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37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Tính giá trị biểu thức: 1,5 giờ × 4 + 45 phút. Kết quả là ... giờ ... phút (hoặc nhập số phút: 6 giờ 45 phút -&gt; 405 phút).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405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38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Bác Ba hái thanh long: sáng hái được 3 giờ 45 phút, chiều hái được 2 giờ 30 phút. Tổng thời gian bác Ba hái thanh long là ... giờ ... phút (nhập 6 giờ 15 phút hoặc 6,25 giờ).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6,25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BA: Bài toán thực tế số 39 đến 42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39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ca nô du lịch đưa khách từ đất liền ra đảo Kê Gà cách bờ 500 m hết 2 phút 30 giây. Đổi thời gian ca nô chạy sang phút dưới dạng phân số là ... phút (nhập phân số a/b).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5/2 (hoặc 2,5)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40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Đoàn tàu hỏa Thống Nhất chạy từ ga Mương Mán (Bình Thuận) vào ga Sài Gòn hết 3 giờ 36 phút. Viết thời gian này dưới dạng số thập phân là ... giờ.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3,6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41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Tìm x, biết: x + 1 giờ 15 phút = 3 giờ. Giá trị của x là ... giờ (nhập số thập phân).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1,75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42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ngày có 24 giờ. 0,25 ngày bằng ... giờ.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6</w:t>
            </w:r>
          </w:p>
        </w:tc>
      </w:tr>
      <w:tr>
        <w:tc>
          <w:tcPr>
            <w:tcW w:type="dxa" w:w="9525"/>
            <w:gridSpan w:val="3"/>
            <w:shd w:fill="FFF5F5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C53030"/>
                <w:sz w:val="21"/>
              </w:rPr>
              <w:t>VÒNG 3: ĐẤU TRÙM CUỐI (TRẮC NGHIỆM TƯ DUY PHÂN LOẠI MỨC 3 - 6 CÂU / 3 LƯỢT XOAY TUA)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NHẤT: Câu hỏi đấu Boss số 43 đến 44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43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người đi xe máy từ Phan Thiết đến Mũi Né dài 22 km. Người đó khởi hành lúc 7 giờ 30 phút và đi với vận tốc 40 km/giờ. Dọc đường người đó dừng lại chụp ảnh vườn thanh long hết 15 phút. Hỏi người đó đến Mũi Né lúc mấy giờ?</w:t>
              <w:br/>
              <w:t>A. 8 giờ 18 phút</w:t>
              <w:br/>
              <w:t>B. 8 giờ 15 phút</w:t>
              <w:br/>
              <w:t>C. 8 giờ 20 phút</w:t>
              <w:br/>
              <w:t>D. 8 giờ 30 phút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A. 8 giờ 18 phút (Thời gian đi trên đường: 22 : 40 = 0,55 giờ = 33 phút. Tổng thời gian cả đi và nghỉ: 33 + 15 = 48 phút. Đến Mũi Né lúc: 7 giờ 30 phút + 48 phút = 8 giờ 18 phút)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44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người thợ làm việc từ 7 giờ 30 phút đến 11 giờ 30 phút thì làm được 3 sản phẩm thủ công mỹ nghệ từ vỏ sò ốc. Hỏi người đó làm 5 sản phẩm như thế mất bao nhiêu thời gian (năng suất như nhau)?</w:t>
              <w:br/>
              <w:t>A. 6 giờ 40 phút</w:t>
              <w:br/>
              <w:t>B. 6 giờ 30 phút</w:t>
              <w:br/>
              <w:t>C. 7 giờ</w:t>
              <w:br/>
              <w:t>D. 6 giờ 15 phút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A. 6 giờ 40 phút (Thời gian làm 3 sản phẩm: 11 giờ 30 phút - 7 giờ 30 phút = 4 giờ = 240 phút. Thời gian làm 1 sản phẩm: 240 : 3 = 80 phút. Thời gian làm 5 sản phẩm: 80 × 5 = 400 phút = 6 giờ 40 phút)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HAI: Câu hỏi đấu Boss số 45 đến 46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45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Năm 2024 là năm nhuận có ngày 29 tháng 2 là ngày Thứ Năm. Hỏi ngày 29 tháng 2 của năm nhuận tiếp theo (năm 2028) sẽ là ngày Thứ mấy trong tuần?</w:t>
              <w:br/>
              <w:t>A. Thứ Ba</w:t>
              <w:br/>
              <w:t>B. Thứ Tư</w:t>
              <w:br/>
              <w:t>C. Thứ Hai</w:t>
              <w:br/>
              <w:t>D. Thứ Sáu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A. Thứ Ba (Từ 29/2/2024 đến 29/2/2028 có 4 năm, gồm 3 năm thường (365 ngày) và 1 năm nhuận 2028 (366 ngày). Tổng số ngày: 365 × 3 + 366 = 1 461 ngày. Ta có: 1 461 : 7 = 208 tuần dư 5 ngày. Đếm tiếp 5 ngày từ Thứ Năm: Thứ Sáu, Thứ Bảy, Chủ Nhật, Thứ Hai, Thứ Ba. Vậy là ngày Thứ Ba)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46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chiếc đồng hồ quả lắc cứ mỗi giờ chạy nhanh 15 giây. Người ta chỉnh lại đồng hồ cho đúng giờ lúc 6 giờ sáng ngày thứ Hai. Hỏi đến 6 giờ sáng ngày thứ Ba (sau đúng 24 giờ), đồng hồ đó chỉ mấy giờ?</w:t>
              <w:br/>
              <w:t>A. 6 giờ 6 phút sáng</w:t>
              <w:br/>
              <w:t>B. 6 giờ 15 phút sáng</w:t>
              <w:br/>
              <w:t>C. 6 giờ 10 phút sáng</w:t>
              <w:br/>
              <w:t>D. 6 giờ 4 phút sáng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A. 6 giờ 6 phút sáng (Sau 24 giờ, đồng hồ chạy nhanh thêm: 24 × 15 = 360 giây = 6 phút. Vậy đồng hồ chỉ: 6 giờ 6 phút)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BA: Câu hỏi đấu Boss số 47 đến 48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47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xe ô tô chở khách du lịch chạy từ TP.HCM ra Mũi Né dài 210 km. Xe khởi hành lúc 6 giờ sáng, đi được 2,5 giờ thì dừng lại nghỉ ăn sáng 30 phút. Sau đó xe đi tiếp với vận tốc 60 km/giờ trong 1,5 giờ nữa thì tới nơi. Tính vận tốc trung bình của xe trong chặng đường đầu.</w:t>
              <w:br/>
              <w:t>A. 48 km/giờ</w:t>
              <w:br/>
              <w:t>B. 50 km/giờ</w:t>
              <w:br/>
              <w:t>C. 52 km/giờ</w:t>
              <w:br/>
              <w:t>D. 45 km/giờ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A. 48 km/giờ (Quãng đường chặng sau xe đi được: 60 × 1,5 = 90 km. Quãng đường chặng đầu: 210 - 90 = 120 km. Vận tốc chặng đầu: 120 : 2,5 = 48 km/giờ)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48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Hiện nay anh 15 tuổi, em 9 tuổi. Hỏi cách đây mấy năm thì tuổi anh gấp đôi tuổi em?</w:t>
              <w:br/>
              <w:t>A. 3 năm trước</w:t>
              <w:br/>
              <w:t>B. 4 năm trước</w:t>
              <w:br/>
              <w:t>C. 2 năm trước</w:t>
              <w:br/>
              <w:t>D. 5 năm trước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A. 3 năm trước (Anh hơn em: 15 - 9 = 6 tuổi. Hiệu số tuổi không đổi. Khi tuổi anh gấp đôi tuổi em thì tuổi em bằng hiệu số tuổi: 6 tuổi. Số năm cách đây là: 9 - 6 = 3 năm trước)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color w:val="646464"/>
        <w:sz w:val="18"/>
      </w:rPr>
      <w:t xml:space="preserve">Trang </w:t>
    </w:r>
    <w:fldSimple w:instr="PAGE"/>
    <w:r>
      <w:rPr>
        <w:rFonts w:ascii="Times New Roman" w:hAnsi="Times New Roman"/>
        <w:color w:val="646464"/>
        <w:sz w:val="18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i/>
        <w:color w:val="787878"/>
        <w:sz w:val="17"/>
      </w:rPr>
      <w:t>EDUBOT - BỘ ĐỀ TOÁN 5 XUYÊN VIỆT (HỌC KỲ 2: TUẦN 19 - 35)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