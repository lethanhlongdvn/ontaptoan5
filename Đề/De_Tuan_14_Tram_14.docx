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14</w:t>
      </w:r>
    </w:p>
    <w:p>
      <w:pPr>
        <w:spacing w:before="120" w:after="40"/>
        <w:jc w:val="left"/>
      </w:pPr>
      <w:r>
        <w:rPr>
          <w:rFonts w:ascii="Times New Roman" w:hAnsi="Times New Roman"/>
          <w:b/>
          <w:color w:val="1A365D"/>
          <w:sz w:val="27"/>
        </w:rPr>
        <w:t>TRẠM 14: THÀNH CỔ QUẢNG TRỊ, CẦU HIỀN LƯƠNG &amp; SÔNG BẾN HẢI - TUẦN 14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Đường tròn, hình tròn, chu vi và diện tích hình tròn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nối từ tâm đến một điểm trên đường tròn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 kính của hình tròn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đi qua tâm và nối hai điểm trên đường tròn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Đường kính của hình tròn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Đường kính gấp mấy lần bán kính?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 (d = 2 × 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theo bán kính r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r × 2 × 3,14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theo đường kính d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d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Cuộc chiến đấu bảo vệ Thành cổ Quảng Trị mùa hè đỏ lửa năm 1972 diễn ra trong bao nhiêu ngày đêm?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ngày đêm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lịch sử chảy qua thị xã Quảng Trị nơi thả hoa đăng tri ân các anh hùng liệt sĩ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Thạch Hãn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lịch sử bắc qua sông Bến Hải từng chia cắt hai miền Nam - Bắc đất nước suốt 20 năm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Hiền Lương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10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tròn có bán kính r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r × r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bán kính của hình tròn lên 2 lần thì chu vi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bán kính của hình tròn lên 2 lần thì diện tích tăng gấp mấy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4 lần (2 × 2 = 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bán kính hình tròn có chu vi là 18,84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cm (18,84 : 3,14 : 2 = 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Vĩ tuyến nào đi qua dòng sông Bến Hải chia cắt hai miền đất nước theo hiệp định Giơ-ne-vơ 1954?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Vĩ tuyến 17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cây cầu Hiền Lương lịch sử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178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tưởng niệm trung tâm Thành cổ Quảng Trị được thiết kế theo hình gì tượng trưng cho nấm mồ chung?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bát giác (nồi hương khổng lồ)</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10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1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đường kính d =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 (r = 2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1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đường kính lên 3 lần thì diện tích hình tròn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có diện tích 28,26 cm². Bán kính của hình tròn đó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cm (3 × 3 × 3,14 = 28,26)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Nửa chu vi hình tròn có bán kính r được tính như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r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đạo Vịnh Mốc huyền thoại trong lòng đất nằm ở huyện nào tỉnh Quảng Trị?</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Huyện Vĩnh Linh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Nghĩa trang quốc gia lớn nhất cả nước quy tập hài cốt các liệt sĩ Trường Sơn tại Quảng Trị là nghĩa trang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Nghĩa trang Liệt sĩ Quốc gia Trường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bánh xe rùa có đường kính 0,65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2,041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nửa hình tròn có bán kính r = 2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giờ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phút</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trong khuôn viên Thành cổ Quảng Trị có bán kính 3 m. Diện tích bồn hoa đó là ... m² (lấy pi = 3,14).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Bánh xe đạp của một học sinh qua Cầu Hiền Lương có đường kính 0,6 m. Chu vi của bánh xe đạp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1,884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đèn hoa đăng hình tròn thả trên sông Thạch Hãn có chu vi 94,2 cm. Bán kính của chiếc đèn đó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cổ Quảng Trị có chu vi tường thành dạng hình vuông dài 2 160 m. Độ dài mỗi cạnh của tường thành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Bánh xe ô tô chở đoàn viếng di tích có bán kính 0,35 m. Khi bánh xe lăn được 1 000 vòng thì ô tô đã đi được quãng đường dài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2198 (hoặc 2 198)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biển báo giao thông hình tròn đặt tại đầu cầu Hiền Lương có đường kính 50 cm. Diện tích biển báo đó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1962,5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bán kính của một hình tròn có diện tích bằng 50,24 cm². Bán kính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cắm cờ giải phóng hai bên lan can cầu Hiền Lương dài 178 m, cứ cách 2 m cắm một lá cờ (cả 2 đầu cầu đều cắm). Số lá cờ ở một bên cầu là ... lá cờ.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nước hình tròn trong công viên Hòa Bình Quảng Trị có đường kính 20 m. Chu vi bờ hồ nước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mặt bàn tròn có chu vi 12,56 dm. Diện tích mặt bàn tròn đó là ... dm².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bánh xe lăn được 100 vòng đi được quãng đường 188,4 m. Bán kính của bánh xe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hình chữ nhật có chiều dài 35 m, chiều rộng 20 m. Người ta đào một giếng nước hình tròn bán kính 2 m. Diện tích đất còn lại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687,44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ở Thành cổ Quảng Trị có bán kính 4 m. Người ta làm một lối đi xung quanh bồn hoa đó rộng 1 m. Tính diện tích của lối đi xung quanh bồn hoa đó (lấy pi = 3,14).</w:t>
              <w:br/>
              <w:t>A. 28,26 m²</w:t>
              <w:br/>
              <w:t>B. 31,4 m²</w:t>
              <w:br/>
              <w:t>C. 25,12 m²</w:t>
              <w:br/>
              <w:t>D. 21,98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28,26 m² (Bán kính hình tròn lớn cả lối đi là: 4 + 1 = 5 m. Diện tích hình tròn lớn: 5 × 5 × 3,14 = 78,5 m². Diện tích bồn hoa nhỏ: 4 × 4 × 3,14 = 50,24 m². Diện tích lối đi: 78,5 - 50,24 = 28,26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bánh xe đạp có bán kính 0,325 m (đường kính 0,65 m). Người đi xe đạp qua Cầu Hiền Lương dài 178 m và đoạn đường tiếp nối, đếm được bánh xe lăn đúng 400 vòng. Hỏi người đó đã đi được quãng đường dài bao nhiêu mét?</w:t>
              <w:br/>
              <w:t>A. 816,4 m</w:t>
              <w:br/>
              <w:t>B. 753,6 m</w:t>
              <w:br/>
              <w:t>C. 800 m</w:t>
              <w:br/>
              <w:t>D. 820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816,4 m (Chu vi bánh xe: 0,65 × 3,14 = 2,041 m. Quãng đường xe đi được: 2,041 × 400 = 816,4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hình tròn có hiệu hai bán kính là 3 cm. Biết tỉ số chu vi của hai hình tròn đó là 2/3. Tính bán kính của hình tròn lớn.</w:t>
              <w:br/>
              <w:t>A. 9 cm</w:t>
              <w:br/>
              <w:t>B. 6 cm</w:t>
              <w:br/>
              <w:t>C. 12 cm</w:t>
              <w:br/>
              <w:t>D. 15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cm (Tỉ số chu vi bằng tỉ số bán kính = 2/3. Hiệu số phần: 3 - 2 = 1 phần tương ứng 3 cm. Bán kính hình tròn lớn là: 3 × 3 = 9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vuông ABCD có cạnh dài 8 cm. Vẽ hình tròn nội tiếp tiếp xúc với 4 cạnh của hình vuông. Tính diện tích phần hình vuông nằm ngoài hình tròn.</w:t>
              <w:br/>
              <w:t>A. 13,76 cm²</w:t>
              <w:br/>
              <w:t>B. 14,5 cm²</w:t>
              <w:br/>
              <w:t>C. 16 cm²</w:t>
              <w:br/>
              <w:t>D. 12,56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13,76 cm² (Bán kính hình tròn nội tiếp là: 8 : 2 = 4 cm. Diện tích hình vuông: 8 × 8 = 64 cm². Diện tích hình tròn: 4 × 4 × 3,14 = 50,24 cm². Diện tích phần nằm ngoài: 64 - 50,24 = 13,76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tăng bán kính của một hình tròn thêm 10% thì diện tích của hình tròn đó tăng thêm bao nhiêu phần trăm?</w:t>
              <w:br/>
              <w:t>A. 21%</w:t>
              <w:br/>
              <w:t>B. 20%</w:t>
              <w:br/>
              <w:t>C. 10%</w:t>
              <w:br/>
              <w:t>D. 11%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 (Bán kính mới = 110% = 1,1 bán kính cũ. Diện tích mới = 1,1 × 1,1 = 1,21 = 121% diện tích cũ. Diện tích tăng thêm: 121% - 100% = 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bơm nước trên sông Bến Hải tưới đồng ruộng có vòi phun xoay tròn với bán kính tưới xa tối đa 10 m. Tính diện tích mặt ruộng tối đa mà vòi nước có thể tưới tới.</w:t>
              <w:br/>
              <w:t>A. 314 m²</w:t>
              <w:br/>
              <w:t>B. 628 m²</w:t>
              <w:br/>
              <w:t>C. 157 m²</w:t>
              <w:br/>
              <w:t>D. 31,4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314 m² (Diện tích bề mặt tưới là hình tròn bán kính 10 m: S = 10 × 10 × 3,14 = 314 m²)</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