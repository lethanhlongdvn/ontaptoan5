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color w:val="1A365D"/>
          <w:sz w:val="30"/>
        </w:rPr>
        <w:t>ĐỀ KIỂM TRA TOÁN 5 - TUẦN 29</w:t>
      </w:r>
    </w:p>
    <w:p>
      <w:pPr>
        <w:spacing w:before="120" w:after="40"/>
        <w:jc w:val="left"/>
      </w:pPr>
      <w:r>
        <w:rPr>
          <w:rFonts w:ascii="Times New Roman" w:hAnsi="Times New Roman"/>
          <w:b/>
          <w:color w:val="1A365D"/>
          <w:sz w:val="27"/>
        </w:rPr>
        <w:t>TRẠM 29: TÂY NINH (NÚI BÀ ĐEN) - TUẦN 29</w:t>
      </w:r>
    </w:p>
    <w:p>
      <w:pPr>
        <w:spacing w:before="0" w:after="120"/>
      </w:pPr>
      <w:r>
        <w:rPr>
          <w:rFonts w:ascii="Times New Roman" w:hAnsi="Times New Roman"/>
          <w:b/>
          <w:color w:val="2B6CB0"/>
          <w:sz w:val="20"/>
        </w:rPr>
        <w:t xml:space="preserve">• Chủ đề trọng tâm: </w:t>
      </w:r>
      <w:r>
        <w:rPr>
          <w:rFonts w:ascii="Times New Roman" w:hAnsi="Times New Roman"/>
          <w:i/>
          <w:sz w:val="20"/>
        </w:rPr>
        <w:t>Quãng đường, thời gian của chuyển động đều, toán chuyển động ngược chiều và cùng chiều</w:t>
        <w:br/>
      </w:r>
      <w:r>
        <w:rPr>
          <w:rFonts w:ascii="Times New Roman" w:hAnsi="Times New Roman"/>
          <w:b/>
          <w:color w:val="B45309"/>
          <w:sz w:val="19"/>
        </w:rPr>
        <w:t xml:space="preserve">• Vật phẩm lưu niệm 3 cấp: </w:t>
      </w:r>
      <w:r>
        <w:rPr>
          <w:rFonts w:ascii="Times New Roman" w:hAnsi="Times New Roman"/>
          <w:sz w:val="19"/>
        </w:rPr>
        <w:t>Cấp 1 (50đ): Chuông gió đỉnh Mây Núi Bà Đồng (50đ) | Cấp 2 (90đ): Tượng Phật Bà Tây Bổ Đà Sơn Bạc (90đ) | Cấp 3 (100đ): Vương trượng Núi Bà Đen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Muốn tính quãng đường ta lấy vận tốc nhân với cái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Thời gian (s = v × 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Muốn tính thời gian ta lấy quãng đường chia cho cái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Vận tốc (t = s : v)</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ô tô đi với vận tốc 60 km/h trong 2,5 giờ. Quãng đường đi được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150 km (60 × 2,5 = 150)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chạy bộ với vận tốc 8 km/h. Để đi hết 12 km cần bao nhiêu thời gian?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 giờ (1 giờ 30 phút)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Núi Bà Đen ở Tây Ninh được mệnh danh là danh sơn gì của vùng đất Nam Bộ?</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Nóc nhà Nam Bộ</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 cao chính xác của đỉnh Núi Bà Đen là bao nhiêu mét?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986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Tượng Phật Bà bằng đồng đỏ trên đỉnh Núi Bà Đen lập kỷ lục châu Á có tên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Tượng Phật Bà Tây Bổ Đà Sơn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trình tôn giáo nguy nga tráng lệ bậc nhất tại Tây Ninh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Tòa thánh Cao Đài Tây Ninh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quãng đường người đi xe đạp đi trong 3 giờ với vận tốc 15 km/h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 km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thời gian xe máy đi 80 km với vận tốc 40 km/h</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giờ</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thời gian gặp nhau của hai vật chuyển động ngược chiều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 = s : (v1 + v2)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thời gian đuổi kịp của hai vật chuyển động cùng chiều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 = s : (v1 - v2) (với v1 &gt; v2)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Hệ thống cáp treo Núi Bà Đen có nhà ga cáp treo đạt kỷ lục Guinness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Nhà ga cáp treo lớn nhất thế giới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nước nhân tạo ngọt lớn nhất Việt Nam nằm giáp ranh Tây Ninh và Bình Dương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Hồ Dầu Tiếng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Gia vị đặc sản cay mặn thơm lừng trứ danh của vùng đất Tây Ninh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Muối tôm Tây Ninh (Muối ớt Tây Ninh)</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cano chạy 30 km/h trong 45 phút. Quãng đường đi được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22,5 km (30 × 0,75 = 22,5)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đi 15 km với vận tốc 10 km/h hết bao nhiêu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 phút (1,5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xe đi ngược chiều cách nhau 90 km, tổng vận tốc là 60 km/h. Sau bao lâu gặp nhau?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 giờ (1 giờ 30 phút)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xe đi cùng chiều, xe sau cách xe trước 20 km, hiệu vận tốc là 10 km/h. Sau bao lâu đuổi kịp?</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Đặc sản bánh cuốn dẻo phơi sương nổi tiếng của huyện Trảng Bàng, Tây Ninh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Bánh tráng phơi sương Trảng Bàng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tàu bay bay với vận tốc 800 km/h trong 1 giờ 15 phút. Quãng đường bay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1 000 km (800 × 1,25 = 1 000)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vận động viên bơi với vận tốc 1,5 m/s. Để bơi hết 90 m cần bao nhiêu 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 giây (1 phút)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xe lửa đi với vận tốc 50 km/h trong 3,6 giờ. Quãng đường đi được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180 km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Chùa cổ linh thiêng tọa lạc lưng chừng Núi Bà Đen hơn 300 năm tuổi là chùa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Chùa Bà Tây Ninh (Linh Sơn Tiên Thạch Tự)</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Cột mốc tọa độ trên đỉnh Núi Bà Đen được khắc trên chất liệu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Khối đá hoa cương (granite)</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Ma Thiên Lãnh là thung lũng hoang sơ huyền bí nằm giữa 3 ngọn núi nào ở Tây Ninh?</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Núi Bà Đen, Núi Phụng và Núi Heo</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thời gian người đi bộ đi 9 km với vận tốc 4,5 km/h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chú ngựa phi với vận tốc 35 km/h trong 2 giờ được quãng đường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70 km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1,5 giờ × 60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Khi hai xe chuyển động cùng chiều đuổi nhau, khoảng cách giữa hai xe mỗi giờ giảm đi một đoạn bằng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Hiệu vận tốc hai xe (v1 - v2)</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xe ô tô du lịch đi từ TP.HCM lên Tòa thánh Tây Ninh dài 90 km với vận tốc 45 km/giờ. Thời gian ô tô chạy là ...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Tuyến cáp treo Vân Sơn đưa khách lên đỉnh Núi Bà Đen dài 2 055 m chạy với vận tốc 6 m/giây. Thời gian cabin đi từ chân núi lên đỉnh là ... giây (làm tròn số thập phân: 342,5 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342,5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lái xe máy từ TP Tây Ninh vào hồ Dầu Tiếng dài 28 km với vận tốc 40 km/giờ. Người đó đến nơi sau ...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Cùng lúc 7 giờ sáng, một ô tô đi từ Tây Ninh về TP.HCM với vận tốc 50 km/h và một xe máy đi từ TP.HCM lên Tây Ninh với vận tốc 40 km/h. Quãng đường dài 90 km. Hai xe gặp nhau lúc ...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người leo núi theo cung đường cột điện Núi Bà Đen dài 3,6 km với vận tốc trung bình 0,9 km/giờ. Đoàn leo tới đỉnh sau ...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đi xe đạp xuất phát lúc 6 giờ sáng với vận tốc 12 km/h. Lúc 7 giờ sáng, một người đi xe máy đuổi theo với vận tốc 36 km/h. Người đi xe máy đuổi kịp người đi xe đạp sau ...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Dầu Tiếng có diện tích mặt nước 270 km². Chiều dài đập chính là 1 100 m. Đổi 1 100 m sang ki-lô-mét là ... km.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 nô chạy trên lòng hồ Dầu Tiếng với vận tốc 35 km/h trong 1 giờ 12 phút (1,2 giờ). Quãng đường ca nô chạy được là ... km.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Năm mua bánh tráng Trảng Bàng: xe giao hàng đi với vận tốc 45 km/h hết 40 phút. Quãng đường giao hàng dài ... km.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vận động viên chạy vòng quanh chân Núi Bà Đen xuất phát cùng lúc từ một điểm. Vận động viên A chạy 10 km/h, vận động viên B chạy 8 km/h. Sau 1,5 giờ hai người cách nhau ... km.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xe khách đi từ Mộc Bài về Tây Ninh dài 35 km hết 50 phút. Vận tốc xe khách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Để lên đỉnh Núi Bà Đen cao 986 m, một người bước trung bình mỗi bước cao 20 cm (0,2 m). Người đó cần bước ít nhất ... bước chân.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4930</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Quãng đường từ TP.HCM đi Núi Bà Đen (Tây Ninh) dài 100 km. Lúc 6 giờ 30 phút sáng, một ô tô xuất phát từ TP.HCM đi Tây Ninh với vận tốc 55 km/giờ. Cùng lúc đó, một xe máy xuất phát từ Tây Ninh về TP.HCM với vận tốc 45 km/giờ. Hỏi hai xe gặp nhau lúc mấy giờ?</w:t>
              <w:br/>
              <w:t>A. 7 giờ 30 phút</w:t>
              <w:br/>
              <w:t>B. 7 giờ 45 phút</w:t>
              <w:br/>
              <w:t>C. 8 giờ</w:t>
              <w:br/>
              <w:t>D. 7 giờ 15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7 giờ 30 phút (Tổng vận tốc: 55 + 45 = 100 km/giờ. Thời gian đi để gặp nhau: 100 : 100 = 1 giờ. Thời điểm gặp nhau: 6 giờ 30 phút + 1 giờ = 7 giờ 30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Lúc 7 giờ sáng, một người đi xe máy từ Trảng Bàng đi Tây Ninh với vận tốc 36 km/giờ. Sau đó 30 phút, một ô tô cũng xuất phát từ Trảng Bàng đuổi theo xe máy với vận tốc 54 km/giờ. Hỏi ô tô đuổi kịp xe máy lúc mấy giờ?</w:t>
              <w:br/>
              <w:t>A. 8 giờ 30 phút</w:t>
              <w:br/>
              <w:t>B. 8 giờ</w:t>
              <w:br/>
              <w:t>C. 9 giờ</w:t>
              <w:br/>
              <w:t>D. 8 giờ 15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 giờ 30 phút (30 phút = 0,5 giờ. Trong 30 phút xe máy đã đi được: 36 × 0,5 = 18 km. Hiệu vận tốc: 54 - 36 = 18 km/giờ. Thời gian ô tô đuổi kịp: 18 : 18 = 1 giờ. Ô tô đuổi kịp lúc: 7 giờ 30 phút + 1 giờ = 8 giờ 30 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cano chạy trên hồ Dầu Tiếng từ bến A sang bến B. Nếu chạy với vận tốc 30 km/giờ thì đến B sớm hơn 30 phút so với khi chạy với vận tốc 24 km/giờ. Tính khoảng cách giữa hai bến A và B.</w:t>
              <w:br/>
              <w:t>A. 60 km</w:t>
              <w:br/>
              <w:t>B. 50 km</w:t>
              <w:br/>
              <w:t>C. 72 km</w:t>
              <w:br/>
              <w:t>D. 48 km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60 km (Đổi: 30 phút = 0,5 giờ. Trên cùng quãng đường AB, vận tốc và thời gian là hai đại lượng tỉ lệ nghịch. Tỉ số vận tốc là: 30/24 = 5/4 nên tỉ số thời gian đi tương ứng là 4/5. Thời gian cano chạy với vận tốc 30 km/giờ là: 0,5 : (5 - 4) × 4 = 2 (giờ). Khoảng cách giữa hai bến A và B là: 30 × 2 = 60 (km))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tàu hỏa dài 120 m vượt qua một đường hầm dài 480 m xuyên lòng núi hết 30 giây. Tính vận tốc của đoàn tàu hỏa theo đơn vị km/giờ.</w:t>
              <w:br/>
              <w:t>A. 72 km/giờ</w:t>
              <w:br/>
              <w:t>B. 60 km/giờ</w:t>
              <w:br/>
              <w:t>C. 54 km/giờ</w:t>
              <w:br/>
              <w:t>D. 80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72 km/giờ (Quãng đường tàu đi được từ lúc đầu tàu vào hầm đến khi đuôi tàu ra khỏi hầm: 480 + 120 = 600 m. Vận tốc tàu: 600 : 30 = 20 m/giây = 20 × 3,6 = 72 km/giờ)</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người đi bộ cùng xuất phát từ chân Núi Bà Đen đi vòng quanh chân núi dài 18 km theo cùng một hướng. Người thứ nhất đi với vận tốc 5 km/giờ, người thứ hai đi với vận tốc 4 km/giờ. Hỏi sau bao lâu người thứ nhất lại gặp người thứ hai lần đầu tiên?</w:t>
              <w:br/>
              <w:t>A. 18 giờ</w:t>
              <w:br/>
              <w:t>B. 9 giờ</w:t>
              <w:br/>
              <w:t>C. 12 giờ</w:t>
              <w:br/>
              <w:t>D. 15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18 giờ (Để người thứ nhất gặp lại người thứ hai thì người thứ nhất phải đi nhiều hơn người thứ hai đúng 1 vòng quanh chân núi (18 km). Hiệu vận tốc: 5 - 4 = 1 km/giờ. Thời gian gặp lại: 18 : 1 = 18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con chim đại bàng từ đỉnh Núi Bà Đen bay xuôi gió với vận tốc 45 km/giờ, khi bay ngược gió với vận tốc 35 km/giờ. Tính vận tốc của gió.</w:t>
              <w:br/>
              <w:t>A. 5 km/giờ</w:t>
              <w:br/>
              <w:t>B. 10 km/giờ</w:t>
              <w:br/>
              <w:t>C. 4 km/giờ</w:t>
              <w:br/>
              <w:t>D. 6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 km/giờ (Vận tốc gió: (45 - 35) : 2 = 5 km/giờ)</w:t>
            </w:r>
          </w:p>
        </w:tc>
      </w:tr>
    </w:tbl>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Trang </w:t>
    </w:r>
    <w:fldSimple w:instr="PAGE"/>
    <w:r>
      <w:rPr>
        <w:rFonts w:ascii="Times New Roman" w:hAnsi="Times New Roman"/>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EDUBOT - BỘ ĐỀ TOÁN 5 XUYÊN VIỆT (HỌC KỲ 2: TUẦN 19 - 35)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