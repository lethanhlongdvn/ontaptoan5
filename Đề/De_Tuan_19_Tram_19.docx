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19</w:t>
      </w:r>
    </w:p>
    <w:p>
      <w:pPr>
        <w:spacing w:before="120" w:after="40"/>
        <w:jc w:val="left"/>
      </w:pPr>
      <w:r>
        <w:rPr>
          <w:rFonts w:ascii="Times New Roman" w:hAnsi="Times New Roman"/>
          <w:b/>
          <w:color w:val="1A365D"/>
          <w:sz w:val="27"/>
        </w:rPr>
        <w:t>TRẠM 19: KON TUM (BỜ Y - NGÃ BA ĐÔNG DƯƠNG) - TUẦN 19</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Tỉ số, tỉ số phần trăm, tỉ lệ bản đồ, tìm hai số khi biết tổng và tỉ số</w:t>
        <w:br/>
      </w:r>
      <w:r>
        <w:rPr>
          <w:rFonts w:ascii="Times New Roman" w:hAnsi="Times New Roman"/>
          <w:b/>
          <w:color w:val="B45309"/>
          <w:sz w:val="19"/>
        </w:rPr>
        <w:t xml:space="preserve">• Vật phẩm lưu niệm 3 cấp: </w:t>
      </w:r>
      <w:r>
        <w:rPr>
          <w:rFonts w:ascii="Times New Roman" w:hAnsi="Times New Roman"/>
          <w:sz w:val="19"/>
        </w:rPr>
        <w:t>Cấp 1 (50đ): Huy hiệu Cột mốc Bờ Y Đồng (50đ) | Cấp 2 (90đ): Mô hình Nhà thờ Gỗ Bạc (90đ) | Cấp 3 (100đ): Chuông bạc Kon Klor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 số của 3 và 5 được viết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 5 (hoặc 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 số phần trăm của 3 và 4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 (3 : 4 = 0,75 = 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thập phân 0,45 dưới dạng tỉ số phần trăm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30 và tỉ số là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và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bản đồ tỉ lệ 1 : 1 000, độ dài 1 cm ứng với độ dài thật là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m (1 000 cm = 10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Cột mốc ngã ba biên giới Bờ Y là điểm giao nhau của 3 quốc gia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Việt Nam - Lào - Campuchia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Ngã ba Đông Dương tại Kon Tum nổi tiếng với câu nói dân gian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Một tiếng gà gáy ba nước cùng nghe</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Ngôi nhà thờ bằng gỗ cổ kính hơn 100 năm tuổi nổi tiếng ở TP Kon Tum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thờ Gỗ Kon Tum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treo lớn nhất Tây Nguyên bắc qua dòng sông Đắk Bla là cầu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treo Kon Klor</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duy nhất ở Tây Nguyên chảy ngược theo hướng Tây là sông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Đắk Bla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 số phần trăm của 12 và 50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3/5 dưới dạng tỉ số phần trăm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45 và tỉ số là 2/3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 và 27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bản đồ tỉ lệ 1 : 100 000, khoảng cách 2 cm ứng với độ dài thật là bao nhiêu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km (200 000 cm = 2 km)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số phần bằng nhau của hai số có tỉ số là 3/5 là mấy phần?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phần (3 + 5 = 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Cửa khẩu quốc tế nối Kon Tum với nước bạn Lào tại Bờ Y là cửa khẩu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Cửa khẩu Bờ 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Nhà rông lớn nhất Kon Tum nằm ở đầu cầu treo Kon Klor là nhà rông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rông Kon Klor</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 cao của cột mốc ngã ba Đông Dương Bờ Y là bao nhiêu mét so với mực nước biển?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1 086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tỉ số phần trăm 125% dưới dạng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25% của 200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7/20 dưới dạng tỉ số phần trăm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 số phần trăm của 4 và 5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100 và tỉ số là 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và 80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Khoảng cách thực tế là 5 km, trên bản đồ tỉ lệ 1 : 50 000 vẽ dài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cm (500 000 : 50 000 =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học sinh nữ bằng 3/4 số học sinh nam. Tỉ số của số nam so với cả lớp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hoa rừng trắng muốt nở rộ khắp sườn đồi Kon Tum mùa xuân là hoa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Hoa cà phê</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đặc sản cuốn hàng chục loại lá rừng độc đáo của Kon Tum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Gỏi lá Kon Tum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Tỉnh Kon Tum thuộc vùng kinh tế trọng điểm nào của nước 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Tây Nguyên (Bắc Tây Nguyên)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50% của 84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của 50 bằng 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30% (15 : 50 = 30%)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bản đồ du lịch Kon Tum tỉ lệ 1 : 20 000, quãng đường từ Nhà thờ Gỗ đến cầu treo Kon Klor đo được 7,5 cm. Khoảng cách thật giữa hai địa danh đó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thám hiểm leo cột mốc ngã ba biên giới Bờ Y có 40 người gồm hai nhóm: nam và nữ. Biết số nữ bằng 2/3 số nam. Số nữ trong đoàn là ... người.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cà phê ở Kon Tum rộng 2 ha. Người ta đã thu hoạch được 65% diện tích. Diện tích cà phê chưa thu hoạch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144 và tỉ số là 3/5. Số lớn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treo Kon Klor dài 292 m. Trên bản đồ tỉ lệ 1 : 10 000, cây cầu này được vẽ với độ dài là ... cm (làm tròn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2,92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bán gỏi lá Kon Tum: buổi sáng và buổi chiều bán được tất cả 150 suất ăn. Biết số suất buổi sáng bằng 3/2 số suất buổi chiều. Buổi sáng bán được ... suất.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Lớp 5A có 35 học sinh, trong đó có 28 bạn tham gia chuyến đi Bờ Y. Tỉ số phần trăm học sinh tham gia chuyến đi là ...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kho dự trữ cà phê của Kon Tum có tất cả 280 tấn. Biết kho A chứa bằng 3/4 kho B. Kho B chứa ... tấn cà phê.</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xe máy chở khách từ TP Kon Tum lên Cửa khẩu Bờ Y dài 80 km. Sau 1 giờ xe đã đi được 60% quãng đường. Xe còn phải đi tiếp ... km nữa.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Khuôn viên Nhà thờ Gỗ Kon Tum hình chữ nhật có chu vi 180 m, chiều rộng bằng 4/5 chiều dài. Chiều dài khuôn viên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40% = 28. Giá trị của y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Bà con Ba Na thu hoạch được 450 kg măng le rừng. Đã sấy khô 2/5 số măng đó. Số măng tươi còn lại là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270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cạnh sông Đắk Bla có chu vi là 140 m. Chiều rộng bằng 2/5 chiều dài. Người ta dùng 20% diện tích đất để làm nhà rông sinh hoạt. Tính diện tích phần đất làm nhà rông.</w:t>
              <w:br/>
              <w:t>A. 200 m²</w:t>
              <w:br/>
              <w:t>B. 250 m²</w:t>
              <w:br/>
              <w:t>C. 180 m²</w:t>
              <w:br/>
              <w:t>D. 220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200 m² (Nửa chu vi: 140 : 2 = 70 m. Chiều rộng: 70 : (2+5) × 2 = 20 m; Chiều dài: 70 - 20 = 50 m. Diện tích mảnh đất: 50 × 20 = 1 000 m². Diện tích đất làm nhà rông: 1 000 × 20% = 200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Hiện nay tuổi mẹ gấp 3 lần tuổi con. Biết rằng 5 năm nữa tổng số tuổi của hai mẹ con là 58 tuổi. Hỏi hiện nay mẹ bao nhiêu tuổi?</w:t>
              <w:br/>
              <w:t>A. 36 tuổi</w:t>
              <w:br/>
              <w:t>B. 39 tuổi</w:t>
              <w:br/>
              <w:t>C. 33 tuổi</w:t>
              <w:br/>
              <w:t>D. 42 tuổi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36 tuổi (Tổng số tuổi hai mẹ con hiện nay: 58 - 5 × 2 = 48 tuổi. Tổng số phần bằng nhau: 3 + 1 = 4 phần. Tuổi con hiện nay: 48 : 4 = 12 tuổi. Tuổi mẹ hiện nay: 12 × 3 = 36 tuổi)</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trường tiểu học ở Kon Tum có 450 học sinh. Số học sinh dân tộc Ba Na bằng 4/5 số học sinh dân tộc Kinh. Biết trường chỉ có học sinh của hai dân tộc này. Hỏi trường có bao nhiêu học sinh dân tộc Ba Na?</w:t>
              <w:br/>
              <w:t>A. 200 học sinh</w:t>
              <w:br/>
              <w:t>B. 250 học sinh</w:t>
              <w:br/>
              <w:t>C. 220 học sinh</w:t>
              <w:br/>
              <w:t>D. 180 học sinh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200 học sinh (Tổng số phần bằng nhau: 4 + 5 = 9 phần. Số học sinh Ba Na: 450 : 9 × 4 = 200 học sinh)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bán cà phê thu được 18 000 000 đồng tiền bán hàng, trong đó số tiền lãi bằng 20% tiền vốn. Tính số tiền vốn của người đó.</w:t>
              <w:br/>
              <w:t>A. 15 000 000 đồng</w:t>
              <w:br/>
              <w:t>B. 14 400 000 đồng</w:t>
              <w:br/>
              <w:t>C. 16 000 000 đồng</w:t>
              <w:br/>
              <w:t>D. 15 500 000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15 000 000 đồng (Tiền bán bằng: 100% + 20% = 120% tiền vốn. Tiền vốn là: 18 000 000 : 120 × 100 = 15 000 000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cùng góp vốn mở homestay ven cầu treo Kon Klor với tổng số vốn là 360 triệu đồng. Sau đó người thứ nhất rút bớt 40 triệu đồng thì số vốn còn lại của người thứ nhất bằng 3/5 số vốn người thứ hai. Tính số vốn ban đầu của người thứ nhất.</w:t>
              <w:br/>
              <w:t>A. 160 triệu đồng</w:t>
              <w:br/>
              <w:t>B. 140 triệu đồng</w:t>
              <w:br/>
              <w:t>C. 150 triệu đồng</w:t>
              <w:br/>
              <w:t>D. 180 triệu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160 triệu đồng (Tổng số vốn sau khi rút bớt: 360 - 40 = 320 triệu đồng. Vốn còn lại của người 1: 320 : (3+5) × 3 = 120 triệu đồng. Vốn ban đầu người 1: 120 + 40 = 160 triệu đồng)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bản đồ tỉ lệ 1 : 5 000, một khu bảo tồn hình chữ nhật có chiều dài 8 cm, chiều rộng 5 cm. Tính diện tích thực tế của khu bảo tồn đó theo đơn vị héc-ta.</w:t>
              <w:br/>
              <w:t>A. 10 ha</w:t>
              <w:br/>
              <w:t>B. 1 ha</w:t>
              <w:br/>
              <w:t>C. 100 ha</w:t>
              <w:br/>
              <w:t>D. 20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 ha (Chiều dài thực tế: 8 × 5 000 = 40 000 cm = 400 m. Chiều rộng thực tế: 5 × 5 000 = 25 000 cm = 250 m. Diện tích thực tế: 400 × 250 = 100 000 m² = 10 ha)</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2: TUẦN 19 - 35)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