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1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1: CỘT CỜ LŨNG CÚ (HÀ GIANG) - TUẦN 1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Ôn tập số tự nhiên, 4 phép tính với số tự nhiên, ôn tập phân số cơ bản</w:t>
        <w:br/>
      </w:r>
      <w:r>
        <w:rPr>
          <w:rFonts w:ascii="Times New Roman" w:hAnsi="Times New Roman"/>
          <w:b/>
          <w:color w:val="C53030"/>
          <w:sz w:val="20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phục vụ cơ chế 3 lượt chơi xoay tua không trùng lặp (Vòng 1: 30 câu ghép đôi; Vòng 2: 12 bài điền số thực tế;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Số tự nhiên lớn nhất có 6 chữ số khác nhau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987 654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Lá cờ Tổ quốc trên đỉnh Cột cờ Lũng Cú rộng bao nhiêu mét vuông?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54 m²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nhanh: 25 × 36 × 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3 600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số chỉ 3 phần tô màu trong 5 phần bằng nhau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3/5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Rút gọn phân số 18/24 về tối giản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Quy đồng mẫu số 2/3 và 3/5 với mẫu chung 15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10/15 và 9/15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số có tử số bé hơn mẫu số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Bé hơn 1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Số trung bình cộng của 15, 25 và 50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triệu viết bằng chữ số có mấy chữ số 0?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 chữ số 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1/4 thế kỷ bằng bao nhiêu năm?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 năm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Số tự nhiên bé nhất có 6 chữ số khác nhau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102 345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Cột cờ Lũng Cú thuộc tỉnh nào ở cực Bắc nước ta?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Hà Giang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nhanh: 125 × 47 × 8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47 000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số chỉ 7 phần trong 10 phần bằng nhau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7/10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Rút gọn phân số 35/49 về tối giản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5/7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Quy đồng mẫu số 3/4 và 5/6 với mẫu chung 12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9/12 và 10/12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số có tử số lớn hơn mẫu số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Lớn hơn 1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Số trung bình cộng của 20, 30 và 40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tỉ viết bằng chữ số có mấy chữ số 0?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 chữ số 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1/2 thế kỷ bằng bao nhiêu năm?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50 năm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Đỉnh Lũng Cú có độ cao khoảng bao nhiêu mét so với mực nước biển?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1 470 m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Giá trị của chữ số 9 trong số 892 415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90 000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nhanh: 50 × 68 × 2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6 800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số bằng phân số 1/3 có mẫu số là 18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6/18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Rút gọn phân số 48/60 về tối giản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4/5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Quy đồng mẫu số 1/2 và 3/4 với mẫu chung 4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2/4 và 3/4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số có tử số bằng mẫu số (khác 0)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Bằng 1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Số trung bình cộng của 14, 26, 38 và 42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Số liền trước của số 1 000 000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999 999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3/4 thế kỷ bằng bao nhiêu năm?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75 năm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Để lên đỉnh Cột cờ Lũng Cú (Hà Giang), Robot cần leo 839 bậc đá. Robot đã leo được 539 bậc, Robot còn phải leo ... bậc đá nữa.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Đoàn thám hiểm mua 120 hộp chè Shan tuyết Hà Giang làm quà, buổi sáng đã tặng 2/5 số hộp chè. Buổi sáng đã tặng ... hộp chè.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× 4 + x × 6 = 2 400. Giá trị của x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240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hai số có tổng là 150 và hiệu là 30. Số lớn là ...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vườn hoa tam giác mạch ở Lũng Cú hình chữ nhật có chu vi 160 m, chiều rộng kém chiều dài 20 m. Chiều rộng vườn hoa là ... 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đoàn học sinh gồm 40 bạn tham quan Cột cờ Lũng Cú, trong đó 3/5 số bạn là nữ. Số bạn nam là ... bạn.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y, biết: y × 12 - y × 2 = 1 500. Giá trị của y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hai số có tổng là 280 và hiệu là 40. Số bé là ...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đội công nhân tu sửa đoạn đường lên xã Lũng Cú dài 150 m trong 3 ngày. Trong 5 ngày đội đó sửa được ... m đường (năng suất như nhau).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Bà con vùng cao Lũng Cú thu hoạch được 350 kg ngô nương, đã bán đi 4/7 số ngô đó. Số ngô còn lại là ... kg.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25 × x × 4 = 10 000. Giá trị của x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Hai bình chứa nước suối Lũng Cú có tất cả 240 lít nước. Nếu chuyển 20 lít từ bình 1 sang bình 2 thì hai bình bằng nhau. Bình 1 ban đầu có ... lít.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140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Trên đường thám hiểm Cột cờ Lũng Cú, bác kiểm lâm cưa một thân gỗ dài 8 m thành các khúc dài 2 m để làm biển chỉ dẫn. Mỗi lần cưa mất 5 phút, sau mỗi lần cưa nghỉ ngơi 2 phút. Bác cưa xong thân gỗ trong bao nhiêu phút?</w:t>
              <w:br/>
              <w:t>A. 15 phút</w:t>
              <w:br/>
              <w:t>B. 19 phút</w:t>
              <w:br/>
              <w:t>C. 21 phút</w:t>
              <w:br/>
              <w:t>D. 28 phút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19 phút (Số khúc gỗ: 8 : 2 = 4 khúc -&gt; Cần 3 lần cưa. 3 lần cưa và 2 lần nghỉ: 3 × 5 + 2 × 2 = 19 phút)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giá trị biểu thức sau bằng cách thuận tiện nhất:</w:t>
              <w:br/>
              <w:t>A = (1 + 3 + 5 + ... + 99) - (2 + 4 + 6 + ... + 98)</w:t>
              <w:br/>
              <w:t>A. 49</w:t>
              <w:br/>
              <w:t>B. 50</w:t>
              <w:br/>
              <w:t>C. 100</w:t>
              <w:br/>
              <w:t>D. 25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50 (Từ 1 đến 99 có 50 số lẻ; từ 2 đến 98 có 49 số chẵn. Ghép cặp: 1 + (3-2) + (5-4) + ... + (99-98) = 1 + 49 = 50)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Hiện nay tổng số tuổi của hai bố con là 48 tuổi. Bốn năm trước, tuổi bố gấp 4 lần tuổi con. Hỏi tuổi con hiện nay là bao nhiêu?</w:t>
              <w:br/>
              <w:t>A. 10 tuổi</w:t>
              <w:br/>
              <w:t>B. 12 tuổi</w:t>
              <w:br/>
              <w:t>C. 14 tuổi</w:t>
              <w:br/>
              <w:t>D. 8 tuổi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12 tuổi (Tổng số tuổi 4 năm trước: 48 - 4 × 2 = 40 tuổi. Tuổi con 4 năm trước: 40 : (1+4) = 8 tuổi. Hiện nay tuổi con là: 8 + 4 = 12 tuổi)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Để đánh số trang của một cuốn sách hướng dẫn du lịch Hà Giang dày 120 trang, người ta phải dùng tất cả bao nhiêu chữ số?</w:t>
              <w:br/>
              <w:t>A. 240 chữ số</w:t>
              <w:br/>
              <w:t>B. 252 chữ số</w:t>
              <w:br/>
              <w:t>C. 260 chữ số</w:t>
              <w:br/>
              <w:t>D. 238 chữ số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252 chữ số (Trang 1-9: 9 chữ số; Trang 10-99: 90 × 2 = 180 chữ số; Trang 100-120: 21 × 3 = 63 chữ số. Tổng = 9 + 180 + 63 = 252 chữ số)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Khi cộng một số tự nhiên với một số tự nhiên có hai chữ số, một bạn viết nhầm chữ số 0 vào giữa hai chữ số đó nên tổng là 1 030. Biết số tự nhiên ban đầu là 825. Tìm số có hai chữ số ban đầu.</w:t>
              <w:br/>
              <w:t>A. 25</w:t>
              <w:br/>
              <w:t>B. 35</w:t>
              <w:br/>
              <w:t>C. 45</w:t>
              <w:br/>
              <w:t>D. 15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25 (Số sau khi viết thêm số 0 vào giữa là: 1 030 - 825 = 205. Số có dạng a0b = 205 -&gt; a = 2, b = 5. Vậy số có hai chữ số ban đầu là 25)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Trong bãi đỗ xe dưới chân Cột cờ Lũng Cú có cả xe máy (2 bánh) và ô tô con (4 bánh). Bác bảo vệ đếm được tất cả 30 chiếc xe và có tổng cộng 84 chiếc bánh xe. Hỏi có bao nhiêu chiếc ô tô?</w:t>
              <w:br/>
              <w:t>A. 18 chiếc ô tô</w:t>
              <w:br/>
              <w:t>B. 12 chiếc ô tô</w:t>
              <w:br/>
              <w:t>C. 14 chiếc ô tô</w:t>
              <w:br/>
              <w:t>D. 16 chiếc ô tô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12 chiếc ô tô (Giả sử cả 30 xe đều là xe máy thì có 60 bánh. Số bánh thiếu: 84 - 60 = 24. Mỗi ô tô hơn xe máy 2 bánh. Số ô tô: 24 : 2 = 12 chiếc)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1: TUẦN 1 - 18)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