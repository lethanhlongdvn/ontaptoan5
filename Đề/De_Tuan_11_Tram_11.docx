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11</w:t>
      </w:r>
    </w:p>
    <w:p>
      <w:pPr>
        <w:spacing w:before="120" w:after="40"/>
        <w:jc w:val="left"/>
      </w:pPr>
      <w:r>
        <w:rPr>
          <w:rFonts w:ascii="Times New Roman" w:hAnsi="Times New Roman"/>
          <w:b/>
          <w:color w:val="1A365D"/>
          <w:sz w:val="27"/>
        </w:rPr>
        <w:t>TRẠM 11: LÀNG SEN QUÊ BÁC (NGHỆ AN) - TUẦN 11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Nhân chia số thập phân với 10, 100, 1000... hoặc 0,1; 0,01... Chia số tự nhiên cho số thập phân</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nhân một số thập phân với 10; 100; 1000 ta dời dấu phẩy sang bên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Sang bên phải 1, 2, 3... chữ số</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Nhân một số với 0,1 cũng chính là chia số đó cho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Nhân một số với 0,5 cũng chính là chia số đó cho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4,75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25,6 : 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Quê nội của Chủ tịch Hồ Chí Minh là làng nào thuộc huyện Nam Đàn, Nghệ 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Sen (Kim Liên)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Quê ngoại của Bác Hồ là làng nào gần Làng Sen?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Hoàng Trù (Chùa)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Chủ tịch Hồ Chí Minh sinh năm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1890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18 × 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3,2 : 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0,85 ×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345,6 : 100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Chia một số cho 0,25 cũng chính là nhân số đó với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Nhân với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45 :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24 : 0,8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Dãy núi che chở phía sau Làng Sen nơi Bác Hồ thời niên thiếu thường thả diều là núi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Chung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hoa biểu tượng thường được trồng làm hàng rào xanh trước cổng nhà Bác là cây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râm bụt (dâm bụt)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nghỉ dưỡng nổi tiếng của tỉnh Nghệ An là bãi biển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biển Cửa Lò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42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14,8 × 0,1 + 15,2 × 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((14,8 + 15,2) × 0,1 = 3)</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0,004 × 1000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12,5 : 0,5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(12,5 × 2 = 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72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chia: 9 : 0,125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(9 × 8 = 72)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0,1 =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Bác Hồ ở Làng Sen là ngôi nhà lá mấy gian?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tranh 5 gian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trung tâm chính trị văn hóa lớn của tỉnh Nghệ An là thành phố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Vinh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Bác Hồ ra đi tìm đường cứu nước tại Bến Nhà Rồng là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2,5 × 9,8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 ((2,5 × 4) × 9,8 = 98)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56 : 0,01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5 600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ao sen trước nhà Bác hình chữ nhật có chu vi 120 m, chiều dài gấp đôi chiều rộng. Chiều rộng ao sen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học sinh 45 người thuê xe đi từ TP Vinh về thăm Làng Sen dài 15 km hết 0,5 giờ. Vận tốc của xe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48 × 0,5 + 24 × 0,25.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(24 + 6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1,5 = 45.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trồng một hàng râm bụt dài 36 m dẫn vào nhà Bác, cứ cách 1,2 m trồng một cây (hai đầu đều trồng). Số cây râm bụt cần trồng là ... cây.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mộc cưa một cây tre dài 6 m thành các đoạn dài 1,5 m để làm hàng rào. Bác cần cưa ...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75 : 2,5 - 12 × 1,5.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dầu thơm hoa sen chứa 4,5 lít cân nặng 3,6 kg. Một thùng chứa 15 lít dầu như thế cân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tam giác trồng hoa sen có đáy 30 m, chiều cao 18 m. Diện tích thửa ruộng hoa sen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8 chiếc chở 360 du khách về viếng mộ cụ Phó bảng Nguyễn Sinh Sắc và thăm Quê Bác. Trung bình mỗi xe chở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0,25 = 16.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sợi dây dù dài 18 m được cắt thành các đoạn dây dài 2,25 m. Cắt được tất cả ... đoạn dây.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số nhân với 0,25 rồi trừ đi 1,5 thì bằng chính số đó chia cho 5 cộng thêm 0,5. Tìm số đó.</w:t>
              <w:br/>
              <w:t>A. 40</w:t>
              <w:br/>
              <w:t>B. 50</w:t>
              <w:br/>
              <w:t>C. 35</w:t>
              <w:br/>
              <w:t>D. 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 (Ta có: x × 0,25 = x/4; x : 5 = x/5. Theo đề bài: x/4 - 1,5 = x/5 + 0,5 =&gt; x/4 - x/5 = 2 =&gt; x/20 = 2 =&gt; x = 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Quãng đường từ trường học về Quê Bác dài 48 km. Cùng một lúc, một ô tô xuất phát từ trường và một xe máy xuất phát từ Quê Bác đi ngược chiều nhau. Vận tốc ô tô là 50 km/giờ, xe máy là 30 km/giờ. Hỏi sau bao lâu hai xe gặp nhau?</w:t>
              <w:br/>
              <w:t>A. 36 phút (0,6 giờ)</w:t>
              <w:br/>
              <w:t>B. 40 phút</w:t>
              <w:br/>
              <w:t>C. 45 phút</w:t>
              <w:br/>
              <w:t>D. 30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 phút (0,6 giờ) (Tổng vận tốc: 50 + 30 = 80 km/giờ. Thời gian gặp nhau: 48 : 80 = 0,6 giờ = 36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(12,4 × 4,5 - 6,2 × 9) × (1 + 2 + 3 + ... + 100)</w:t>
              <w:br/>
              <w:t>A. 0</w:t>
              <w:br/>
              <w:t>B. 100</w:t>
              <w:br/>
              <w:t>C. 5 050</w:t>
              <w:br/>
              <w:t>D. 1 240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 (Xét ngoặc thứ nhất: 12,4 × 4,5 = 6,2 × 2 × 4,5 = 6,2 × 9. Do đó: 12,4 × 4,5 - 6,2 × 9 = 0. Vậy tích bằng 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vườn hoa sen hình chữ nhật có chu vi 180 m. Nếu tăng chiều rộng thêm 8 m và giảm chiều dài đi 8 m thì khu vườn trở thành hình vuông. Tính diện tích khu vườn hoa sen đó.</w:t>
              <w:br/>
              <w:t>A. 1 961 m²</w:t>
              <w:br/>
              <w:t>B. 2 025 m²</w:t>
              <w:br/>
              <w:t>C. 1 800 m²</w:t>
              <w:br/>
              <w:t>D. 2 100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1 961 m² (Nửa chu vi: 180 : 2 = 90 m. Chiều dài hơn chiều rộng: 8 + 8 = 16 m. Chiều rộng: (90 - 16) : 2 = 37 m; Chiều dài: 37 + 16 = 53 m. Diện tích: 53 × 37 = 1 961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cử đoàn cán bộ giáo viên đi viếng Quê Bác. Nếu mỗi xe chở 16 người thì còn thừa 6 người. Nếu mỗi xe chở 18 người thì có 1 xe chỉ chở 10 người. Hỏi đoàn có bao nhiêu người?</w:t>
              <w:br/>
              <w:t>A. 118 người</w:t>
              <w:br/>
              <w:t>B. 112 người</w:t>
              <w:br/>
              <w:t>C. 124 người</w:t>
              <w:br/>
              <w:t>D. 108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118 người (Nếu mỗi xe chở 18 người thì còn thiếu: 18 - 10 = 8 (người) để đủ xe đó. Chênh lệch giữa hai cách xếp là: 6 + 8 = 14 (người). Mỗi xe chở 18 người nhiều hơn mỗi xe chở 16 người là: 18 - 16 = 2 (người). Số xe ô tô là: 14 : 2 = 7 (xe). Số người trong đoàn là: 7 × 16 + 6 = 118 (người))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quà lưu niệm Làng Sen ngày thứ nhất bán được 25 chiếc khăn thổ cẩm, ngày thứ hai bán được 32 chiếc khăn cùng loại. Số tiền thu được ngày thứ hai nhiều hơn ngày thứ nhất 280 000 đồng. Hỏi cả hai ngày cửa hàng thu được bao nhiêu tiền?</w:t>
              <w:br/>
              <w:t>A. 2 280 000 đồng</w:t>
              <w:br/>
              <w:t>B. 2 000 000 đồng</w:t>
              <w:br/>
              <w:t>C. 2 560 000 đồng</w:t>
              <w:br/>
              <w:t>D. 1 980 000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2 280 000 đồng (Ngày thứ hai bán nhiều hơn: 32 - 25 = 7 chiếc khăn. Giá 1 chiếc khăn: 280 000 : 7 = 40 000 đồng. Cả hai ngày bán được: 25 + 32 = 57 chiếc khăn. Tổng số tiền thu được: 57 × 40 000 = 2 280 000 đồng)</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