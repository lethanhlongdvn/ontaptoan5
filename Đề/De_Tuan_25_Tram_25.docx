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25</w:t>
      </w:r>
    </w:p>
    <w:p>
      <w:pPr>
        <w:spacing w:before="120" w:after="40"/>
        <w:jc w:val="left"/>
      </w:pPr>
      <w:r>
        <w:rPr>
          <w:rFonts w:ascii="Times New Roman" w:hAnsi="Times New Roman"/>
          <w:b/>
          <w:color w:val="1A365D"/>
          <w:sz w:val="27"/>
        </w:rPr>
        <w:t>TRẠM 25: NINH THUẬN (THÁP PO KLONG GARAI) - TUẦN 25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Diện tích hình lập phương, thể tích hình hộp chữ nhật, thể tích hình lập phương</w:t>
        <w:br/>
      </w:r>
      <w:r>
        <w:rPr>
          <w:rFonts w:ascii="Times New Roman" w:hAnsi="Times New Roman"/>
          <w:b/>
          <w:color w:val="B45309"/>
          <w:sz w:val="19"/>
        </w:rPr>
        <w:t xml:space="preserve">• Vật phẩm lưu niệm 3 cấp: </w:t>
      </w:r>
      <w:r>
        <w:rPr>
          <w:rFonts w:ascii="Times New Roman" w:hAnsi="Times New Roman"/>
          <w:sz w:val="19"/>
        </w:rPr>
        <w:t>Cấp 1 (50đ): Chùm nho ngọc Ninh Thuận Đồng (50đ) | Cấp 2 (90đ): Tượng thần Shiva Po Klong Garai Bạc (90đ) | Cấp 3 (100đ): Hạt ngọc Vĩnh Hy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lập phương cạnh 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a × a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toàn phần của hình lập phương cạnh 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Stp = a × a × 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hộp chữ nhật có 3 kích thước a, b, 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b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lập phương cạnh 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a × 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lập phương cạnh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 (5 × 5 × 4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tháp Chăm Po Klong Garai cổ kính nằm trên ngọn đồi nào tại Ninh Thuận?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Trầu (Phan Rang)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Loại cây ăn quả đặc sản trứ danh phủ bóng những giàn xanh tại Ninh Thuận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Nho Ninh Thuận (Nho Ba Mọi)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tuyệt mỹ được ví như viên ngọc bích hoang sơ ở Ninh Thuận là vịnh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Vĩnh Hy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Cánh đồng muối lớn nhất nước ta tại Ninh Thuận có sản lượng hàng trăm nghìn tấn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Cánh đồng muối Cà Ná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của hình lập phương có cạnh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cm³ (2 × 2 × 2 = 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của hình lập phương có cạnh 3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dm² (3 × 3 × 6 =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dài 5 cm, rộng 4 cm, cao 3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một mặt là 16 cm². Tính diện tích toàn phần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 cm² (16 × 6 = 96)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xung quanh là 36 cm². Tính diện tích một mặt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cm² (36 : 4 = 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cạnh hình lập phương lên 2 lần thì thể tích gấp lên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lần (2 × 2 × 2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truyền thống lớn nhất trong năm của đồng bào Chăm tại tháp Po Klong Garai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Lễ hội Kate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gốm cổ truyền Bàu Trúc ở Ninh Thuận được UNESCO công nhận di sản là làm bằng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Gốm làm thủ công bằng tay (không dùng bàn xoay)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cát vàng mênh mông uốn lượn cạnh TP Phan Rang là đồi cát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cát Nam Cương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lập phương có cạnh 10 cm theo đơn vị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 (1 000 cm³ = 1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toàn phần 24 cm². Cạnh của nó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cm (24 : 6 = 4 = 2 × 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diện tích đáy 25 cm² và chiều cao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cm³ (25 × 8 = 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Stp = 150 dm². Tính thể tích của hình lập phương đó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 dm³ (cạnh 5 dm)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cạnh hình lập phương lên 3 lần thì diện tích toàn phần tăng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mặt hình lập phương có thể tích 27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cm² (cạnh 3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đá Ninh Thuận với vô số tảng đá tự nhiên kỳ thú nằm trong VQG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Vườn quốc gia Núi Chúa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Núi Chúa ở Ninh Thuận được UNESCO công nhận danh hiệu gì năm 2021?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Khu dự trữ sinh quyển thế giới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đặc sản bánh giòn rụm nhân tôm mực đổ khuôn đất nung ở Phan Rang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Bánh căn Phan Rang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lập phương cạnh 1,2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5,76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hình lập phương không có nắp cạnh 40 cm. Diện tích kính làm bể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cm² (40 × 40 × 5 = 8 000)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thùng gỗ đóng nho Ba Mọi hình lập phương có cạnh 4 dm. Diện tích toàn phần của chiếc thùng gỗ đó là ... dm².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tưới giàn nho hình hộp chữ nhật có chiều dài 3 m, chiều rộng 2 m và chiều sâu 1,5 m. Thể tích bể nước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tượng đá thần Shiva nhỏ hình lập phương có thể tích 64 cm³. Độ dài mỗi cạnh của khối tượng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bánh căn hình lập phương có diện tích xung quanh là 144 cm². Cạnh của hộp quà đó là ...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gốm Bàu Trúc hình hộp chữ nhật có kích thước đáy 15 cm và 12 cm, chiều cao 20 cm. Thể tích bình gốm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chứa muối hạt Cà Ná hình lập phương có cạnh dài 1,5 m. Thể tích bồn chứa muối đó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3,375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dán giấy màu xung quanh một hộp quà lưu niệm tháp Chăm hình lập phương cạnh 10 cm. Diện tích giấy dán xung quanh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ngắm san hô Vịnh Vĩnh Hy có đáy kính hình hộp chữ nhật dài 4 m, rộng 2,5 m, chiều cao 0,8 m. Thể tích khoang đáy tàu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toàn bộ 6 mặt của một thùng đựng nho hình lập phương cạnh 0,8 m. Diện tích cần sơn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nước ngầm hình hộp chữ nhật dài 5 m, rộng 3 m. Khi đổ vào bể 18 m³ nước thì mực nước trong bể sâu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của hình lập phương có diện tích toàn phần bằng 216 cm². Thể tích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hàng chứa 120 hộp nho sấy dẻo, mỗi hộp có thể tích 500 cm³. Tổng thể tích của các hộp nho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hình hộp chữ nhật có chiều dài 80 cm, chiều rộng 50 cm và mực nước sâu 35 cm. Người ta thả vào bể một khối đá san hô Vĩnh Hy thì thấy mực nước dâng lên cao 40 cm. Tính thể tích của khối đá san hô đó theo đơn vị đề-xi-mét khối.</w:t>
              <w:br/>
              <w:t>A. 20 dm³</w:t>
              <w:br/>
              <w:t>B. 16 dm³</w:t>
              <w:br/>
              <w:t>C. 24 dm³</w:t>
              <w:br/>
              <w:t>D. 18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dm³ (Mực nước dâng thêm: 40 - 35 = 5 cm. Thể tích san hô: 80 × 50 × 5 = 20 000 cm³ = 20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hình lập phương có cạnh 9 cm. Người ta đem cưa khối gỗ đó thành các khối lập phương nhỏ cạnh 3 cm. Hỏi cưa được tất cả bao nhiêu khối lập phương nhỏ (bỏ qua hao phí khi cưa)?</w:t>
              <w:br/>
              <w:t>A. 27 khối</w:t>
              <w:br/>
              <w:t>B. 9 khối</w:t>
              <w:br/>
              <w:t>C. 18 khối</w:t>
              <w:br/>
              <w:t>D. 36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khối (Số khối nhỏ bằng: (9 : 3) × (9 : 3) × (9 : 3) = 3 × 3 × 3 = 27 khối)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1 000 khối lập phương nhỏ cạnh 1 cm thành một khối lập phương lớn rồi sơn toàn bộ 6 mặt của khối lập phương lớn. Hỏi có bao nhiêu khối lập phương nhỏ không được sơn mặt nào?</w:t>
              <w:br/>
              <w:t>A. 512 khối</w:t>
              <w:br/>
              <w:t>B. 729 khối</w:t>
              <w:br/>
              <w:t>C. 384 khối</w:t>
              <w:br/>
              <w:t>D. 486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512 khối (Cạnh khối lập phương lớn là 10 cm. Các khối không được sơn mặt nào nằm ở phần lõi bên trong có kích thước: (10 - 2) × (10 - 2) × (10 - 2) = 8 × 8 × 8 = 512 khối)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mini hình hộp chữ nhật có chiều dài gấp đôi chiều rộng và chiều cao 1,5 m. Biết diện tích xung quanh của bể bơi là 54 m². Tính thể tích của bể bơi đó.</w:t>
              <w:br/>
              <w:t>A. 108 m³</w:t>
              <w:br/>
              <w:t>B. 54 m³</w:t>
              <w:br/>
              <w:t>C. 72 m³</w:t>
              <w:br/>
              <w:t>D. 90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108 m³ (Chu vi đáy của bể bơi là: 54 : 1,5 = 36 (m). Nửa chu vi đáy là: 36 : 2 = 18 (m). Chiều rộng của bể là: 18 : (2 + 1) = 6 (m). Chiều dài của bể là: 6 × 2 = 12 (m). Thể tích của bể bơi là: 12 × 6 × 1,5 = 108 (m³))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tăng cạnh của một hình lập phương thêm 50% thì thể tích của hình lập phương đó tăng thêm bao nhiêu phần trăm?</w:t>
              <w:br/>
              <w:t>A. 237,5%</w:t>
              <w:br/>
              <w:t>B. 150%</w:t>
              <w:br/>
              <w:t>C. 125%</w:t>
              <w:br/>
              <w:t>D. 225%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237,5% (Cạnh mới bằng 150% = 1,5 cạnh cũ. Thể tích mới bằng: 1,5 × 1,5 × 1,5 = 3,375 = 337,5% thể tích cũ. Thể tích tăng thêm: 337,5% - 100% = 237,5%)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trên Vịnh Vĩnh Hy đi xuôi dòng từ bến ra bãi san hô dài 15 km hết 30 phút. Vận tốc dòng nước là 3 km/giờ. Tính vận tốc thực của cano khi nước yên lặng.</w:t>
              <w:br/>
              <w:t>A. 27 km/giờ</w:t>
              <w:br/>
              <w:t>B. 30 km/giờ</w:t>
              <w:br/>
              <w:t>C. 33 km/giờ</w:t>
              <w:br/>
              <w:t>D. 25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km/giờ (30 phút = 0,5 giờ. Vận tốc xuôi dòng: 15 : 0,5 = 30 km/giờ. Vận tốc thực của cano: 30 - 3 = 27 km/giờ)</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