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/>
          <w:b/>
          <w:color w:val="1A365D"/>
          <w:sz w:val="30"/>
        </w:rPr>
        <w:t>ĐỀ KIỂM TRA TOÁN 5 - TUẦN 2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color w:val="1A365D"/>
          <w:sz w:val="27"/>
        </w:rPr>
        <w:t>TRẠM 2: HẺM TU SẢN &amp; SÔNG NHO QUẾ (HÀ GIANG) - TUẦN 2</w:t>
      </w:r>
    </w:p>
    <w:p>
      <w:pPr>
        <w:spacing w:before="0" w:after="120"/>
      </w:pPr>
      <w:r>
        <w:rPr>
          <w:rFonts w:ascii="Times New Roman" w:hAnsi="Times New Roman"/>
          <w:b/>
          <w:color w:val="2B6CB0"/>
          <w:sz w:val="20"/>
        </w:rPr>
        <w:t xml:space="preserve">• Chủ đề trọng tâm: </w:t>
      </w:r>
      <w:r>
        <w:rPr>
          <w:rFonts w:ascii="Times New Roman" w:hAnsi="Times New Roman"/>
          <w:i/>
          <w:sz w:val="20"/>
        </w:rPr>
        <w:t>Phân số thập phân, ôn tập 4 phép tính với phân số (+, -, ×, :)</w:t>
        <w:br/>
      </w:r>
      <w:r>
        <w:rPr>
          <w:rFonts w:ascii="Times New Roman" w:hAnsi="Times New Roman"/>
          <w:b/>
          <w:color w:val="C53030"/>
          <w:sz w:val="20"/>
        </w:rPr>
        <w:t xml:space="preserve">• Ngân hàng đề: </w:t>
      </w:r>
      <w:r>
        <w:rPr>
          <w:rFonts w:ascii="Times New Roman" w:hAnsi="Times New Roman"/>
          <w:sz w:val="19"/>
        </w:rPr>
        <w:t>48 câu hỏi chuẩn hóa phục vụ cơ chế 3 lượt chơi xoay tua không trùng lặp (Vòng 1: 30 câu ghép đôi; Vòng 2: 12 bài điền số thực tế; Vòng 3: 6 câu trắc nghiệm Boss)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680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TT</w:t>
            </w:r>
          </w:p>
        </w:tc>
        <w:tc>
          <w:tcPr>
            <w:tcW w:type="dxa" w:w="6123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Đề bài / Câu hỏi</w:t>
            </w:r>
          </w:p>
        </w:tc>
        <w:tc>
          <w:tcPr>
            <w:tcW w:type="dxa" w:w="2721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Đáp án đúng &amp; Hướng dẫn</w:t>
            </w:r>
          </w:p>
        </w:tc>
      </w:tr>
      <w:tr>
        <w:tc>
          <w:tcPr>
            <w:tcW w:type="dxa" w:w="9525"/>
            <w:gridSpan w:val="3"/>
            <w:shd w:fill="EBF8FF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B6CB0"/>
                <w:sz w:val="21"/>
              </w:rPr>
              <w:t>VÒNG 1: KHỞI ĐỘNG (GHÉP ĐÔI KIẾN THỨC - 30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Cặp thẻ ghép đôi số 01 đến 10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Phân số thập phân có mẫu số là bao nhiêu?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10; 100; 1000...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phân số 3/5 thành phân số thập phân có mẫu số là 10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6/10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phân số 7/25 thành phân số thập phân có mẫu số là 100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28/100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cộng: 2/7 + 3/7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5/7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trừ: 5/6 - 1/6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4/6 (hoặc 2/3)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nhân: 3/4 × 5/7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15/28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chia: 2/5 : 3/4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8/15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Hẻm Tu Sản nằm dưới chân con đèo nổi tiếng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Đèo Mã Pí Lèng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Vách đá hẻm vực Tu Sản có chiều cao hùng vĩ khoảng bao nhiêu mét?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700 m đến 800 m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Dòng sông Nho Quế có màu nước đặc trưng là màu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Màu xanh ngọc bích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Cặp thẻ ghép đôi số 11 đến 20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phân số 9/20 thành phân số thập phân có mẫu số là 100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45/100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phân số 1/8 thành phân số thập phân có mẫu số là 1000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125/1000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Phân số nào trong các phân số sau là phân số thập phân: 3/10; 5/7; 9/20; 11/15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3/10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quả: 1/4 + 3/8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5/8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quả: 7/9 - 1/3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4/9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quả: 4/5 × 15/16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3/4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quả: 3/7 : 6/7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1/2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Hẻm vực Tu Sản được mệnh danh là hẻm vực sâu nhất khu vực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Đông Nam Á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nhanh: 3/5 × 4/7 + 3/5 × 3/7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3/5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Rút gọn phân số 60/100 về phân số tối giản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3/5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Cặp thẻ ghép đôi số 21 đến 30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phân số 13/50 thành phân số thập phân có mẫu số là 100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26/100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Viết phân số 3/4 thành phân số thập phân có mẫu số là 100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75/100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Phân số 12/200 rút gọn thành phân số thập phân mẫu số 100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6/100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quả: 2/3 + 1/6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5/6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quả: 5/8 - 1/4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3/8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quả: 5/12 × 4/15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1/9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quả: 5/9 : 10/27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3/2 (hoặc 1 1/2)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Sông Nho Quế bắt nguồn từ vùng núi Vân Nam chảy vào tỉnh nào nước ta?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Hà Giang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phân số nghịch đảo của phân số 4/9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9/4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nhanh: (1/2 + 1/3) × 6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</w:t>
            </w:r>
          </w:p>
        </w:tc>
      </w:tr>
      <w:tr>
        <w:tc>
          <w:tcPr>
            <w:tcW w:type="dxa" w:w="9525"/>
            <w:gridSpan w:val="3"/>
            <w:shd w:fill="E6FFF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874A6"/>
                <w:sz w:val="21"/>
              </w:rPr>
              <w:t>VÒNG 2: VƯỢT CHƯỚNG NGẠI VẬT (ĐIỀN ĐÁP SỐ TOÁN THỰC TẾ - 12 BÀI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Bài toán thực tế số 31 đến 34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Đội thuyền du lịch ngắm Hẻm Tu Sản trên sông Nho Quế có 36 chiếc thuyền. Buổi sáng có 5/9 số thuyền xuất bến. Số thuyền còn lại tại bến là ... chiếc.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16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thuyền chở du khách xuôi dòng sông Nho Quế đoạn qua Hẻm Tu Sản dài 6 km hết 2/5 giờ. Vận tốc xuôi dòng của thuyền là ... km/giờ.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15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x, biết: x + 1/3 = 5/6. Giá trị của x là phân số tối giản có mẫu số là ...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 (x = 1/2)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mảnh vườn hình chữ nhật ven sông Nho Quế có chiều dài 4/5 km, chiều rộng 1/2 km. Diện tích mảnh vườn đó là ... km² (nhập phân số dạng a/b).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2/5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Bài toán thực tế số 35 đến 38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Đội tình nguyện viên dọn dẹp rác sông Nho Quế: ngày thứ nhất vớt được 3/8 tấn rác, ngày thứ hai vớt được nhiều hơn ngày thứ nhất 1/4 tấn. Cả hai ngày đội vớt được tất cả ... tấn rác.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đoàn khách du lịch 45 người thuê thuyền đi ngắm Hẻm Tu Sản. Mỗi thuyền chở được tối đa 6 người. Đoàn cần thuê ít nhất ... chiếc thuyền.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y, biết: y × 2/5 = 4/15. Giá trị của y là phân số tối giản dạng a/b, tử số là ...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 (y = 2/3)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bình đựng nước khoáng cho đoàn leo núi Mã Pí Lèng có 5 lít nước. Mỗi người uống 1/4 lít nước thì chia đủ cho ... người.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20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Bài toán thực tế số 39 đến 42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Đoạn đường đèo Mã Pí Lèng ngắm xuống sông Nho Quế dài 20 km. Một đội đạp xe thể thao đã đi được 3/4 đoạn đường. Quãng đường còn lại phải đi là ... km.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Bác lái thuyền sông Nho Quế dự trữ 60 lít dầu. Chuyến thứ nhất dùng 1/3 lượng dầu, chuyến thứ hai dùng 1/4 lượng dầu ban đầu. Sau 2 chuyến bác còn lại ... lít dầu.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25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x, biết: x : 3/4 = 8/9. Giá trị của x dưới dạng phân số tối giản có tử số là ...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 (x = 2/3)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tấm biển quảng cáo du lịch Hẻm Tu Sản hình vuông có cạnh dài 3/4 m. Diện tích tấm biển đó là ... m² (nhập phân số dạng a/b).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9/16</w:t>
            </w:r>
          </w:p>
        </w:tc>
      </w:tr>
      <w:tr>
        <w:tc>
          <w:tcPr>
            <w:tcW w:type="dxa" w:w="9525"/>
            <w:gridSpan w:val="3"/>
            <w:shd w:fill="FFF5F5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C53030"/>
                <w:sz w:val="21"/>
              </w:rPr>
              <w:t>VÒNG 3: ĐẤU TRÙM CUỐI (TRẮC NGHIỆM TƯ DUY PHÂN LOẠI MỨC 3 - 6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Câu hỏi đấu Boss số 43 đến 44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giá trị biểu thức sau bằng cách thuận tiện nhất:</w:t>
              <w:br/>
              <w:t>A = (1 - 1/2) × (1 - 1/3) × (1 - 1/4) × ... × (1 - 1/10)</w:t>
              <w:br/>
              <w:t>A. 1/2</w:t>
              <w:br/>
              <w:t>B. 1/10</w:t>
              <w:br/>
              <w:t>C. 9/10</w:t>
              <w:br/>
              <w:t>D. 1/9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B. 1/10 (Ta có: A = 1/2 × 2/3 × 3/4 × ... × 9/10. Triệt tiêu các tử số và mẫu số liên tiếp, còn lại 1/10)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Hai chiếc thuyền du lịch cùng xuất phát từ bến sông Nho Quế đi ngược chiều nhau. Thuyền A đi hết khúc sông trong 3 giờ, thuyền B đi hết khúc sông trong 6 giờ. Nếu hai thuyền cùng khởi hành thì sau bao lâu sẽ gặp nhau?</w:t>
              <w:br/>
              <w:t>A. 2 giờ</w:t>
              <w:br/>
              <w:t>B. 4,5 giờ</w:t>
              <w:br/>
              <w:t>C. 1,5 giờ</w:t>
              <w:br/>
              <w:t>D. 2,5 giờ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2 giờ (Trong 1 giờ, thuyền A đi được 1/3 khúc sông, thuyền B đi được 1/6 khúc sông. Cả 2 thuyền đi được: 1/3 + 1/6 = 1/2 khúc sông. Thời gian gặp nhau: 1 : 1/2 = 2 giờ)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Câu hỏi đấu Boss số 45 đến 46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tổng sau: S = 1/(1×2) + 1/(2×3) + 1/(3×4) + ... + 1/(99×100)</w:t>
              <w:br/>
              <w:t>A. 99/100</w:t>
              <w:br/>
              <w:t>B. 100/99</w:t>
              <w:br/>
              <w:t>C. 1/100</w:t>
              <w:br/>
              <w:t>D. 1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99/100 (Áp dụng: 1/(n×(n+1)) = 1/n - 1/(n+1). Tổng S = 1 - 1/2 + 1/2 - 1/3 + ... + 1/99 - 1/100 = 1 - 1/100 = 99/100)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cửa hàng lưu niệm đèo Mã Pí Lèng bán một tấm khăn thổ cẩm với giá lãi 20% so với giá vốn. Biết số tiền lãi là 40 000 đồng. Hỏi giá bán tấm khăn đó là bao nhiêu?</w:t>
              <w:br/>
              <w:t>A. 200 000 đồng</w:t>
              <w:br/>
              <w:t>B. 240 000 đồng</w:t>
              <w:br/>
              <w:t>C. 160 000 đồng</w:t>
              <w:br/>
              <w:t>D. 280 000 đồng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B. 240 000 đồng (Giá vốn: 40 000 : 20 × 100 = 200 000 đồng. Giá bán = Vốn + Lãi = 200 000 + 40 000 = 240 000 đồng)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Câu hỏi đấu Boss số 47 đến 48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vòi nước chảy vào bể chứa trên thuyền ngắm hẻm Tu Sản: vòi thứ nhất chảy một mình trong 4 giờ thì đầy bể, vòi thứ hai chảy một mình trong 6 giờ thì đầy bể. Hỏi cả hai vòi cùng chảy thì sau bao lâu bể đầy?</w:t>
              <w:br/>
              <w:t>A. 5 giờ</w:t>
              <w:br/>
              <w:t>B. 2,4 giờ (2 giờ 24 phút)</w:t>
              <w:br/>
              <w:t>C. 3 giờ</w:t>
              <w:br/>
              <w:t>D. 2,5 giờ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B. 2,4 giờ (2 giờ 24 phút) (Trong 1 giờ hai vòi chảy: 1/4 + 1/6 = 5/12 bể. Thời gian đầy bể: 1 : 5/12 = 12/5 giờ = 2,4 giờ = 2 giờ 24 phút)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Lớp 5A có số học sinh nam bằng 2/3 số học sinh nữ. Nếu chuyển 2 bạn nam thành 2 bạn nữ thì số nam bằng 1/2 số nữ. Tính tổng số học sinh lớp 5A tham gia chuyến đi Hà Giang.</w:t>
              <w:br/>
              <w:t>A. 35 học sinh</w:t>
              <w:br/>
              <w:t>B. 40 học sinh</w:t>
              <w:br/>
              <w:t>C. 30 học sinh</w:t>
              <w:br/>
              <w:t>D. 45 học sinh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C. 30 học sinh (Tổng số học sinh cả lớp không đổi. Ban đầu số nam chiếm 2/(2+3) = 2/5 cả lớp. Lúc sau số nam chiếm 1/(1+2) = 1/3 cả lớp. 2 bạn ứng với phân số: 2/5 - 1/3 = 1/15 (cả lớp). Tổng số học sinh lớp 5A là: 2 : 1/15 = 30 (học sinh))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46464"/>
        <w:sz w:val="18"/>
      </w:rPr>
      <w:t xml:space="preserve">Trang </w:t>
    </w:r>
    <w:fldSimple w:instr="PAGE"/>
    <w:r>
      <w:rPr>
        <w:rFonts w:ascii="Times New Roman" w:hAnsi="Times New Roman"/>
        <w:color w:val="646464"/>
        <w:sz w:val="18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EDUBOT - BỘ ĐỀ TOÁN 5 XUYÊN VIỆT (HỌC KỲ 1: TUẦN 1 - 18)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