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7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7: THỦ ĐÔ HÀ NỘI - TUẦN 7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Ki-lô-mét vuông, Héc-ta, Các đơn vị đo diện tích</w:t>
        <w:br/>
      </w:r>
      <w:r>
        <w:rPr>
          <w:rFonts w:ascii="Times New Roman" w:hAnsi="Times New Roman"/>
          <w:b/>
          <w:color w:val="C53030"/>
          <w:sz w:val="20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phục vụ cơ chế 3 lượt chơi xoay tua không trùng lặp (Vòng 1: 30 câu ghép đôi; Vòng 2: 12 bài điền số thực tế;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héc-ta (ha) bằng bao nhiêu mét vuông?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10 000 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ki-lô-mét vuông (km²) bằng bao nhiêu héc-ta?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100 ha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km² bằng bao nhiêu mét vuông?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1 000 000 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5 ha sang mét vuông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50 000 m²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300 ha sang ki-lô-mét vuông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 km²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Hồ nước ngọt tự nhiên nằm ở trung tâm Thủ đô Hà Nội là hồ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Hồ Hoàn Kiếm (Hồ Gươm)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Di sản văn hóa thế giới nằm tại trung tâm Ba Đình Hà Nội là di tích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Hoàng thành Thăng Long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Quảng trường lịch sử nơi Bác Hồ đọc Tuyên ngôn Độc lập là quảng trường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Quảng trường Ba Đình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So sánh: 4 ha và 40 000 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Bằng nhau (=)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So sánh: 2 km² và 190 ha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km² &gt; 190 ha (vì 2 km² = 200 ha)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2,5 ha sang mét vuông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25 000 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45 000 m² sang héc-ta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4,5 ha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15 ha sang ki-lô-mét vuông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0,15 km²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đề-ca-mét vuông (dam²) bằng bao nhiêu mét vuông?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100 m²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héc-tô-mét vuông (hm²) còn có tên gọi khác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Héc-ta (ha)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Hồ nước ngọt lớn nhất Thủ đô Hà Nội có diện tích hơn 500 ha là hồ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Hồ Tây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Cây cầu lịch sử hơn 120 năm tuổi bắc qua sông Hồng ở Hà Nội là cầu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Cầu Long Biên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Trường đại học đầu tiên của Việt Nam nằm tại Hà Nội là di tích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Văn Miếu - Quốc Tử Giám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So sánh: 1/2 ha và 5 000 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Bằng nhau (=)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So sánh: 3/4 km² và 70 ha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3/4 km² &gt; 70 ha (vì 3/4 km² = 75 ha)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1/4 ha sang mét vuông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2 500 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7 500 m² sang héc-ta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0,75 ha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0,5 km² sang héc-ta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50 ha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m² bằng bao nhiêu đề-xi-mét vuông?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100 dm²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3 ha 400 m² dưới dạng héc-ta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3,04 ha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Tháp đá cổ kính rêu phong nổi giữa lòng Hồ Gươm là tháp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Tháp Rùa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Chùa có kiến trúc một cột độc đáo hình đóa sen giữa lòng Hà Nội là chùa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Chùa Một Cột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Năm Lý Thái Tổ dời đô về Thăng Long (Hà Nội) là năm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Năm 1010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số đo 5 km² 25 ha dưới dạng ki-lô-mét vuông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5,25 km²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ha gấp 1 dam² bao nhiêu lần?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100 lần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Hồ Tây (Hà Nội) có diện tích mặt nước khoảng 5,3 km². Đổi diện tích Hồ Tây sang héc-ta là ... ha.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530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Khuôn viên Hoàng thành Thăng Long hình chữ nhật có chiều dài 500 m, chiều rộng 360 m. Diện tích khuôn viên đó là ... ha.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công viên ở Hà Nội có diện tích 12 ha. Người ta dùng 2/5 diện tích làm hồ nước, phần còn lại trồng cây xanh. Diện tích trồng cây xanh là ... ha.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7,2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8 400 m² sang héc-ta ta được ... ha (nhập số thập phân).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0,84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Quảng trường Ba Đình có chiều dài 320 m, chiều rộng 100 m. Diện tích Quảng trường Ba Đình là ... ha.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trang trại hoa sen Tây Hồ có diện tích 2,4 ha. Mỗi héc-ta thu hoạch được trung bình 5 tấn hoa và hạt sen. Trang trại thu hoạch được tất cả ... tấn sản phẩm.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ha + 3,5 ha = 8,2 ha. Giá trị của x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4,7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khu đô thị mới tại Hà Nội có diện tích 1,5 km². Đổi diện tích khu đô thị này sang mét vuông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1500000 (hoặc 1 500 000)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Khu di tích Văn Miếu - Quốc Tử Giám có diện tích khoảng 54 331 m². Làm tròn diện tích này đến hàng nghìn mét vuông ta được ... m².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54000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Người ta lát gạch vỉa hè một đoạn đường quanh Hồ Gươm dài 800 m, rộng 5 m. Diện tích vỉa hè cần lát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4000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mảnh đất hình chữ nhật có chu vi 600 m, chiều dài gấp đôi chiều rộng. Diện tích mảnh đất đó là ... ha.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vườn ươm cây xanh của Thủ đô có diện tích 3/4 ha. Đổi diện tích vườn ươm sang mét vuông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7500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khu đô thị sinh thái ở Hà Nội có diện tích 48 ha. Trong đó diện tích đất ở bằng 3/5 diện tích cây xanh và hồ nước. Tính diện tích đất ở của khu đô thị đó.</w:t>
              <w:br/>
              <w:t>A. 18 ha</w:t>
              <w:br/>
              <w:t>B. 30 ha</w:t>
              <w:br/>
              <w:t>C. 16 ha</w:t>
              <w:br/>
              <w:t>D. 20 ha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18 ha (Tổng số phần bằng nhau: 3 + 5 = 8 phần. Diện tích đất ở là: 48 : 8 × 3 = 18 ha)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sân trường tiểu học ở Hà Nội hình chữ nhật có nửa chu vi là 160 m. Chiều rộng bằng 3/5 chiều dài. Người ta dùng 15% diện tích sân để xây bồn hoa cây xanh. Tính diện tích phần sân còn lại.</w:t>
              <w:br/>
              <w:t>A. 5 100 m²</w:t>
              <w:br/>
              <w:t>B. 6 000 m²</w:t>
              <w:br/>
              <w:t>C. 4 250 m²</w:t>
              <w:br/>
              <w:t>D. 5 000 m²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5 100 m² (Chiều rộng: 160 : (3+5) × 3 = 60 m; Chiều dài: 160 - 60 = 100 m. Diện tích sân: 100 × 60 = 6 000 m². Diện tích còn lại chiếm 85%: 6 000 × 85% = 5 100 m²)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thửa ruộng hình chữ nhật có chiều dài gấp 3 lần chiều rộng. Nếu tăng chiều rộng thêm 5 m và giảm chiều dài đi 5 m thì diện tích thửa ruộng tăng thêm 225 m². Tính diện tích ban đầu của thửa ruộng đó theo đơn vị héc-ta.</w:t>
              <w:br/>
              <w:t>A. 0,1875 ha</w:t>
              <w:br/>
              <w:t>B. 0,27 ha</w:t>
              <w:br/>
              <w:t>C. 0,35 ha</w:t>
              <w:br/>
              <w:t>D. 0,48 ha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0,1875 ha (Gọi chiều rộng là r thì chiều dài là 3 × r. Khi tăng rộng 5 m và giảm dài 5 m, diện tích tăng thêm là: (3 × r - 5) × (r + 5) - 3 × r × r = 10 × r - 25 = 225 =&gt; 10 × r = 250 =&gt; r = 25 (m). Chiều dài ban đầu là: 25 × 3 = 75 (m). Diện tích ban đầu là: 75 × 25 = 1 875 (m²) = 0,1875 ha)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Để lát nền một hội trường lớn ở Hà Nội hình chữ nhật có kích thước 24 m và 15 m, người ta dùng loại gạch men hình vuông cạnh 60 cm. Hỏi cần mua bao nhiêu viên gạch (bỏ qua mạch vữa)?</w:t>
              <w:br/>
              <w:t>A. 1 000 viên</w:t>
              <w:br/>
              <w:t>B. 1 200 viên</w:t>
              <w:br/>
              <w:t>C. 1 500 viên</w:t>
              <w:br/>
              <w:t>D. 800 viên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1 000 viên (Diện tích hội trường: 24 × 15 = 360 m² = 3 600 000 cm². Diện tích 1 viên gạch: 60 × 60 = 3 600 cm². Số gạch cần dùng: 3 600 000 : 3 600 = 1 000 viên)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mảnh đất hình chữ nhật có chu vi gấp 6 lần chiều rộng. Biết chiều dài hơn chiều rộng 24 m. Tính diện tích mảnh đất đó theo đơn vị mét vuông.</w:t>
              <w:br/>
              <w:t>A. 1 152 m²</w:t>
              <w:br/>
              <w:t>B. 1 200 m²</w:t>
              <w:br/>
              <w:t>C. 1 080 m²</w:t>
              <w:br/>
              <w:t>D. 960 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1 152 m² (Nửa chu vi gấp 3 lần chiều rộng, suy ra chiều dài gấp 2 lần chiều rộng. Hiệu số phần: 2 - 1 = 1 phần tương ứng 24 m. Chiều rộng: 24 m; Chiều dài: 24 × 2 = 48 m. Diện tích: 48 × 24 = 1 152 m²)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Cho một hình vuông có cạnh 10 cm. Người ta vẽ 4 nửa hình tròn có đường kính là 4 cạnh của hình vuông đó. Hỏi diện tích phần 4 cánh hoa được tạo thành bên trong hình vuông là bao nhiêu (lấy pi = 3,14)?</w:t>
              <w:br/>
              <w:t>A. 57 cm²</w:t>
              <w:br/>
              <w:t>B. 78,5 cm²</w:t>
              <w:br/>
              <w:t>C. 62,8 cm²</w:t>
              <w:br/>
              <w:t>D. 50 cm²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57 cm² (Tổng diện tích 4 nửa hình tròn = diện tích 2 hình tròn có đường kính 10 cm (bán kính r = 5 cm): 2 × (5 × 5 × 3,14) = 157 cm². Diện tích 4 cánh hoa chính là phần chồng lên nhau: 157 - 100 = 57 cm²)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1: TUẦN 1 - 18)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