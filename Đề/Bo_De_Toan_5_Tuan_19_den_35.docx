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A365D"/>
          <w:sz w:val="34"/>
        </w:rPr>
        <w:t>BỘ ĐỀ ÔN TẬP TOÁN LỚP 5 - HỌC KỲ 2</w:t>
        <w:br/>
        <w:t>HÀNH TRÌNH THÁM HIỂM XUYÊN VIỆT (TUẦN 19 - 35)</w:t>
      </w:r>
    </w:p>
    <w:p>
      <w:pPr>
        <w:spacing w:before="40" w:after="240"/>
        <w:jc w:val="center"/>
      </w:pPr>
      <w:r>
        <w:rPr>
          <w:rFonts w:ascii="Times New Roman" w:hAnsi="Times New Roman"/>
          <w:i/>
          <w:color w:val="4A5568"/>
          <w:sz w:val="22"/>
        </w:rPr>
        <w:t>NGÂN HÀNG 816 CÂU HỎI CHUẨN HÓA (48 CÂU/TRẠM - XOAY TUA 3 LƯỢT)</w:t>
        <w:br/>
        <w:t>Khám phá Tây Nguyên, Duyên hải Nam Trung Bộ, Nam Bộ và Biển Đảo Quê Hương</w:t>
        <w:br/>
        <w:t>Dự án: EduBot - BTCT5 (Hành trình thám hiểm Xuyên Việt)</w:t>
      </w:r>
    </w:p>
    <w:tbl>
      <w:tblPr>
        <w:tblW w:type="auto" w:w="0"/>
        <w:jc w:val="center"/>
        <w:tblLook w:firstColumn="1" w:firstRow="1" w:lastColumn="0" w:lastRow="0" w:noHBand="0" w:noVBand="1" w:val="04A0"/>
      </w:tblPr>
      <w:tblGrid>
        <w:gridCol w:w="2381"/>
        <w:gridCol w:w="2381"/>
        <w:gridCol w:w="2381"/>
        <w:gridCol w:w="2381"/>
      </w:tblGrid>
      <w:tr>
        <w:tc>
          <w:tcPr>
            <w:tcW w:type="dxa" w:w="850"/>
            <w:shd w:fill="2B6CB0"/>
          </w:tcPr>
          <w:p>
            <w:pPr>
              <w:spacing w:before="60" w:after="60"/>
              <w:jc w:val="center"/>
            </w:pPr>
            <w:r>
              <w:rPr>
                <w:rFonts w:ascii="Times New Roman" w:hAnsi="Times New Roman"/>
                <w:b/>
                <w:color w:val="FFFFFF"/>
                <w:sz w:val="20"/>
              </w:rPr>
              <w:t>Trạm</w:t>
            </w:r>
          </w:p>
        </w:tc>
        <w:tc>
          <w:tcPr>
            <w:tcW w:type="dxa" w:w="1247"/>
            <w:shd w:fill="2B6CB0"/>
          </w:tcPr>
          <w:p>
            <w:pPr>
              <w:spacing w:before="60" w:after="60"/>
              <w:jc w:val="center"/>
            </w:pPr>
            <w:r>
              <w:rPr>
                <w:rFonts w:ascii="Times New Roman" w:hAnsi="Times New Roman"/>
                <w:b/>
                <w:color w:val="FFFFFF"/>
                <w:sz w:val="20"/>
              </w:rPr>
              <w:t>Tuần</w:t>
            </w:r>
          </w:p>
        </w:tc>
        <w:tc>
          <w:tcPr>
            <w:tcW w:type="dxa" w:w="3685"/>
            <w:shd w:fill="2B6CB0"/>
          </w:tcPr>
          <w:p>
            <w:pPr>
              <w:spacing w:before="60" w:after="60"/>
              <w:jc w:val="center"/>
            </w:pPr>
            <w:r>
              <w:rPr>
                <w:rFonts w:ascii="Times New Roman" w:hAnsi="Times New Roman"/>
                <w:b/>
                <w:color w:val="FFFFFF"/>
                <w:sz w:val="20"/>
              </w:rPr>
              <w:t>Địa danh thắng cảnh</w:t>
            </w:r>
          </w:p>
        </w:tc>
        <w:tc>
          <w:tcPr>
            <w:tcW w:type="dxa" w:w="3572"/>
            <w:shd w:fill="2B6CB0"/>
          </w:tcPr>
          <w:p>
            <w:pPr>
              <w:spacing w:before="60" w:after="60"/>
              <w:jc w:val="center"/>
            </w:pPr>
            <w:r>
              <w:rPr>
                <w:rFonts w:ascii="Times New Roman" w:hAnsi="Times New Roman"/>
                <w:b/>
                <w:color w:val="FFFFFF"/>
                <w:sz w:val="20"/>
              </w:rPr>
              <w:t>Chủ đề trọng tâm</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19</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19</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Kon Tum (Bờ Y - Ngã ba Đông Dương)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Tỉ số, tỉ số phần trăm, tỉ lệ bản đồ, tìm hai số khi biết tổng và tỉ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20</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20</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Gia Lai (Biển Hồ Tơ Nưng)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Tìm hai số khi biết tổng và tỉ số (tiếp), tìm hai số khi biết hiệu và tỉ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Đắk Lắk (Buôn Đôn, Thác Dray Nur)</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Tìm giá trị phần trăm của một số, giải toán về tỉ số phần trăm, máy tính cầm tay</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Đắk Nông (Hồ Tà Đùng)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Thể tích của một hình, xăng-ti-mét khối, đề-xi-mét khối, đổi đơn vị thể tích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Phú Yên (Gành Đá Đĩa &amp; Mũi Điện)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Mét khối, bảng đơn vị đo thể tích, hình khai triển hình lập phương và hình hộp chữ nhật</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Khánh Hòa (Vịnh Nha Trang, Tháp Trầm Hương)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Diện tích xung quanh và diện tích toàn phần của hình hộp chữ nhật</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Ninh Thuận (Tháp Po Klong Garai)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Diện tích hình lập phương, thể tích hình hộp chữ nhật, thể tích hình lập phương</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26</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26</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Bình Thuận (Đồi cát Mũi Né, Bàu Trắng)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Thực hành ước lượng thể tích, các đơn vị đo thời gian, đổi đơn vị thời gian</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27</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27</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Lâm Đồng (Đỉnh Lang Biang, Đà Lạt) 🌟 GK2</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Cộng trừ số đo thời gian, nhân chia số đo thời gian với một số, ôn tập Giữa học kỳ 2</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28</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28</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TP. Hồ Chí Minh (Địa đạo Củ Chi, Rừng Sác)</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Vận tốc của một chuyển động đều, đơn vị đo vận tốc</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29</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29</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Tây Ninh (Núi Bà Đen)</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Quãng đường, thời gian của chuyển động đều, toán chuyển động ngược chiều và cùng chiều</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30</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30</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TP. Hồ Chí Minh (Bến Nhà Rồng, Landmark 81)</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Thu thập, phân loại, sắp xếp số liệu; biểu đồ hình quạt tròn; xác suất thực nghiệm</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31</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31</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Đồng Tháp (Sa Đéc, Tràm Chim, Sen Tháp Mười)</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số tự nhiên, phân số, số thập phân; đọc viết, so sánh và xếp thứ tự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32</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32</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Cà Mau (Đất Mũi Cà Mau)</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4 phép tính (+, -, ×, :) với số tự nhiên, phân số, số thập phân; ôn tập tỉ số</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33</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33</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Kiên Giang (Đảo Ngọc Phú Quốc)</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hình học toàn diện (hình phẳng, chu vi, diện tích; hình khối, thể tích)</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34</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34</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Khánh Hòa (Quần đảo Trường Sa thiêng liêng)</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Ôn tập đo lường toàn diện (độ dài, khối lượng, diện tích, thể tích, thời gian), toán chuyển động đều</w:t>
            </w:r>
          </w:p>
        </w:tc>
      </w:tr>
      <w:tr>
        <w:tc>
          <w:tcPr>
            <w:tcW w:type="dxa" w:w="850"/>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35</w:t>
            </w:r>
          </w:p>
        </w:tc>
        <w:tc>
          <w:tcPr>
            <w:tcW w:type="dxa" w:w="1247"/>
            <w:tcBorders>
              <w:top w:val="single" w:sz="4" w:space="0" w:color="E2E8F0"/>
              <w:left w:val="single" w:sz="4" w:space="0" w:color="E2E8F0"/>
              <w:bottom w:val="single" w:sz="4" w:space="0" w:color="E2E8F0"/>
              <w:right w:val="single" w:sz="4" w:space="0" w:color="E2E8F0"/>
            </w:tcBorders>
          </w:tcPr>
          <w:p>
            <w:pPr>
              <w:spacing w:before="40" w:after="40"/>
              <w:jc w:val="center"/>
            </w:pPr>
            <w:r>
              <w:rPr>
                <w:rFonts w:ascii="Times New Roman" w:hAnsi="Times New Roman"/>
                <w:sz w:val="19"/>
              </w:rPr>
              <w:t>Tuần 35</w:t>
            </w:r>
          </w:p>
        </w:tc>
        <w:tc>
          <w:tcPr>
            <w:tcW w:type="dxa" w:w="3685"/>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Đà Nẵng (Quần đảo Hoàng Sa thiêng liêng) 🏆 CK2</w:t>
            </w:r>
          </w:p>
        </w:tc>
        <w:tc>
          <w:tcPr>
            <w:tcW w:type="dxa" w:w="3572"/>
            <w:tcBorders>
              <w:top w:val="single" w:sz="4" w:space="0" w:color="E2E8F0"/>
              <w:left w:val="single" w:sz="4" w:space="0" w:color="E2E8F0"/>
              <w:bottom w:val="single" w:sz="4" w:space="0" w:color="E2E8F0"/>
              <w:right w:val="single" w:sz="4" w:space="0" w:color="E2E8F0"/>
            </w:tcBorders>
          </w:tcPr>
          <w:p>
            <w:pPr>
              <w:spacing w:before="40" w:after="40"/>
            </w:pPr>
            <w:r>
              <w:rPr>
                <w:rFonts w:ascii="Times New Roman" w:hAnsi="Times New Roman"/>
                <w:sz w:val="19"/>
              </w:rPr>
              <w:t>Tổng ôn tập toàn diện Cuối năm (Đề thi đánh giá năng lực Cuối năm lớp 5)</w:t>
            </w:r>
          </w:p>
        </w:tc>
      </w:tr>
    </w:tbl>
    <w:p>
      <w:r>
        <w:br w:type="page"/>
      </w:r>
    </w:p>
    <w:p>
      <w:pPr>
        <w:spacing w:before="120" w:after="40"/>
        <w:jc w:val="left"/>
      </w:pPr>
      <w:r>
        <w:rPr>
          <w:rFonts w:ascii="Times New Roman" w:hAnsi="Times New Roman"/>
          <w:b/>
          <w:color w:val="1A365D"/>
          <w:sz w:val="27"/>
        </w:rPr>
        <w:t>TRẠM 19: KON TUM (BỜ Y - NGÃ BA ĐÔNG DƯƠNG) - TUẦN 19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Tỉ số, tỉ số phần trăm, tỉ lệ bản đồ, tìm hai số khi biết tổng và tỉ số</w:t>
        <w:br/>
      </w:r>
      <w:r>
        <w:rPr>
          <w:rFonts w:ascii="Times New Roman" w:hAnsi="Times New Roman"/>
          <w:b/>
          <w:color w:val="B45309"/>
          <w:sz w:val="19"/>
        </w:rPr>
        <w:t xml:space="preserve">• Vật phẩm lưu niệm 3 cấp: </w:t>
      </w:r>
      <w:r>
        <w:rPr>
          <w:rFonts w:ascii="Times New Roman" w:hAnsi="Times New Roman"/>
          <w:sz w:val="19"/>
        </w:rPr>
        <w:t>Cấp 1 (50đ): Huy hiệu Cột mốc Bờ Y Đồng (50đ) | Cấp 2 (90đ): Mô hình Nhà thờ Gỗ Bạc (90đ) | Cấp 3 (100đ): Chuông bạc Kon Klor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của 3 và 5 được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 5 (hoặc 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3 và 4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(3 : 4 = 0,75 = 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0,45 dưới dạng tỉ số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30 và tỉ số là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1 000, độ dài 1 cm ứng với độ dài thật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 (1 000 cm = 10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ngã ba biên giới Bờ Y là điểm giao nhau của 3 quốc gia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Việt Nam - Lào - Campuchia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Ngã ba Đông Dương tại Kon Tum nổi tiếng với câu nói dân gian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Một tiếng gà gáy ba nước cùng nghe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thờ bằng gỗ cổ kính hơn 100 năm tuổi nổi tiếng ở TP Kon Tum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thờ Gỗ Kon Tum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treo lớn nhất Tây Nguyên bắc qua dòng sông Đắk Bla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treo Kon Klor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duy nhất ở Tây Nguyên chảy ngược theo hướng Tây là sông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Đắk Bla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12 và 50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3/5 dưới dạng tỉ số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45 và tỉ số là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và 27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100 000, khoảng cách 2 cm ứng với độ dài thật là bao nhiêu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km (200 000 cm = 2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số phần bằng nhau của hai số có tỉ số là 3/5 là mấy phần?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phần (3 + 5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Cửa khẩu quốc tế nối Kon Tum với nước bạn Lào tại Bờ Y là cửa khẩu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Cửa khẩu Bờ 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rông lớn nhất Kon Tum nằm ở đầu cầu treo Kon Klor là nhà rông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rông Kon Klor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của cột mốc ngã ba Đông Dương Bờ Y là bao nhiêu mét so với mực nước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1 086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tỉ số phần trăm 125%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25% của 200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7/20 dưới dạng tỉ số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phần trăm của 4 và 5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100 và tỉ số là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80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Khoảng cách thực tế là 5 km, trên bản đồ tỉ lệ 1 : 50 000 vẽ dài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cm (500 000 : 50 000 =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học sinh nữ bằng 3/4 số học sinh nam. Tỉ số của số nam so với cả lớp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rừng trắng muốt nở rộ khắp sườn đồi Kon Tum mùa xuân là hoa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cà phê</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cuốn hàng chục loại lá rừng độc đáo của Kon Tum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Gỏi lá Kon Tum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Tỉnh Kon Tum thuộc vùng kinh tế trọng điểm nào của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Tây Nguyên (Bắc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50% của 84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của 50 bằng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30% (15 : 50 = 30%)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du lịch Kon Tum tỉ lệ 1 : 20 000, quãng đường từ Nhà thờ Gỗ đến cầu treo Kon Klor đo được 7,5 cm. Khoảng cách thật giữa hai địa danh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thám hiểm leo cột mốc ngã ba biên giới Bờ Y có 40 người gồm hai nhóm: nam và nữ. Biết số nữ bằng 2/3 số nam. Số nữ trong đoàn là ...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cà phê ở Kon Tum rộng 2 ha. Người ta đã thu hoạch được 65% diện tích. Diện tích cà phê chưa thu hoạch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144 và tỉ số là 3/5.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treo Kon Klor dài 292 m. Trên bản đồ tỉ lệ 1 : 10 000, cây cầu này được vẽ với độ dài là ... cm (làm tròn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bán gỏi lá Kon Tum: buổi sáng và buổi chiều bán được tất cả 150 suất ăn. Biết số suất buổi sáng bằng 3/2 số suất buổi chiều. Buổi sáng bán được ... suất.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Lớp 5A có 35 học sinh, trong đó có 28 bạn tham gia chuyến đi Bờ Y. Tỉ số phần trăm học sinh tham gia chuyến đi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kho dự trữ cà phê của Kon Tum có tất cả 280 tấn. Biết kho A chứa bằng 3/4 kho B. Kho B chứa ... tấn cà phê.</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xe máy chở khách từ TP Kon Tum lên Cửa khẩu Bờ Y dài 80 km. Sau 1 giờ xe đã đi được 60% quãng đường. Xe còn phải đi tiếp ... km nữa.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Khuôn viên Nhà thờ Gỗ Kon Tum hình chữ nhật có chu vi 180 m, chiều rộng bằng 4/5 chiều dài. Chiều dài khuôn viên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40% = 28. Giá trị của 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Ba Na thu hoạch được 450 kg măng le rừng. Đã sấy khô 2/5 số măng đó. Số măng tươi còn lại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cạnh sông Đắk Bla có chu vi là 140 m. Chiều rộng bằng 2/5 chiều dài. Người ta dùng 20% diện tích đất để làm nhà rông sinh hoạt. Tính diện tích phần đất làm nhà rông.</w:t>
              <w:br/>
              <w:t>A. 200 m²</w:t>
              <w:br/>
              <w:t>B. 250 m²</w:t>
              <w:br/>
              <w:t>C. 180 m²</w:t>
              <w:br/>
              <w:t>D. 220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m² (Nửa chu vi: 140 : 2 = 70 m. Chiều rộng: 70 : (2+5) × 2 = 20 m; Chiều dài: 70 - 20 = 50 m. Diện tích mảnh đất: 50 × 20 = 1 000 m². Diện tích đất làm nhà rông: 1 000 × 20% = 200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tuổi mẹ gấp 3 lần tuổi con. Biết rằng 5 năm nữa tổng số tuổi của hai mẹ con là 58 tuổi. Hỏi hiện nay mẹ bao nhiêu tuổi?</w:t>
              <w:br/>
              <w:t>A. 36 tuổi</w:t>
              <w:br/>
              <w:t>B. 39 tuổi</w:t>
              <w:br/>
              <w:t>C. 33 tuổi</w:t>
              <w:br/>
              <w:t>D. 42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36 tuổi (Tổng số tuổi hai mẹ con hiện nay: 58 - 5 × 2 = 48 tuổi. Tổng số phần bằng nhau: 3 + 1 = 4 phần. Tuổi con hiện nay: 48 : 4 = 12 tuổi. Tuổi mẹ hiện nay: 12 × 3 = 36 tuổi)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tiểu học ở Kon Tum có 450 học sinh. Số học sinh dân tộc Ba Na bằng 4/5 số học sinh dân tộc Kinh. Biết trường chỉ có học sinh của hai dân tộc này. Hỏi trường có bao nhiêu học sinh dân tộc Ba Na?</w:t>
              <w:br/>
              <w:t>A. 200 học sinh</w:t>
              <w:br/>
              <w:t>B. 250 học sinh</w:t>
              <w:br/>
              <w:t>C. 220 học sinh</w:t>
              <w:br/>
              <w:t>D. 180 học sinh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200 học sinh (Tổng số phần bằng nhau: 4 + 5 = 9 phần. Số học sinh Ba Na: 450 : 9 × 4 = 200 học sinh)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cà phê thu được 18 000 000 đồng tiền bán hàng, trong đó số tiền lãi bằng 20% tiền vốn. Tính số tiền vốn của người đó.</w:t>
              <w:br/>
              <w:t>A. 15 000 000 đồng</w:t>
              <w:br/>
              <w:t>B. 14 400 000 đồng</w:t>
              <w:br/>
              <w:t>C. 16 000 000 đồng</w:t>
              <w:br/>
              <w:t>D. 15 500 000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15 000 000 đồng (Tiền bán bằng: 100% + 20% = 120% tiền vốn. Tiền vốn là: 18 000 000 : 120 × 100 = 15 000 000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góp vốn mở homestay ven cầu treo Kon Klor với tổng số vốn là 360 triệu đồng. Sau đó người thứ nhất rút bớt 40 triệu đồng thì số vốn còn lại của người thứ nhất bằng 3/5 số vốn người thứ hai. Tính số vốn ban đầu của người thứ nhất.</w:t>
              <w:br/>
              <w:t>A. 160 triệu đồng</w:t>
              <w:br/>
              <w:t>B. 140 triệu đồng</w:t>
              <w:br/>
              <w:t>C. 150 triệu đồng</w:t>
              <w:br/>
              <w:t>D. 180 triệu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160 triệu đồng (Tổng số vốn sau khi rút bớt: 360 - 40 = 320 triệu đồng. Vốn còn lại của người 1: 320 : (3+5) × 3 = 120 triệu đồng. Vốn ban đầu người 1: 120 + 40 = 160 triệu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bản đồ tỉ lệ 1 : 5 000, một khu bảo tồn hình chữ nhật có chiều dài 8 cm, chiều rộng 5 cm. Tính diện tích thực tế của khu bảo tồn đó theo đơn vị héc-ta.</w:t>
              <w:br/>
              <w:t>A. 10 ha</w:t>
              <w:br/>
              <w:t>B. 1 ha</w:t>
              <w:br/>
              <w:t>C. 100 ha</w:t>
              <w:br/>
              <w:t>D. 20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ha (Chiều dài thực tế: 8 × 5 000 = 40 000 cm = 400 m. Chiều rộng thực tế: 5 × 5 000 = 25 000 cm = 250 m. Diện tích thực tế: 400 × 250 = 100 000 m² = 10 ha)</w:t>
            </w:r>
          </w:p>
        </w:tc>
      </w:tr>
    </w:tbl>
    <w:p>
      <w:r>
        <w:br w:type="page"/>
      </w:r>
    </w:p>
    <w:p>
      <w:pPr>
        <w:spacing w:before="120" w:after="40"/>
        <w:jc w:val="left"/>
      </w:pPr>
      <w:r>
        <w:rPr>
          <w:rFonts w:ascii="Times New Roman" w:hAnsi="Times New Roman"/>
          <w:b/>
          <w:color w:val="1A365D"/>
          <w:sz w:val="27"/>
        </w:rPr>
        <w:t>TRẠM 20: GIA LAI (BIỂN HỒ TƠ NƯNG) - TUẦN 20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Tìm hai số khi biết tổng và tỉ số (tiếp), tìm hai số khi biết hiệu và tỉ số</w:t>
        <w:br/>
      </w:r>
      <w:r>
        <w:rPr>
          <w:rFonts w:ascii="Times New Roman" w:hAnsi="Times New Roman"/>
          <w:b/>
          <w:color w:val="B45309"/>
          <w:sz w:val="19"/>
        </w:rPr>
        <w:t xml:space="preserve">• Vật phẩm lưu niệm 3 cấp: </w:t>
      </w:r>
      <w:r>
        <w:rPr>
          <w:rFonts w:ascii="Times New Roman" w:hAnsi="Times New Roman"/>
          <w:sz w:val="19"/>
        </w:rPr>
        <w:t>Cấp 1 (50đ): Huy hiệu Giọt ngọc Tơ Nưng Đồng (50đ) | Cấp 2 (90đ): Hoa dã quỳ Chư Đăng Ya Bạc (90đ) | Cấp 3 (100đ): Đôi mắt Pleiku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20 và tỉ số là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Hiệu số phần bằng nhau của hai số có tỉ số là 2/7 là mấy phần?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phần (7 - 2 = 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tìm hai số khi biết hiệu và tỉ số, bước 1 ta tìm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Hiệu số phần bằng nhau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15 và tỉ số là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Hồ Tơ Nưng được nhạc sĩ Nguyễn Cường ví như điều gì của Pleiku?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Đôi mắt Pleiku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Hồ Tơ Nưng thực chất được hình thành từ miệng của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Miệng núi lửa cổ đã tắt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núi lửa hình phễu nổi tiếng rực sắc hoa dã quỳ vàng ở Gia Lai là núi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lửa Chư Đăng Ya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Hàng thông trăm tuổi cổ kính dẫn vào đồi chè tuyệt đẹp ở Gia Lai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thông Biển Hồ chè</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36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50 và hiệu là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36 và số lớn gấp 4 lần số bé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Số bé: 12; Số lớn: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40 và tỉ số là 3/5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và 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sợi dây dài hơn sợi dây kia 18 m và dài gấp 3 lần sợi dây kia. Độ dài sợi dây ngắn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m (18 : 2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trung tâm hành chính của tỉnh Gia Lai là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Pleiku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sợi phở ăn kèm hai tô (một tô khô, một tô nước dùng) ở Gia Lai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Phở hai tô (Phở khô Gia Lai)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Mùa hoa dã quỳ vàng nở rộ khắp sườn núi Chư Đăng Ya vào tháng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11 hàng năm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lớn nhất TP Pleiku có tượng Bác Hồ với các dân tộc Tây Nguyên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trường Đại Đoàn Kết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3 - 5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80 và tỉ số là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Hiệu của hai số bằng 0 khi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Khi hai số bằng nhau</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24 và tỉ số là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và 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50 và tỉ số là 4/9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và 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Bố hơn con 28 tuổi. Tuổi con bằng 1/5 tuổi bố. Tuổi con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tuổi (28 : 4 = 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Tơ Nưng có độ sâu trung bình khoảng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16 m đến 19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hùng vĩ bậc nhất Gia Lai nằm giữa thung lũng nguyên sinh là thác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Phú Cường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thủy điện nổi tiếng đầu tiên trên sông Sê San tại Gia Lai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điện Ialy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Dân tộc bản địa sinh sống lâu đời với truyền thống cồng chiêng ở Gia Lai là dân tộc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Gia Rai và Ba Na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14 và số lớn bằng 8/6 số bé</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và 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4 - 2,5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0,08 dưới dạng tỉ số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chèo kayak trên Biển Hồ Tơ Nưng có số thuyền đôi nhiều hơn số thuyền đơn là 12 chiếc. Biết số thuyền đơn bằng 3/5 số thuyền đôi. Số thuyền đôi là ...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chè cổ thụ Biển Hồ có chiều dài hơn chiều rộng 120 m, chiều rộng bằng 2/3 chiều dài. Chiều dài vườn chè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du khách tham quan lễ hội hoa dã quỳ Chư Đăng Ya gồm người lớn và trẻ em. Người lớn nhiều hơn trẻ em 24 người và số trẻ em bằng 3/7 số người lớn. Có ... trẻ em.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45 và tỉ số là 2/5. Số bé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Đại Đoàn Kết (Pleiku) có diện tích sân lớn hơn diện tích vườn hoa là 4 ha. Diện tích vườn hoa bằng 1/3 diện tích sân. Diện tích sân quảng trường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đội công nhân hái cà phê ở Chư Păh: đội một hái nhiều hơn đội hai 15 tạ quả tươi. Biết đội hai hái bằng 4/7 đội một. Đội một hái được ... tạ quả tươi.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trồng tiêu ở Gia Lai: vụ này thu được lượng tiêu đen nhiều hơn tiêu sọ là 36 tạ. Biết lượng tiêu sọ bằng 1/4 tiêu đen. Lượng tiêu đen thu được là ...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- 25% × y = 60.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Tơ Nưng có diện tích mặt nước mùa mưa nhiều hơn mùa khô là 60 ha. Biết diện tích mùa khô bằng 3/4 diện tích mùa mưa. Diện tích mặt nước mùa mưa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Đường hoa dã quỳ lên núi Chư Đăng Ya dài hơn đoạn đường bằng là 1 500 m. Biết đoạn đường bằng dài bằng 2/5 đoạn đường dốc hoa. Đoạn đường hoa dài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72 và tỉ số là 5/9. Số lớn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đặc sản Pleiku bán mật ong hoa cà phê: can loại 1 nhiều hơn can loại 2 là 15 lít, tỉ số là 5/2. Can loại 1 có ... lít mật 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trồng hoa dã quỳ ở Chư Đăng Ya có chiều dài hơn chiều rộng 25 m. Nếu kéo dài chiều rộng thêm 5 m thì chiều rộng bằng 2/3 chiều dài. Tính diện tích mảnh đất ban đầu.</w:t>
              <w:br/>
              <w:t>A. 2 100 m²</w:t>
              <w:br/>
              <w:t>B. 1 800 m²</w:t>
              <w:br/>
              <w:t>C. 2 000 m²</w:t>
              <w:br/>
              <w:t>D. 1 600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2 100 m² (Khi kéo dài chiều rộng thêm 5 m thì chiều dài hơn chiều rộng mới là: 25 - 5 = 20 (m). Hiệu số phần bằng nhau: 3 - 2 = 1 (phần). Chiều dài mảnh đất là: 20 : 1 × 3 = 60 (m). Chiều rộng ban đầu là: 60 - 25 = 35 (m). Diện tích mảnh đất ban đầu là: 60 × 35 = 2 100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tuổi chú hơn tuổi cháu là 24 tuổi. Biết rằng 3 năm trước, tuổi chú gấp 4 lần tuổi cháu. Hỏi hiện nay cháu bao nhiêu tuổi?</w:t>
              <w:br/>
              <w:t>A. 11 tuổi</w:t>
              <w:br/>
              <w:t>B. 8 tuổi</w:t>
              <w:br/>
              <w:t>C. 12 tuổi</w:t>
              <w:br/>
              <w:t>D. 10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11 tuổi (Hiệu số tuổi không thay đổi theo thời gian, 3 năm trước chú vẫn hơn cháu 24 tuổi. Tuổi cháu 3 năm trước: 24 : (4 - 1) = 8 tuổi. Tuổi cháu hiện nay: 8 + 3 = 11 tuổi)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trang trại bò sữa tại Gia Lai có số bò sữa nhiều hơn số bê con là 180 con. Sau khi bán đi 20 con bê thì số bê còn lại bằng 1/5 số bò. Hỏi ban đầu trang trại có bao nhiêu con bê?</w:t>
              <w:br/>
              <w:t>A. 70 con</w:t>
              <w:br/>
              <w:t>B. 60 con</w:t>
              <w:br/>
              <w:t>C. 50 con</w:t>
              <w:br/>
              <w:t>D. 80 con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70 con (Sau khi bán 20 con bê thì số bò nhiều hơn số bê còn lại là: 180 + 20 = 200 con. Số bê còn lại: 200 : (5 - 1) = 50 con. Số bê ban đầu: 50 + 20 = 70 con)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phân số có giá trị bằng 3/5, biết rằng nếu thêm 8 đơn vị vào tử số và giữ nguyên mẫu số thì ta được phân số mới có giá trị bằng 7/9.</w:t>
              <w:br/>
              <w:t>A. 27/45</w:t>
              <w:br/>
              <w:t>B. 36/60</w:t>
              <w:br/>
              <w:t>C. 45/75</w:t>
              <w:br/>
              <w:t>D. 18/30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27/45 (Gọi phân số cần tìm là a/b. Theo đề bài ta có: a/b = 3/5 và (a + 8)/b = 7/9. Suy ra: (a + 8)/b - a/b = 8/b = 7/9 - 3/5 = 8/45 =&gt; b = 45. Tử số là: a = 45 × 3/5 = 27. Vậy phân số cần tìm là 27/45)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thùng đựng trà Biển Hồ có tất cả 160 hộp. Nếu lấy 15 hộp từ thùng 1 chuyển sang thùng 2 thì thùng 2 nhiều hơn thùng 1 là 20 hộp. Hỏi ban đầu thùng 1 có bao nhiêu hộp trà?</w:t>
              <w:br/>
              <w:t>A. 85 hộp</w:t>
              <w:br/>
              <w:t>B. 75 hộp</w:t>
              <w:br/>
              <w:t>C. 90 hộp</w:t>
              <w:br/>
              <w:t>D. 80 hộp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 hộp (Lúc sau thùng 1 có: (160 - 20) : 2 = 70 hộp. Ban đầu thùng 1 có: 70 + 15 = 85 hộp)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cùng dệt một tấm thổ cẩm truyền thống Gia Lai. Người thứ nhất dệt mỗi ngày được 1,5 m; người thứ hai mỗi ngày dệt được 1,2 m. Sau một số ngày làm việc, người thứ nhất dệt được nhiều hơn người thứ hai 4,5 m vải. Hỏi cả hai người đã dệt được tổng cộng bao nhiêu mét vải?</w:t>
              <w:br/>
              <w:t>A. 40,5 m</w:t>
              <w:br/>
              <w:t>B. 36 m</w:t>
              <w:br/>
              <w:t>C. 45 m</w:t>
              <w:br/>
              <w:t>D. 42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40,5 m (Mỗi ngày người thứ nhất dệt nhiều hơn người thứ hai: 1,5 - 1,2 = 0,3 m. Số ngày làm việc: 4,5 : 0,3 = 15 ngày. Cả hai người dệt được: (1,5 + 1,2) × 15 = 2,7 × 15 = 40,5 m)</w:t>
            </w:r>
          </w:p>
        </w:tc>
      </w:tr>
    </w:tbl>
    <w:p>
      <w:r>
        <w:br w:type="page"/>
      </w:r>
    </w:p>
    <w:p>
      <w:pPr>
        <w:spacing w:before="120" w:after="40"/>
        <w:jc w:val="left"/>
      </w:pPr>
      <w:r>
        <w:rPr>
          <w:rFonts w:ascii="Times New Roman" w:hAnsi="Times New Roman"/>
          <w:b/>
          <w:color w:val="1A365D"/>
          <w:sz w:val="27"/>
        </w:rPr>
        <w:t>TRẠM 21: ĐẮK LẮK (BUÔN ĐÔN, THÁC DRAY NUR) - TUẦN 21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Tìm giá trị phần trăm của một số, giải toán về tỉ số phần trăm, máy tính cầm tay</w:t>
        <w:br/>
      </w:r>
      <w:r>
        <w:rPr>
          <w:rFonts w:ascii="Times New Roman" w:hAnsi="Times New Roman"/>
          <w:b/>
          <w:color w:val="B45309"/>
          <w:sz w:val="19"/>
        </w:rPr>
        <w:t xml:space="preserve">• Vật phẩm lưu niệm 3 cấp: </w:t>
      </w:r>
      <w:r>
        <w:rPr>
          <w:rFonts w:ascii="Times New Roman" w:hAnsi="Times New Roman"/>
          <w:sz w:val="19"/>
        </w:rPr>
        <w:t>Cấp 1 (50đ): Vòng ngà voi Bản Đôn Đồng (50đ) | Cấp 2 (90đ): Cồng chiêng Đại ngàn Bạc (90đ) | Cấp 3 (100đ): Hạt cà phê Vàng Buôn Ma Thuột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20% của số 150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(150 × 20 : 100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10% của số 450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tìm giá trị phần trăm của một số, ta lấy số đó nhân với số phần trăm rồi làm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Chia cho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25% của nó bằng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(50 : 25 × 100 = 200)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danh Buôn Đôn ở Đắk Lắk nổi tiếng khắp cả nước với nghề truyền thống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Săn bắt và thuần dưỡng voi rừng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được mệnh danh là Thủ phủ Cà phê của Việt Nam là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Buôn Ma Thuột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Cặp thác nước đôi hùng vĩ và thơ mộng bậc nhất trên sông Sêrêpôk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Dray Nur và Thác Dray Sáp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Không gian văn hóa nào của đồng bào Tây Nguyên được UNESCO công nhận là Kiệt tác di sản thế giới?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Không gian văn hóa Cồng chiêng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50% của 240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75% của 80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35% của số 200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12% của số 500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40% của nó bằng 80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chảy ngược kỳ vĩ mang dòng nước đỏ qua Đắk Lắk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Sêrêpôk</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tự nhiên lớn thứ hai Việt Nam (sau Hồ Ba Bể) nằm tại Đắk Lắk là hồ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Lắk</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treo bằng tre nứa dài nhất vắt qua rặng si cổ thụ ở Buôn Đôn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treo Buôn Đôn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Vua voi huyền thoại của Buôn Đôn từng bắt và thuần dưỡng gần 300 con voi là ai?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Vua voi Khun Yu Nốp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của 300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Lãi suất tiết kiệm 0,5% một tháng. Gửi 1 000 000 đồng sau 1 tháng được lãi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5 000 đồng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Nút bấm nào trên máy tính cầm tay dùng để xóa toàn bộ phép tính?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Nút AC (hoặc ON/C)</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2,5% của số 400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120% của số 50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lớp có 40 học sinh, 60% là nữ. Số học sinh nam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học sinh (40% của 40 = 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Đàn voi thuần dưỡng ở Buôn Đôn hiện nay được bảo tồn theo mô hình du lịch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Du lịch thân thiện với voi (không cưỡi voi)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văn hóa lớn định kỳ 2 năm một lần tổ chức tại Buôn Ma Thuột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Lễ hội Cà phê Buôn Ma Thuột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Bảo tàng thế giới chuyên đề cà phê độc đáo hàng đầu thế giới nằm tại TP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Buôn Ma Thuột (Đắk Lắk)</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dài truyền thống của người Ê Đê ở Đắk Lắk dài tới hàng chục mét theo chế độ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Chế độ mẫu hệ</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10% của nó bằng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30% của 120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Nút % trên máy tính cầm tay có chức năng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Tính tỉ số phần trăm</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cà phê ở Buôn Ma Thuột vụ này thu hoạch được 8 tấn cà phê quả tươi. Sau khi phơi và sơ chế thì lượng nhân thu được chiếm 22% khối lượng quả tươi. Khối lượng cà phê nhân thu được là ... kg.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chú voi ở Buôn Đôn mỗi ngày ăn hết khoảng 150 kg thức ăn xanh. Trong đó cỏ và lá cây chiếm 60%. Khối lượng cỏ và lá cây chú voi ăn mỗi ngày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vé tham quan Thác Dray Nur là 50 000 đồng. Nhân dịp lễ hội được giảm giá 15%. Giá vé sau khi giảm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42500 (hoặc 42 500)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30% của số đó là 75. Số đó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quốc gia Yok Đôn có đàn voi rừng sinh sống. Năm ngoái kiểm đếm có 80 con voi, năm nay số lượng voi tăng thêm 5%. Số voi rừng năm nay là ... con.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đặc sản Đắk Lắk bán cà phê bột giá 200 000 đồng/kg. Khách mua từ 5 kg trở lên được chiết khấu 10%. Mua 6 kg cà phê đó phải trả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1080000 (hoặc 1 080 000)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gửi tiết kiệm 50 000 000 đồng với lãi suất 0,6% một tháng. Sau một tháng cả tiền gửi và tiền lãi là ... đồng.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50300000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học ở TP Buôn Ma Thuột có 800 học sinh. Số học sinh tham gia câu lạc bộ Cồng chiêng chiếm 15%. Có ... học sinh tham gia câu lạc bộ.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Dray Nur có chiều dài mặt nước đổ xuống khoảng 250 m. Chiều cao thác bằng 12% chiều dài. Chiều cao của thác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nuôi cá ở Hồ Lắk dự định thu hoạch 5 tấn cá. Thực tế đã thu hoạch được 110% kế hoạch. Thực tế đã thu hoạch được ... tấn cá.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45% của x bằng 180.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gói hạt macca Đắk Lắk nặng 500 g chứa 70% chất béo và khoáng chất có lợi. Khối lượng chất có lợi trong gói hạt là ... 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cà phê Buôn Ma Thuột xuất khẩu 120 tấn cà phê sang châu Âu. Tháng đầu xuất được 35% tổng số cà phê, tháng thứ hai xuất được 40% số còn lại. Hỏi sau hai tháng còn lại bao nhiêu tấn cà phê chưa xuất khẩu?</w:t>
              <w:br/>
              <w:t>A. 46,8 tấn</w:t>
              <w:br/>
              <w:t>B. 48 tấn</w:t>
              <w:br/>
              <w:t>C. 42 tấn</w:t>
              <w:br/>
              <w:t>D. 50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46,8 tấn (Tháng đầu xuất: 120 × 35% = 42 tấn. Còn lại: 120 - 42 = 78 tấn. Tháng hai xuất: 78 × 40% = 31,2 tấn. Còn lại sau hai tháng: 78 - 31,2 = 46,8 tấn)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một bao tiêu Đắk Lắk với giá 3 600 000 đồng thì được lãi 20% theo giá bán. Hỏi người đó lãi bao nhiêu phần trăm so với giá vốn?</w:t>
              <w:br/>
              <w:t>A. 25%</w:t>
              <w:br/>
              <w:t>B. 20%</w:t>
              <w:br/>
              <w:t>C. 15%</w:t>
              <w:br/>
              <w:t>D. 30%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(Tiền lãi: 3 600 000 × 20% = 720 000 đồng. Tiền vốn: 3 600 000 - 720 000 = 2 880 000 đồng. Tỉ số phần trăm lãi so với vốn: 720 000 : 2 880 000 = 0,25 = 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voi ở Buôn Đôn gồm cả voi trưởng thành và voi con có tất cả 25 con. Trong một đợt kiểm tra sức khỏe, số voi trưởng thành chiếm 68% cả đàn. Hỏi có bao nhiêu con voi con?</w:t>
              <w:br/>
              <w:t>A. 8 con</w:t>
              <w:br/>
              <w:t>B. 7 con</w:t>
              <w:br/>
              <w:t>C. 6 con</w:t>
              <w:br/>
              <w:t>D. 9 con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con (Tỉ số phần trăm voi con: 100% - 68% = 32%. Số voi con là: 25 × 32% = 8 con)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một chiếc khăn thổ cẩm dệt thủ công ở Buôn Đôn là 250 000 đồng. Cửa hàng giảm giá 10%, sau đó một tuần lại tăng giá thêm 10%. Hỏi giá chiếc khăn lúc này là bao nhiêu?</w:t>
              <w:br/>
              <w:t>A. 247 500 đồng</w:t>
              <w:br/>
              <w:t>B. 250 000 đồng</w:t>
              <w:br/>
              <w:t>C. 245 000 đồng</w:t>
              <w:br/>
              <w:t>D. 252 500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247 500 đồng (Sau khi giảm 10%, giá còn: 250 000 × 90% = 225 000 đồng. Sau khi tăng lại 10%, giá là: 225 000 × 110% = 247 500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hình chữ nhật có chiều dài 50 m, chiều rộng 30 m. Người ta tăng chiều dài thêm 20% và giảm chiều rộng đi 20%. Hỏi diện tích thửa ruộng thay đổi như thế nào?</w:t>
              <w:br/>
              <w:t>A. Giảm 4%</w:t>
              <w:br/>
              <w:t>B. Tăng 4%</w:t>
              <w:br/>
              <w:t>C. Không đổi</w:t>
              <w:br/>
              <w:t>D. Giảm 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Giảm 4% (Chiều dài mới bằng 120% = 1,2; Chiều rộng mới bằng 80% = 0,8. Diện tích mới bằng: 1,2 × 0,8 = 0,96 = 96% diện tích cũ. Diện tích giảm: 100% - 96%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Lượng nước trong hạt cà phê tươi là 20%, trong hạt cà phê phơi khô là 10%. Hỏi phơi 450 kg hạt cà phê tươi thì thu được bao nhiêu ki-lô-gam hạt cà phê khô?</w:t>
              <w:br/>
              <w:t>A. 400 kg</w:t>
              <w:br/>
              <w:t>B. 380 kg</w:t>
              <w:br/>
              <w:t>C. 405 kg</w:t>
              <w:br/>
              <w:t>D. 420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400 kg (Lượng thuần hạt cà phê trong 450 kg cà phê tươi là: 450 × (100% - 20%) = 360 kg. Trong cà phê khô, thuần hạt chiếm: 100% - 10% = 90%. Khối lượng cà phê khô thu được là: 360 : 90% = 400 kg)</w:t>
            </w:r>
          </w:p>
        </w:tc>
      </w:tr>
    </w:tbl>
    <w:p>
      <w:r>
        <w:br w:type="page"/>
      </w:r>
    </w:p>
    <w:p>
      <w:pPr>
        <w:spacing w:before="120" w:after="40"/>
        <w:jc w:val="left"/>
      </w:pPr>
      <w:r>
        <w:rPr>
          <w:rFonts w:ascii="Times New Roman" w:hAnsi="Times New Roman"/>
          <w:b/>
          <w:color w:val="1A365D"/>
          <w:sz w:val="27"/>
        </w:rPr>
        <w:t>TRẠM 22: ĐẮK NÔNG (HỒ TÀ ĐÙNG) - TUẦN 22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Thể tích của một hình, xăng-ti-mét khối, đề-xi-mét khối, đổi đơn vị thể tích</w:t>
        <w:br/>
      </w:r>
      <w:r>
        <w:rPr>
          <w:rFonts w:ascii="Times New Roman" w:hAnsi="Times New Roman"/>
          <w:b/>
          <w:color w:val="B45309"/>
          <w:sz w:val="19"/>
        </w:rPr>
        <w:t xml:space="preserve">• Vật phẩm lưu niệm 3 cấp: </w:t>
      </w:r>
      <w:r>
        <w:rPr>
          <w:rFonts w:ascii="Times New Roman" w:hAnsi="Times New Roman"/>
          <w:sz w:val="19"/>
        </w:rPr>
        <w:t>Cấp 1 (50đ): Huy hiệu Đảo xanh Tà Đùng Đồng (50đ) | Cấp 2 (90đ): Thạch anh núi lửa Chư Blúk Bạc (90đ) | Cấp 3 (100đ): Vương miện Vịnh Tà Đùng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đề-xi-mét khối (dm³) bằng bao nhiêu xăng-ti-mét khối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đề-xi-mét khối (dm³) tương đương với bao nhiêu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lít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lít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dm³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2 500 cm³ sang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ở Đắk Nông được mệnh danh là danh thắng gì trên Tây Nguyên?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Hạ Long trên Tây Nguyên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có khoảng bao nhiêu hòn đảo lớn nhỏ nhấp nhô tuyệt đẹp?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40 hòn đảo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hang động núi lửa dài nhất Đông Nam Á tại Đắk Nông có tên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Hang động núi lửa Chư Blúk</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địa chất Đắk Nông được UNESCO công nhận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Công viên Địa chất Toàn cầu UNESCO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1,5 dm³ và 1 500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Bằng nhau (=)</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0,8 dm³ sang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750 cm³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0,75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3 dm³ 50 cm³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3 050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cạnh 1 dm thì thể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 (1 000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hình A được ghép từ 12 hình lập phương nhỏ 1 cm³ thì thể tích hình 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núi cao nhất tỉnh Đắk Nông soi bóng xuống Hồ Tà Đùng là đỉnh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Đỉnh Tà Đùng (1 982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Loại đá bán quý lấp lánh hình thành từ dòng dung nham núi lửa Đắk Nông là đá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Đá thạch anh (hoặc đá Opal, Chalcedony)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Sông Đồng Nai đoạn chảy qua Đắk Nông tạo nên hồ chứa thủy điện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điện Đồng Nai 3 (Hồ Tà Đùng)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2 dm³ 5 cm³ và 2 050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dm³ 5 cm³ &lt; 2 050 cm³ (vì 2 005 cm³ &lt; 2 050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 lít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dm³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dm³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3/4 dm³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0,005 dm³ bằng bao nhiêu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hộp chữ nhật được tạo thành từ bao nhiêu mặt hình chữ nhật?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mấy đỉnh, mấy cạnh và mấy mặt?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đỉnh, 12 cạnh, 6 mặt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vượn má vàng quý hiếm được bảo tồn nghiêm ngặt tại VQG Tà Đùng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Vượn đen má hung (má vàng)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Dân tộc Mạ và M’Nông ở Đắk Nông có sử thi truyền miệng nổi tiếng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Sử thi Ot Ndrong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350 cm³ + 650 cm³ bằng bao nhiêu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dm³ - 1 200 cm³ bằng bao nhiêu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3 800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lít sang xăng-ti-mét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cm³</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nước khoáng mang theo thám hiểm Hồ Tà Đùng có thể tích 5 dm³. Đổi thể tích can nước sang xăng-ti-mét khối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nuôi cá cảnh nhỏ hình hộp chữ nhật có thể tích 24 dm³. Hiện tại bể chứa 3/4 thể tích nước. Lượng nước trong bể là ...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thạch anh Chư Blúk có thể tích 1 250 cm³. Đổi thể tích khối đá này sang đề-xi-mét khối dưới dạng số thập phân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lưu niệm lưu giữ đất bazan Tà Đùng hình lập phương có cạnh 8 cm. Thể tích hộp quà đó là ...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512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du lịch chạy trên Hồ Tà Đùng tiêu thụ hết 12,5 lít dầu cho chuyến đi 2 giờ. Thể tích dầu tiêu thụ đổi ra đề-xi-mét khối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các khối lập phương nhỏ 1 cm³ thành một hình hộp chữ nhật có chiều dài 6 cm, chiều rộng 4 cm, chiều cao 5 cm. Cần tất cả ... khối lập phương nhỏ.</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nước hình trụ có thể tích 1,8 dm³. Người ta đã uống hết 650 cm³ nước. Lượng nước còn lại trong bình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dm³ + 450 cm³ = 2 dm³. Giá trị của x là ... (nhập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Tà Đùng có hơn 40 đảo lớn nhỏ, một hòn đảo đất đỏ có diện tích mặt nước bao quanh hình tam giác với đáy 150 m và chiều cao 80 m. Diện tích mặt nước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nhựa chứa nước sinh hoạt trên nhà bè Tà Đùng có thể tích 120 dm³. Người ta dùng một xô 15 dm³ để múc nước. Cần múc ... xô thì đầy thùng.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4 080 cm³ sang đề-xi-mét khối ta được kết quả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lũa Tà Đùng chiếm thể tích 3,5 dm³, nặng 2,8 kg. Một khối gỗ cùng loại có thể tích 5 dm³ sẽ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A có cạnh 4 cm. Một hình lập phương B có cạnh dài gấp đôi cạnh hình lập phương A. Hỏi thể tích hình lập phương B gấp mấy lần thể tích hình lập phương A?</w:t>
              <w:br/>
              <w:t>A. 8 lần</w:t>
              <w:br/>
              <w:t>B. 4 lần</w:t>
              <w:br/>
              <w:t>C. 6 lần</w:t>
              <w:br/>
              <w:t>D. 2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lần (Khi cạnh gấp 2 lần thì thể tích gấp: 2 × 2 × 2 = 8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dùng các hình lập phương nhỏ cạnh 1 cm để xếp thành một hình hộp chữ nhật có kích thước dài 8 cm, rộng 6 cm, cao 5 cm rồi sơn tất cả 6 mặt ngoài. Hỏi có bao nhiêu hình lập phương nhỏ được sơn đúng 2 mặt?</w:t>
              <w:br/>
              <w:t>A. 52 hình</w:t>
              <w:br/>
              <w:t>B. 48 hình</w:t>
              <w:br/>
              <w:t>C. 60 hình</w:t>
              <w:br/>
              <w:t>D. 56 hình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52 hình (Các khối sơn 2 mặt nằm ở các cạnh trừ đi các góc: 4 × (8 - 2) + 4 × (6 - 2) + 4 × (5 - 2) = 4 × 6 + 4 × 4 + 4 × 3 = 24 + 16 + 12 = 52 hình)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nuôi cá hình hộp chữ nhật có chiều dài 40 cm, chiều rộng 25 cm và mực nước đang cao 15 cm. Người ta thả vào bể một khối đá san hô thì thấy nước dâng lên cao 18 cm. Tính thể tích của khối đá san hô đó.</w:t>
              <w:br/>
              <w:t>A. 3 000 cm³ (3 dm³)</w:t>
              <w:br/>
              <w:t>B. 2 500 cm³</w:t>
              <w:br/>
              <w:t>C. 3 500 cm³</w:t>
              <w:br/>
              <w:t>D. 4 000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3 000 cm³ (3 dm³) (Mực nước dâng thêm: 18 - 15 = 3 cm. Thể tích khối đá bằng thể tích nước dâng lên: 40 × 25 × 3 = 3 000 cm³ = 3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216 khối lập phương nhỏ cạnh 1 cm thành một khối lập phương lớn. Hỏi cạnh của khối lập phương lớn dài bao nhiêu xăng-ti-mét?</w:t>
              <w:br/>
              <w:t>A. 6 cm</w:t>
              <w:br/>
              <w:t>B. 8 cm</w:t>
              <w:br/>
              <w:t>C. 7 cm</w:t>
              <w:br/>
              <w:t>D.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cm (Ta có: 6 × 6 × 6 = 216. Vậy cạnh khối lập phương lớn dài 6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chứa nước dạng hình hộp chữ nhật có đáy là hình vuông cạnh 20 cm, đang chứa 6 lít nước. Hỏi chiều cao của cột nước trong bình là bao nhiêu xăng-ti-mét?</w:t>
              <w:br/>
              <w:t>A. 15 cm</w:t>
              <w:br/>
              <w:t>B. 12 cm</w:t>
              <w:br/>
              <w:t>C. 18 cm</w:t>
              <w:br/>
              <w:t>D. 20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cm (6 lít = 6 dm³ = 6 000 cm³. Diện tích đáy bình: 20 × 20 = 400 cm². Chiều cao mực nước: 6 000 : 400 = 15 cm)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thuyền du lịch chở 12 người tham quan Hồ Tà Đùng. Vé người lớn là 120 000 đồng, vé trẻ em là 80 000 đồng. Tổng số tiền vé thu được là 1 200 000 đồng. Hỏi đoàn có bao nhiêu người lớn?</w:t>
              <w:br/>
              <w:t>A. 6 người lớn</w:t>
              <w:br/>
              <w:t>B. 8 người lớn</w:t>
              <w:br/>
              <w:t>C. 7 người lớn</w:t>
              <w:br/>
              <w:t>D. 5 người lớn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người lớn (Giả sử cả 12 người đều mua vé trẻ em thì hết: 12 × 80 000 = 960 000 đồng. Số tiền hụt đi: 1 200 000 - 960 000 = 240 000 đồng. Chênh lệch mỗi vé: 120 000 - 80 000 = 40 000 đồng. Số người lớn là: 240 000 : 40 000 = 6 người)</w:t>
            </w:r>
          </w:p>
        </w:tc>
      </w:tr>
    </w:tbl>
    <w:p>
      <w:r>
        <w:br w:type="page"/>
      </w:r>
    </w:p>
    <w:p>
      <w:pPr>
        <w:spacing w:before="120" w:after="40"/>
        <w:jc w:val="left"/>
      </w:pPr>
      <w:r>
        <w:rPr>
          <w:rFonts w:ascii="Times New Roman" w:hAnsi="Times New Roman"/>
          <w:b/>
          <w:color w:val="1A365D"/>
          <w:sz w:val="27"/>
        </w:rPr>
        <w:t>TRẠM 23: PHÚ YÊN (GÀNH ĐÁ ĐĨA &amp; MŨI ĐIỆN) - TUẦN 23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Mét khối, bảng đơn vị đo thể tích, hình khai triển hình lập phương và hình hộp chữ nhật</w:t>
        <w:br/>
      </w:r>
      <w:r>
        <w:rPr>
          <w:rFonts w:ascii="Times New Roman" w:hAnsi="Times New Roman"/>
          <w:b/>
          <w:color w:val="B45309"/>
          <w:sz w:val="19"/>
        </w:rPr>
        <w:t xml:space="preserve">• Vật phẩm lưu niệm 3 cấp: </w:t>
      </w:r>
      <w:r>
        <w:rPr>
          <w:rFonts w:ascii="Times New Roman" w:hAnsi="Times New Roman"/>
          <w:sz w:val="19"/>
        </w:rPr>
        <w:t>Cấp 1 (50đ): Phiến đá lục giác Bazan Đồng (50đ) | Cấp 2 (90đ): Hải đăng Mũi Điện Bạc (90đ) | Cấp 3 (100đ): Ánh bình minh Đại Lãnh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mét khối (m³) bằng bao nhiêu đề-xi-mét khối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mét khối (m³) bằng bao nhiêu xăng-ti-mét khối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1 000 000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mét khối nước chứa được bao nhiêu lít nước?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3,5 m³ sang đề-xi-mét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3 500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4 200 dm³ sang 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Kỳ quan thiên nhiên gồm hàng vạn cột đá bazan hình lục giác xếp chồng tại Phú Yên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Gành Đá Đĩa (Ghềnh Đá Đĩa)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hải đăng cổ kính tại Mũi Đại Lãnh (Phú Yên) đón ánh bình minh đầu tiên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đăng Mũi Điện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lịch sử nơi gắn liền với huyền thoại Tàu Không Số đường Hồ Chí Minh trên biển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Vũng Rô</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Đầm nước lợ trứ danh nức tiếng với đặc sản sò huyết ở Phú Yên là đầm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Đầm Ô Loan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khai triển của một hình lập phương gồm bao nhiêu hình vuông bằng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hình vuông bằng nhau</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0,25 m³ sang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850 000 cm³ sang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0,85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cạnh 1 m thì thể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Mỗi đơn vị đo thể tích liền kề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Gành Đá Đĩa được hình thành do dòng dung nham núi lửa gặp phải cái gì rồi đông cứng?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Gặp nước biển lạnh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cong cong tuyệt đẹp nằm ngay dưới chân ngọn hải đăng Mũi Điện là bãi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Môn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Chăm cổ kính tọa lạc trên đỉnh núi Nhạn bên dòng sông Đà Rằng là tháp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Nhạn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m³ 50 dm³ bằng bao nhiêu 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hộp chữ nhật có bao nhiêu đường chéo chính nối các đỉnh đối diện?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đường chéo</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15 000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7 500 lít sang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0,008 m³ sang xăng-ti-mét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1,2 m³ + 800 dm³ bằng bao nhiêu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m³ - 1 500 lít bằng bao nhiêu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Bộ phim điện ảnh nổi tiếng chuyển thể từ truyện của Nguyễn Nhật Ánh quay tại Phú Yên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Tôi thấy hoa vàng trên cỏ xanh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gỗ dài nhất Việt Nam bắc qua đầm Bình Bá ở Phú Yên là cầu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gỗ Ông Cọp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Mũi Điện đánh dấu điểm cực gì trên đất liền nước 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Điểm cực Đông trên đất liền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mét khối ký hiệu bằng chữ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cạnh 2 m thì thể tích là bao nhiêu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m³ (2 × 2 × 2 = 8)</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ngọt cho trạm gác hải đăng Mũi Điện hình hộp chữ nhật có thể tích 15 m³. Hiện tại bể chứa 80% nước. Thể tích nước có trong bể là ...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tàu Không Số vận chuyển vũ khí cập bến Vũng Rô: một khoang tàu có thể tích 45 m³. Thể tích khoang tàu đó đổi ra đề-xi-mét khối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bazan hình lăng trụ lục giác ở Gành Đá Đĩa có thể tích 0,45 m³. Khối đá đó có thể tích là ...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m³ - 1 200 dm³ = 2,8 m³.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téc chở nước sinh hoạt ra hải đăng Mũi Điện chứa được 8 m³ nước. Người ta dùng máy bơm với công suất 2,5 m³/giờ. Bơm đầy xe téc sau ... giờ (làm tròn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Nhạn có bệ tháp hình vuông mỗi cạnh dài 10 m. Chu vi chân tháp Nhạn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nuôi sò huyết Ô Loan hình chữ nhật chứa 24 m³ nước biển. Biết chiều dài 6 m, chiều rộng 4 m. Mực nước trong bể sâu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 m³ + 2 500 dm³ : 1 000. Kết quả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đăng Mũi Điện cao 26,5 m so với mặt đất và cao 110 m so với mực nước biển. Ánh đèn hải đăng quét xa 27 hải lý (~50 km). Đổi 50 km ra mét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hòm thư chứa nhật ký trên đỉnh Mũi Điện hình hộp chữ nhật có thể tích 18 dm³. Đổi thể tích này sang mét khối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chứa nước trên núi Nhạn có thể tích 120 m³. Đã xả ra 3/4 lượng nước. Trong hồ còn lại ... lít nước.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1,5 = 4,5 m³. Giá trị của y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nước ngầm phục vụ trạm Hải đăng Mũi Điện hình hộp chữ nhật có chiều dài 4 m, chiều rộng 2,5 m và chiều sâu 2 m. Hiện bể đang cạn. Người ta mở hai vòi nước cùng chảy vào bể: vòi 1 chảy 1,5 m³/giờ, vòi 2 chảy 1 m³/giờ. Hỏi sau bao lâu bể đầy nước?</w:t>
              <w:br/>
              <w:t>A. 8 giờ</w:t>
              <w:br/>
              <w:t>B. 10 giờ</w:t>
              <w:br/>
              <w:t>C. 7,5 giờ</w:t>
              <w:br/>
              <w:t>D. 9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(Thể tích bể: 4 × 2,5 × 2 = 20 m³. Cả 2 vòi 1 giờ chảy: 1,5 + 1 = 2,5 m³. Thời gian đầy bể: 20 : 2,5 =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du lịch chạy từ bến Vũng Rô ra Mũi Điện dài 12 km hết 36 phút. Khi về xuôi gió tàu chạy nhanh hơn 4 km/giờ. Tính thời gian tàu chạy từ Mũi Điện về lại Vũng Rô.</w:t>
              <w:br/>
              <w:t>A. 30 phút</w:t>
              <w:br/>
              <w:t>B. 32 phút</w:t>
              <w:br/>
              <w:t>C. 33 phút</w:t>
              <w:br/>
              <w:t>D. 28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phút (Đổi: 36 phút = 0,6 giờ. Vận tốc lúc đi là: 12 : 0,6 = 20 (km/giờ). Vận tốc lúc về là: 20 + 4 = 24 (km/giờ). Thời gian tàu chạy lúc về là: 12 : 24 = 0,5 (giờ) =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làm một chiếc lồng nuôi tôm hùm ở Vũng Rô hình lập phương có cạnh 3 m bằng lưới thép. Hỏi thể tích không gian trong chiếc lồng đó là bao nhiêu mét khối?</w:t>
              <w:br/>
              <w:t>A. 27 m³</w:t>
              <w:br/>
              <w:t>B. 9 m³</w:t>
              <w:br/>
              <w:t>C. 18 m³</w:t>
              <w:br/>
              <w:t>D. 36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m³ (Thể tích hình lập phương: 3 × 3 × 3 = 27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tấm bìa hình chữ nhật có kích thước 40 cm và 30 cm. Người ta cắt bỏ ở 4 góc 4 hình vuông bằng nhau có cạnh 5 cm rồi gấp các mép lên để được một chiếc hộp không nắp. Tính thể tích của chiếc hộp đó.</w:t>
              <w:br/>
              <w:t>A. 3 000 cm³ (3 dm³)</w:t>
              <w:br/>
              <w:t>B. 2 500 cm³</w:t>
              <w:br/>
              <w:t>C. 3 500 cm³</w:t>
              <w:br/>
              <w:t>D. 4 000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3 000 cm³ (3 dm³) (Chiều dài đáy hộp: 40 - 2 × 5 = 30 cm. Chiều rộng đáy hộp: 30 - 2 × 5 = 20 cm. Chiều cao hộp là 5 cm. Thể tích hộp: 30 × 20 × 5 = 3 000 cm³ = 3 dm³)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đá bazan Gành Đá Đĩa nặng 2,6 tấn. Biết 1 m³ đá đó nặng 2,5 tấn. Hỏi thể tích của khối đá bazan đó là bao nhiêu mét khối?</w:t>
              <w:br/>
              <w:t>A. 1,04 m³</w:t>
              <w:br/>
              <w:t>B. 1,05 m³</w:t>
              <w:br/>
              <w:t>C. 1,08 m³</w:t>
              <w:br/>
              <w:t>D. 1,02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1,04 m³ (Thể tích khối đá: 2,6 : 2,5 = 1,04 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khách du lịch đến Mũi Điện đón bình minh. Người đó leo 1 000 bậc thang đá từ chân núi lên đỉnh hải đăng. Cứ leo được 100 bậc thì dừng nghỉ 1 phút. Mỗi bậc thang bước mất 1,5 giây. Hỏi người đó lên tới đỉnh hải đăng sau bao lâu?</w:t>
              <w:br/>
              <w:t>A. 34 phút</w:t>
              <w:br/>
              <w:t>B. 30 phút</w:t>
              <w:br/>
              <w:t>C. 35 phút</w:t>
              <w:br/>
              <w:t>D. 32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34 phút (Thời gian bước: 1 000 × 1,5 = 1 500 giây = 25 phút. Số lần nghỉ: 1 000 : 100 - 1 = 9 lần nghỉ (lên tới đỉnh không tính nghỉ trên đường). Thời gian nghỉ: 9 × 1 = 9 phút. Tổng thời gian: 25 + 9 = 34 phút)</w:t>
            </w:r>
          </w:p>
        </w:tc>
      </w:tr>
    </w:tbl>
    <w:p>
      <w:r>
        <w:br w:type="page"/>
      </w:r>
    </w:p>
    <w:p>
      <w:pPr>
        <w:spacing w:before="120" w:after="40"/>
        <w:jc w:val="left"/>
      </w:pPr>
      <w:r>
        <w:rPr>
          <w:rFonts w:ascii="Times New Roman" w:hAnsi="Times New Roman"/>
          <w:b/>
          <w:color w:val="1A365D"/>
          <w:sz w:val="27"/>
        </w:rPr>
        <w:t>TRẠM 24: KHÁNH HÒA (VỊNH NHA TRANG, THÁP TRẦM HƯƠNG) - TUẦN 24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Diện tích xung quanh và diện tích toàn phần của hình hộp chữ nhật</w:t>
        <w:br/>
      </w:r>
      <w:r>
        <w:rPr>
          <w:rFonts w:ascii="Times New Roman" w:hAnsi="Times New Roman"/>
          <w:b/>
          <w:color w:val="B45309"/>
          <w:sz w:val="19"/>
        </w:rPr>
        <w:t xml:space="preserve">• Vật phẩm lưu niệm 3 cấp: </w:t>
      </w:r>
      <w:r>
        <w:rPr>
          <w:rFonts w:ascii="Times New Roman" w:hAnsi="Times New Roman"/>
          <w:sz w:val="19"/>
        </w:rPr>
        <w:t>Cấp 1 (50đ): Vỏ ốc ngọc Nha Trang Đồng (50đ) | Cấp 2 (90đ): Tháp Trầm Hương Bạc (90đ) | Cấp 3 (100đ): San hô biển Ngọc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hộp chữ nhật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Chu vi đáy × Chiều cao = (a + b) × 2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toàn phần của hình hộp chữ nhật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Stp = Sxq + 2 × Sđáy = Sxq + 2 × a × b</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xung quanh của hình hộp chữ nhật bằng tổng diện tích của mấy mặt bên?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mặt bên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toàn phần của hình hộp chữ nhật bằng tổng diện tích của mấy mặt?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hộp chữ nhật có chu vi đáy 20 cm, chiều cao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biểu tượng kiến trúc hình búp sen màu cam hồng bên bờ biển Nha Trang là tháp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Trầm Hương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đền tháp Chăm Pa cổ kính trên đồi Cù Lao nhìn ra cửa sông Cái Nha Trang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Tháp Bà Ponagar</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Nha Trang được công nhận là một trong 29 vịnh biển đẹp nhất thế giới vào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2003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Hòn đảo lớn nhất trong Vịnh Nha Trang nơi có khu vui chơi giải trí VinWonders là đảo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Tre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Viện nghiên cứu hải dương học lâu đời và quy mô hàng đầu Đông Nam Á tại Nha Trang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Viện Hải dương học Nha Trang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chiều dài 6 cm, chiều rộng 4 cm và chiều cao 5 cm. Tính chu vi đáy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((6 + 4) × 2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2 đáy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cm² (2 × 6 × 4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xung quanh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 (20 × 5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dài 6 cm, rộng 4 cm, cao 5 cm. Tính diện tích toàn phần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148 cm² (100 + 48 = 148)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Hộp không có nắp thì diện tích toàn phần gồm diện tích xung quanh cộng thêm mấy đáy?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đáy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tự nhiên vô cùng quý hiếm trên các đảo đá vôi Khánh Hòa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Tổ yến (Yến sào Khánh Hòa)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Khánh Hòa được mệnh danh trong câu thơ dân gian là xứ sở của hai thứ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Xứ Trầm biển Yến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bảo tồn biển đầu tiên của Việt Nam nằm tại hòn đảo nào trong Vịnh Nha Trang?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Mun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hình hộp chữ nhật có đáy vuông cạnh 3 cm, chiều cao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cm² (12 × 4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chiều cao hình hộp chữ nhật gấp 2 lần, chu vi đáy giữ nguyên thì diện tích xung quanh thay đổi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2 lần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hình hộp chữ nhật có dài 5 cm, rộng 2 cm, cao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 cm² (Sxq = 42, 2Sđáy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Sxq = 80 cm², chiều cao 4 cm. Chu vi đáy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(80 : 4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1 mặt đáy hình hộp chữ nhật biết dài 1,5 m và rộng 0,8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cá nhân tạo độc đáo hình con tàu cổ hóa thạch ngoài đảo Nha Trang là hồ cá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cá Trí Nguyên (Hòn Miễu)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kín gió nước sâu bậc nhất nước ta nằm ở phía bắc Khánh Hòa là vịnh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Cam Ranh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Tháp Bà Ponagar được xây dựng để thờ nữ thần nào trong tín ngưỡng Chăm Pa?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Nữ thần Thiên Y A Na (Po Nagar)</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Cáp treo vượt biển nối đất liền Nha Trang ra đảo Hòn Tre dài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3 320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hộp chữ nhật không nắp có dài 4 dm, rộng 3 dm và cao 2 dm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dm² (Sxq = 28, Sđáy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lập phương có phải là trường hợp đặc biệt của hình hộp chữ nhật không?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(khi dài = rộng = cao)</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2,4 m² sang đề-xi-mét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 dm²</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các-tông đựng tổ yến sào Nha Trang hình hộp chữ nhật có chiều dài 40 cm, chiều rộng 30 cm và chiều cao 20 cm. Diện tích xung quanh chiếc thùng đó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mộc làm một bể kính nuôi cá cảnh biển Nha Trang (không có nắp) dài 80 cm, rộng 50 cm và cao 45 cm. Diện tích kính cần dùng để làm bể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15700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toàn bộ 4 bức tường xung quanh một phòng trưng bày trầm hương dài 8 m, rộng 5 m và cao 3,5 m. Biết tổng diện tích các cửa là 9 m². Diện tích tường cần sơn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hộp đựng trầm hương hình hộp chữ nhật có chu vi đáy 48 cm, chiều cao 10 cm và diện tích đáy 140 cm². Diện tích toàn phần của chiếc hộp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mini trong khu nghỉ dưỡng Nha Trang hình hộp chữ nhật dài 12 m, rộng 5 m và sâu 1,5 m. Người ta ốp gạch men toàn bộ đáy và 4 thành bể bơi. Diện tích ốp gạch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hộp chữ nhật có diện tích xung quanh là 120 cm², chiều cao 6 cm. Nửa chu vi mặt đáy của khối hộp đó là ...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vượt biển Nha Trang dài 3 320 m. Một cabin chạy với vận tốc 5 m/giây. Thời gian cabin vượt biển là ...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lưu niệm ốc biển Nha Trang có diện tích toàn phần là 240 cm², diện tích xung quanh là 160 cm². Diện tích một mặt đáy của hộp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phòng học tại Viện Hải dương học dài 9 m, rộng 6 m và cao 4 m. Người ta quét vôi trần nhà và 4 bức tường phía trong. Biết diện tích các cửa sổ là 15 m². Diện tích cần quét vôi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tôn đựng hải sản không nắp có chiều dài 1,2 m; chiều rộng 0,8 m và chiều cao 0,6 m. Diện tích tôn cần dùng làm thùng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chiều cao của hình hộp chữ nhật có diện tích xung quanh 180 dm², chiều dài 10 dm và chiều rộng 5 dm. Chiều cao là ...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kiện hàng yến sào hình hộp chữ nhật có kích thước 6 dm, 4 dm và 3 dm. Thể tích kiện hàng đó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biển nuôi sinh vật biển tại Viện Hải dương học Nha Trang hình hộp chữ nhật có chiều dài 3 m, chiều rộng 2 m và chiều cao 1,5 m. Người ta lát gạch men xung quanh và đáy bể bằng những viên gạch hình vuông cạnh 20 cm. Hỏi cần mua bao nhiêu viên gạch (bỏ qua mép vữa)?</w:t>
              <w:br/>
              <w:t>A. 525 viên</w:t>
              <w:br/>
              <w:t>B. 500 viên</w:t>
              <w:br/>
              <w:t>C. 550 viên</w:t>
              <w:br/>
              <w:t>D. 600 viên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525 viên (Diện tích lát gạch = Sxq + Sđáy = (3 + 2) × 2 × 1,5 + 3 × 2 = 15 + 6 = 21 m² = 210 000 cm². Diện tích 1 viên gạch: 20 × 20 = 400 cm². Số gạch cần dùng: 210 000 : 400 = 525 viên)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phòng trưng bày san hô hình hộp chữ nhật có chiều dài 8 m, chiều rộng 5 m và chiều cao 3,5 m. Người ta thuê quét sơn trần nhà và 4 bức tường phía trong phòng với giá 25 000 đồng/m². Biết tổng diện tích các cửa là 12 m². Hỏi chi phí quét sơn là bao nhiêu tiền?</w:t>
              <w:br/>
              <w:t>A. 2 975 000 đồng</w:t>
              <w:br/>
              <w:t>B. 3 000 000 đồng</w:t>
              <w:br/>
              <w:t>C. 2 850 000 đồng</w:t>
              <w:br/>
              <w:t>D. 3 100 000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2 975 000 đồng (Diện tích quét sơn = Sxq + Strần - Scửa = (8 + 5) × 2 × 3,5 + 8 × 5 - 12 = 91 + 40 - 12 = 119 m². Tiền sơn: 119 × 25 000 = 2 975 000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hộp chữ nhật có chiều dài gấp đôi chiều rộng và chiều cao bằng 4 cm. Biết diện tích xung quanh của hình hộp chữ nhật là 144 cm². Tính diện tích toàn phần của hình hộp chữ nhật đó.</w:t>
              <w:br/>
              <w:t>A. 288 cm²</w:t>
              <w:br/>
              <w:t>B. 240 cm²</w:t>
              <w:br/>
              <w:t>C. 216 cm²</w:t>
              <w:br/>
              <w:t>D. 256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288 cm² (Chu vi đáy: 144 : 4 = 36 cm. Nửa chu vi đáy: 36 : 2 = 18 cm. Chiều rộng: 18 : (2 + 1) = 6 cm; Chiều dài: 6 × 2 = 12 cm. Diện tích 2 mặt đáy: 2 × 12 × 6 = 144 cm². Diện tích toàn phần: 144 + 144 = 288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hình hộp chữ nhật có chiều dài 25 m, chiều rộng 10 m và sâu 1,8 m. Hiện tại trong bể đã có sẵn 300 m³ nước. Hỏi phải bơm thêm vào bể bao nhiêu mét khối nước nữa để nước đầy tới cách miệng bể 0,3 m?</w:t>
              <w:br/>
              <w:t>A. 75 m³</w:t>
              <w:br/>
              <w:t>B. 100 m³</w:t>
              <w:br/>
              <w:t>C. 125 m³</w:t>
              <w:br/>
              <w:t>D. 150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75 m³ (Mực nước cần đạt: 1,8 - 0,3 = 1,5 m. Thể tích nước cần có: 25 × 10 × 1,5 = 375 m³. Lượng nước cần bơm thêm: 375 - 300 = 75 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ghép 8 hình lập phương nhỏ cạnh 3 cm thành một hình lập phương lớn. Sau đó sơn toàn bộ các mặt ngoài của hình lập phương lớn. Tính diện tích phần được sơn của hình lập phương lớn.</w:t>
              <w:br/>
              <w:t>A. 216 cm²</w:t>
              <w:br/>
              <w:t>B. 144 cm²</w:t>
              <w:br/>
              <w:t>C. 288 cm²</w:t>
              <w:br/>
              <w:t>D. 180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216 cm² (Hình lập phương lớn gồm 2 × 2 × 2 = 8 khối nhỏ nên cạnh hình lập phương lớn là: 3 × 2 = 6 cm. Diện tích được sơn: 6 × 6 × 6 = 216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cano chở du khách khám phá Vịnh Nha Trang từ bến tàu ra đảo Hòn Mun dài 10 km hết 20 phút. Vận tốc của cano là bao nhiêu km/giờ?</w:t>
              <w:br/>
              <w:t>A. 30 km/giờ</w:t>
              <w:br/>
              <w:t>B. 25 km/giờ</w:t>
              <w:br/>
              <w:t>C. 35 km/giờ</w:t>
              <w:br/>
              <w:t>D. 40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km/giờ (20 phút = 1/3 giờ. Vận tốc cano: 10 : 1/3 = 30 km/giờ)</w:t>
            </w:r>
          </w:p>
        </w:tc>
      </w:tr>
    </w:tbl>
    <w:p>
      <w:r>
        <w:br w:type="page"/>
      </w:r>
    </w:p>
    <w:p>
      <w:pPr>
        <w:spacing w:before="120" w:after="40"/>
        <w:jc w:val="left"/>
      </w:pPr>
      <w:r>
        <w:rPr>
          <w:rFonts w:ascii="Times New Roman" w:hAnsi="Times New Roman"/>
          <w:b/>
          <w:color w:val="1A365D"/>
          <w:sz w:val="27"/>
        </w:rPr>
        <w:t>TRẠM 25: NINH THUẬN (THÁP PO KLONG GARAI) - TUẦN 25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Diện tích hình lập phương, thể tích hình hộp chữ nhật, thể tích hình lập phương</w:t>
        <w:br/>
      </w:r>
      <w:r>
        <w:rPr>
          <w:rFonts w:ascii="Times New Roman" w:hAnsi="Times New Roman"/>
          <w:b/>
          <w:color w:val="B45309"/>
          <w:sz w:val="19"/>
        </w:rPr>
        <w:t xml:space="preserve">• Vật phẩm lưu niệm 3 cấp: </w:t>
      </w:r>
      <w:r>
        <w:rPr>
          <w:rFonts w:ascii="Times New Roman" w:hAnsi="Times New Roman"/>
          <w:sz w:val="19"/>
        </w:rPr>
        <w:t>Cấp 1 (50đ): Chùm nho ngọc Ninh Thuận Đồng (50đ) | Cấp 2 (90đ): Tượng thần Shiva Po Klong Garai Bạc (90đ) | Cấp 3 (100đ): Hạt ngọc Vĩnh Hy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lập phương cạnh 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a × a × 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toàn phần của hình lập phương cạnh 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Stp = a × a × 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hộp chữ nhật có 3 kích thước a, b, 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b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lập phương cạnh a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a × 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lập phương cạnh 5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cm² (5 × 5 × 4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thể tháp Chăm Po Klong Garai cổ kính nằm trên ngọn đồi nào tại Ninh Thuận?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Trầu (Phan Rang)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Loại cây ăn quả đặc sản trứ danh phủ bóng những giàn xanh tại Ninh Thuận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Nho Ninh Thuận (Nho Ba Mọi)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Vịnh biển tuyệt mỹ được ví như viên ngọc bích hoang sơ ở Ninh Thuận là vịnh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Vịnh Vĩnh Hy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Cánh đồng muối lớn nhất nước ta tại Ninh Thuận có sản lượng hàng trăm nghìn tấn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Cánh đồng muối Cà Ná</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của hình lập phương có cạnh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cm³ (2 × 2 × 2 = 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của hình lập phương có cạnh 3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dm² (3 × 3 × 6 =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dài 5 cm, rộng 4 cm, cao 3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cm³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một mặt là 16 cm². Tính diện tích toàn phần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 cm² (16 × 6 = 96)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xung quanh là 36 cm². Tính diện tích một mặt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cm² (36 : 4 = 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cạnh hình lập phương lên 2 lần thì thể tích gấp lên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lần (2 × 2 × 2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Lễ hội truyền thống lớn nhất trong năm của đồng bào Chăm tại tháp Po Klong Garai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Lễ hội Kate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gốm cổ truyền Bàu Trúc ở Ninh Thuận được UNESCO công nhận di sản là làm bằng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Gốm làm thủ công bằng tay (không dùng bàn xoay)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cát vàng mênh mông uốn lượn cạnh TP Phan Rang là đồi cát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cát Nam Cương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lập phương có cạnh 10 cm theo đơn vị đề-xi-mét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dm³ (1 000 cm³ = 1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diện tích toàn phần 24 cm². Cạnh của nó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cm (24 : 6 = 4 = 2 × 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diện tích đáy 25 cm² và chiều cao 8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cm³ (25 × 8 = 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lập phương có Stp = 150 dm². Tính thể tích của hình lập phương đó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 dm³ (cạnh 5 dm)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gấp cạnh hình lập phương lên 3 lần thì diện tích toàn phần tăng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một mặt hình lập phương có thể tích 27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cm² (cạnh 3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đá Ninh Thuận với vô số tảng đá tự nhiên kỳ thú nằm trong VQG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Vườn quốc gia Núi Chúa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Núi Chúa ở Ninh Thuận được UNESCO công nhận danh hiệu gì năm 2021?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Khu dự trữ sinh quyển thế giới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đặc sản bánh giòn rụm nhân tôm mực đổ khuôn đất nung ở Phan Rang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Bánh căn Phan Rang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xung quanh của hình lập phương cạnh 1,2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5,76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hình lập phương không có nắp cạnh 40 cm. Diện tích kính làm bể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8 000 cm² (40 × 40 × 5 = 8 000)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thùng gỗ đóng nho Ba Mọi hình lập phương có cạnh 4 dm. Diện tích toàn phần của chiếc thùng gỗ đó là ... dm².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chứa nước tưới giàn nho hình hộp chữ nhật có chiều dài 3 m, chiều rộng 2 m và chiều sâu 1,5 m. Thể tích bể nước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tượng đá thần Shiva nhỏ hình lập phương có thể tích 64 cm³. Độ dài mỗi cạnh của khối tượng là ...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quà bánh căn hình lập phương có diện tích xung quanh là 144 cm². Cạnh của hộp quà đó là ...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bình gốm Bàu Trúc hình hộp chữ nhật có kích thước đáy 15 cm và 12 cm, chiều cao 20 cm. Thể tích bình gốm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chứa muối hạt Cà Ná hình lập phương có cạnh dài 1,5 m. Thể tích bồn chứa muối đó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3,375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dán giấy màu xung quanh một hộp quà lưu niệm tháp Chăm hình lập phương cạnh 10 cm. Diện tích giấy dán xung quanh là ...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ngắm san hô Vịnh Vĩnh Hy có đáy kính hình hộp chữ nhật dài 4 m, rộng 2,5 m, chiều cao 0,8 m. Thể tích khoang đáy tàu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toàn bộ 6 mặt của một thùng đựng nho hình lập phương cạnh 0,8 m. Diện tích cần sơn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nước ngầm hình hộp chữ nhật dài 5 m, rộng 3 m. Khi đổ vào bể 18 m³ nước thì mực nước trong bể sâu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của hình lập phương có diện tích toàn phần bằng 216 cm². Thể tích là ... cm³.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hàng chứa 120 hộp nho sấy dẻo, mỗi hộp có thể tích 500 cm³. Tổng thể tích của các hộp nho là ... dm³.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hình hộp chữ nhật có chiều dài 80 cm, chiều rộng 50 cm và mực nước sâu 35 cm. Người ta thả vào bể một khối đá san hô Vĩnh Hy thì thấy mực nước dâng lên cao 40 cm. Tính thể tích của khối đá san hô đó theo đơn vị đề-xi-mét khối.</w:t>
              <w:br/>
              <w:t>A. 20 dm³</w:t>
              <w:br/>
              <w:t>B. 16 dm³</w:t>
              <w:br/>
              <w:t>C. 24 dm³</w:t>
              <w:br/>
              <w:t>D. 18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 dm³ (Mực nước dâng thêm: 40 - 35 = 5 cm. Thể tích san hô: 80 × 50 × 5 = 20 000 cm³ = 20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hình lập phương có cạnh 9 cm. Người ta đem cưa khối gỗ đó thành các khối lập phương nhỏ cạnh 3 cm. Hỏi cưa được tất cả bao nhiêu khối lập phương nhỏ (bỏ qua hao phí khi cưa)?</w:t>
              <w:br/>
              <w:t>A. 27 khối</w:t>
              <w:br/>
              <w:t>B. 9 khối</w:t>
              <w:br/>
              <w:t>C. 18 khối</w:t>
              <w:br/>
              <w:t>D. 36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khối (Số khối nhỏ bằng: (9 : 3) × (9 : 3) × (9 : 3) = 3 × 3 × 3 = 27 khối)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xếp 1 000 khối lập phương nhỏ cạnh 1 cm thành một khối lập phương lớn rồi sơn toàn bộ 6 mặt của khối lập phương lớn. Hỏi có bao nhiêu khối lập phương nhỏ không được sơn mặt nào?</w:t>
              <w:br/>
              <w:t>A. 512 khối</w:t>
              <w:br/>
              <w:t>B. 729 khối</w:t>
              <w:br/>
              <w:t>C. 384 khối</w:t>
              <w:br/>
              <w:t>D. 486 khối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512 khối (Cạnh khối lập phương lớn là 10 cm. Các khối không được sơn mặt nào nằm ở phần lõi bên trong có kích thước: (10 - 2) × (10 - 2) × (10 - 2) = 8 × 8 × 8 = 512 khối)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bơi mini hình hộp chữ nhật có chiều dài gấp đôi chiều rộng và chiều cao 1,5 m. Biết diện tích xung quanh của bể bơi là 54 m². Tính thể tích của bể bơi đó.</w:t>
              <w:br/>
              <w:t>A. 108 m³</w:t>
              <w:br/>
              <w:t>B. 54 m³</w:t>
              <w:br/>
              <w:t>C. 72 m³</w:t>
              <w:br/>
              <w:t>D. 90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108 m³ (Chu vi đáy của bể bơi là: 54 : 1,5 = 36 (m). Nửa chu vi đáy là: 36 : 2 = 18 (m). Chiều rộng của bể là: 18 : (2 + 1) = 6 (m). Chiều dài của bể là: 6 × 2 = 12 (m). Thể tích của bể bơi là: 12 × 6 × 1,5 = 108 (m³))</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tăng cạnh của một hình lập phương thêm 50% thì thể tích của hình lập phương đó tăng thêm bao nhiêu phần trăm?</w:t>
              <w:br/>
              <w:t>A. 237,5%</w:t>
              <w:br/>
              <w:t>B. 150%</w:t>
              <w:br/>
              <w:t>C. 125%</w:t>
              <w:br/>
              <w:t>D. 225%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237,5% (Cạnh mới bằng 150% = 1,5 cạnh cũ. Thể tích mới bằng: 1,5 × 1,5 × 1,5 = 3,375 = 337,5% thể tích cũ. Thể tích tăng thêm: 337,5% - 100% = 237,5%)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trên Vịnh Vĩnh Hy đi xuôi dòng từ bến ra bãi san hô dài 15 km hết 30 phút. Vận tốc dòng nước là 3 km/giờ. Tính vận tốc thực của cano khi nước yên lặng.</w:t>
              <w:br/>
              <w:t>A. 27 km/giờ</w:t>
              <w:br/>
              <w:t>B. 30 km/giờ</w:t>
              <w:br/>
              <w:t>C. 33 km/giờ</w:t>
              <w:br/>
              <w:t>D. 25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 km/giờ (30 phút = 0,5 giờ. Vận tốc xuôi dòng: 15 : 0,5 = 30 km/giờ. Vận tốc thực của cano: 30 - 3 = 27 km/giờ)</w:t>
            </w:r>
          </w:p>
        </w:tc>
      </w:tr>
    </w:tbl>
    <w:p>
      <w:r>
        <w:br w:type="page"/>
      </w:r>
    </w:p>
    <w:p>
      <w:pPr>
        <w:spacing w:before="120" w:after="40"/>
        <w:jc w:val="left"/>
      </w:pPr>
      <w:r>
        <w:rPr>
          <w:rFonts w:ascii="Times New Roman" w:hAnsi="Times New Roman"/>
          <w:b/>
          <w:color w:val="1A365D"/>
          <w:sz w:val="27"/>
        </w:rPr>
        <w:t>TRẠM 26: BÌNH THUẬN (ĐỒI CÁT MŨI NÉ, BÀU TRẮNG) - TUẦN 26</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Thực hành ước lượng thể tích, các đơn vị đo thời gian, đổi đơn vị thời gian</w:t>
        <w:br/>
      </w:r>
      <w:r>
        <w:rPr>
          <w:rFonts w:ascii="Times New Roman" w:hAnsi="Times New Roman"/>
          <w:b/>
          <w:color w:val="B45309"/>
          <w:sz w:val="19"/>
        </w:rPr>
        <w:t xml:space="preserve">• Vật phẩm lưu niệm 3 cấp: </w:t>
      </w:r>
      <w:r>
        <w:rPr>
          <w:rFonts w:ascii="Times New Roman" w:hAnsi="Times New Roman"/>
          <w:sz w:val="19"/>
        </w:rPr>
        <w:t>Cấp 1 (50đ): Đồng hồ cát Mũi Né Đồng (50đ) | Cấp 2 (90đ): Đóa sen Bàu Trắng Bạc (90đ) | Cấp 3 (100đ): Ngọn đuốc Kê Gà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thế kỷ bằng bao nhiêu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năm không nhuận có bao nhiêu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365 ngày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năm nhuận có bao nhiêu ngày?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366 ngày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nhuận tháng Hai có bao nhiêu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29 ngày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ngày có bao nhiêu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giờ bằng bao nhiêu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phút bằng bao nhiêu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cát bay Mũi Né nổi tiếng với hiện tượng gì thay đổi liên tục theo từng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Hình dáng và màu sắc đồi cát (thay đổi theo chiều gió)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ngọt tự nhiên tuyệt đẹp mọc đầy hoa sen giữa đồi cát trinh nữ ở Bình Thuận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Bàu Trắng (Bàu Sen)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hải đăng cổ kính bằng đá cao và lâu đời nhất Việt Nam tại Bình Thuận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đăng Kê Gà</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giờ sang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phút (2,5 × 60 = 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90 phút sang giờ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3/4 giờ sang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 phút 15 giây sang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 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Tháng nào trong năm luôn có 31 ngày trong các tháng sau: 4; 6; 7; 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Trò chơi cảm giác mạnh trượt từ đỉnh đồi cát dốc xuống Mũi Né gọi là trò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Trượt cát (bằng ván trượt)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Phương tiện mô-tô 4 bánh địa hình vượt đồi cát Bàu Trắng thường gọi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Xe mô-tô địa hình (ATV)</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quà đặc sản quả đỏ mọng ngọt thanh bạt ngàn tại Bình Thuận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Thanh long Bình Thuận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2024 thuộc thế kỷ thứ mấy?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Thế kỷ 21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150 giây sang phút và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phút 30 giây</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ngày sang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ngày 4 giờ sang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 giờ (48 + 4 = 52)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1,2 phút sang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20 phút + 2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 35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4 giờ 45 phút - 1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Trường Dục Thanh nơi người thanh niên Nguyễn Tất Thành từng dạy học năm 1910 nằm tại TP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TP Phan Thiết (Bình Thuận)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Nước mắm truyền thống nức tiếng hàng trăm năm của Bình Thuận là nước mắm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Nước mắm Phan Thiết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Lâu đài lưu trữ rượu vang châu Âu độc đáo đầu tiên tại Mũi Né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Lâu đài Rượu Vang RD</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1900 có phải là năm nhuận không?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Không phải (năm tròn trăm phải chia hết cho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2000 có phải là năm nhuận không?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Có (chia hết cho 400)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du khách thuê xe địa hình chạy vòng quanh đồi cát Bàu Trắng xuất phát lúc 8 giờ 15 phút và kết thúc lúc 9 giờ 45 phút. Du khách đã chơi trong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đồng hồ cát Mũi Né chảy hết cát trong 2 phút 30 giây. Đổi thời gian đó ra giây là ...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tải chở 12 tấn thanh long xuất phát từ Phan Thiết lúc 5 giờ sáng đến TP.HCM lúc 8 giờ 30 phút sáng. Thời gian xe chạy là ... giờ (nhập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thợ làm nước mắm Phan Thiết: mỗi thùng gỗ ủ chượp cá cơm trong 12 tháng. Đổi 12 tháng sang năm là ... năm.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đăng Kê Gà được xây dựng từ năm 1897 và hoàn thành năm 1899. Công trình được xây dựng trong ...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tham gia trò trượt cát 6 lượt. Mỗi lượt trượt và leo lên lại hết trung bình 4 phút 15 giây. Tổng thời gian bạn ấy chơi là ... phút ... giây (nhập số phút trước: 25 phút 30 giây -&gt; nhập 25,5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 giờ × 4 + 45 phút. Kết quả là ... giờ ... phút (hoặc nhập số phút: 6 giờ 45 phút -&gt; 405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Ba hái thanh long: sáng hái được 3 giờ 45 phút, chiều hái được 2 giờ 30 phút. Tổng thời gian bác Ba hái thanh long là ... giờ ... phút (nhập 6 giờ 15 phút hoặc 6,25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6,25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du lịch đưa khách từ đất liền ra đảo Kê Gà cách bờ 500 m hết 2 phút 30 giây. Đổi thời gian ca nô chạy sang phút dưới dạng phân số là ... phút (nhập phân số a/b).</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 (hoặc 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tàu hỏa Thống Nhất chạy từ ga Mương Mán (Bình Thuận) vào ga Sài Gòn hết 3 giờ 36 phút. Viết thời gian này dưới dạng số thập phân là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 giờ 15 phút = 3 giờ. Giá trị của x là ... giờ (nhập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có 24 giờ. 0,25 ngày bằng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Phan Thiết đến Mũi Né dài 22 km. Người đó khởi hành lúc 7 giờ 30 phút và đi với vận tốc 40 km/giờ. Dọc đường người đó dừng lại chụp ảnh vườn thanh long hết 15 phút. Hỏi người đó đến Mũi Né lúc mấy giờ?</w:t>
              <w:br/>
              <w:t>A. 8 giờ 18 phút</w:t>
              <w:br/>
              <w:t>B. 8 giờ 15 phút</w:t>
              <w:br/>
              <w:t>C. 8 giờ 20 phút</w:t>
              <w:br/>
              <w:t>D. 8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18 phút (Thời gian đi trên đường: 22 : 40 = 0,55 giờ = 33 phút. Tổng thời gian cả đi và nghỉ: 33 + 15 = 48 phút. Đến Mũi Né lúc: 7 giờ 30 phút + 48 phút = 8 giờ 18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việc từ 7 giờ 30 phút đến 11 giờ 30 phút thì làm được 3 sản phẩm thủ công mỹ nghệ từ vỏ sò ốc. Hỏi người đó làm 5 sản phẩm như thế mất bao nhiêu thời gian (năng suất như nhau)?</w:t>
              <w:br/>
              <w:t>A. 6 giờ 40 phút</w:t>
              <w:br/>
              <w:t>B. 6 giờ 30 phút</w:t>
              <w:br/>
              <w:t>C. 7 giờ</w:t>
              <w:br/>
              <w:t>D. 6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giờ 40 phút (Thời gian làm 3 sản phẩm: 11 giờ 30 phút - 7 giờ 30 phút = 4 giờ = 240 phút. Thời gian làm 1 sản phẩm: 240 : 3 = 80 phút. Thời gian làm 5 sản phẩm: 80 × 5 = 400 phút = 6 giờ 40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Năm 2024 là năm nhuận có ngày 29 tháng 2 là ngày Thứ Năm. Hỏi ngày 29 tháng 2 của năm nhuận tiếp theo (năm 2028) sẽ là ngày Thứ mấy trong tuần?</w:t>
              <w:br/>
              <w:t>A. Thứ Ba</w:t>
              <w:br/>
              <w:t>B. Thứ Tư</w:t>
              <w:br/>
              <w:t>C. Thứ Hai</w:t>
              <w:br/>
              <w:t>D. Thứ Sáu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Thứ Ba (Từ 29/2/2024 đến 29/2/2028 có 4 năm, gồm 3 năm thường (365 ngày) và 1 năm nhuận 2028 (366 ngày). Tổng số ngày: 365 × 3 + 366 = 1 461 ngày. Ta có: 1 461 : 7 = 208 tuần dư 5 ngày. Đếm tiếp 5 ngày từ Thứ Năm: Thứ Sáu, Thứ Bảy, Chủ Nhật, Thứ Hai, Thứ Ba. Vậy là ngày Thứ Ba)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đồng hồ quả lắc cứ mỗi giờ chạy nhanh 15 giây. Người ta chỉnh lại đồng hồ cho đúng giờ lúc 6 giờ sáng ngày thứ Hai. Hỏi đến 6 giờ sáng ngày thứ Ba (sau đúng 24 giờ), đồng hồ đó chỉ mấy giờ?</w:t>
              <w:br/>
              <w:t>A. 6 giờ 6 phút sáng</w:t>
              <w:br/>
              <w:t>B. 6 giờ 15 phút sáng</w:t>
              <w:br/>
              <w:t>C. 6 giờ 10 phút sáng</w:t>
              <w:br/>
              <w:t>D. 6 giờ 4 phút sáng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giờ 6 phút sáng (Sau 24 giờ, đồng hồ chạy nhanh thêm: 24 × 15 = 360 giây = 6 phút. Vậy đồng hồ chỉ: 6 giờ 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ô tô chở khách du lịch chạy từ TP.HCM ra Mũi Né dài 210 km. Xe khởi hành lúc 6 giờ sáng, đi được 2,5 giờ thì dừng lại nghỉ ăn sáng 30 phút. Sau đó xe đi tiếp với vận tốc 60 km/giờ trong 1,5 giờ nữa thì tới nơi. Tính vận tốc trung bình của xe trong chặng đường đầu.</w:t>
              <w:br/>
              <w:t>A. 48 km/giờ</w:t>
              <w:br/>
              <w:t>B. 50 km/giờ</w:t>
              <w:br/>
              <w:t>C. 52 km/giờ</w:t>
              <w:br/>
              <w:t>D. 45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48 km/giờ (Quãng đường chặng sau xe đi được: 60 × 1,5 = 90 km. Quãng đường chặng đầu: 210 - 90 = 120 km. Vận tốc chặng đầu: 120 : 2,5 = 48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anh 15 tuổi, em 9 tuổi. Hỏi cách đây mấy năm thì tuổi anh gấp đôi tuổi em?</w:t>
              <w:br/>
              <w:t>A. 3 năm trước</w:t>
              <w:br/>
              <w:t>B. 4 năm trước</w:t>
              <w:br/>
              <w:t>C. 2 năm trước</w:t>
              <w:br/>
              <w:t>D. 5 năm trước</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 năm trước (Anh hơn em: 15 - 9 = 6 tuổi. Hiệu số tuổi không đổi. Khi tuổi anh gấp đôi tuổi em thì tuổi em bằng hiệu số tuổi: 6 tuổi. Số năm cách đây là: 9 - 6 = 3 năm trước)</w:t>
            </w:r>
          </w:p>
        </w:tc>
      </w:tr>
    </w:tbl>
    <w:p>
      <w:r>
        <w:br w:type="page"/>
      </w:r>
    </w:p>
    <w:p>
      <w:pPr>
        <w:spacing w:before="120" w:after="40"/>
        <w:jc w:val="left"/>
      </w:pPr>
      <w:r>
        <w:rPr>
          <w:rFonts w:ascii="Times New Roman" w:hAnsi="Times New Roman"/>
          <w:b/>
          <w:color w:val="1A365D"/>
          <w:sz w:val="27"/>
        </w:rPr>
        <w:t>TRẠM 27: LÂM ĐỒNG (ĐỈNH LANG BIANG, ĐÀ LẠT) 🌟 GK2 - TUẦN 27</w:t>
      </w:r>
    </w:p>
    <w:p>
      <w:pPr>
        <w:spacing w:before="0" w:after="120"/>
      </w:pPr>
      <w:r>
        <w:rPr>
          <w:rFonts w:ascii="Times New Roman" w:hAnsi="Times New Roman"/>
          <w:b/>
          <w:color w:val="2B6CB0"/>
          <w:sz w:val="20"/>
        </w:rPr>
        <w:t xml:space="preserve">• Chủ đề trọng tâm: </w:t>
      </w:r>
      <w:r>
        <w:rPr>
          <w:rFonts w:ascii="Times New Roman" w:hAnsi="Times New Roman"/>
          <w:i/>
          <w:sz w:val="20"/>
        </w:rPr>
        <w:t>Cộng trừ số đo thời gian, nhân chia số đo thời gian với một số, ôn tập Giữa học kỳ 2</w:t>
        <w:br/>
      </w:r>
      <w:r>
        <w:rPr>
          <w:rFonts w:ascii="Times New Roman" w:hAnsi="Times New Roman"/>
          <w:b/>
          <w:color w:val="B45309"/>
          <w:sz w:val="19"/>
        </w:rPr>
        <w:t xml:space="preserve">• Vật phẩm lưu niệm 3 cấp: </w:t>
      </w:r>
      <w:r>
        <w:rPr>
          <w:rFonts w:ascii="Times New Roman" w:hAnsi="Times New Roman"/>
          <w:sz w:val="19"/>
        </w:rPr>
        <w:t>Cấp 1 (50đ): Cành hoa bất tử Đà Lạt Đồng (50đ) | Cấp 2 (90đ): Chiếc sừng hươu Lang Biang Bạc (90đ) | Cấp 3 (100đ): Trái tim ngàn hoa Đà Lạt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giờ 35 phút + 1 giờ 40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giờ 15 phút (3 giờ 75 phút = 4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giờ 20 phút - 2 giờ 45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35 phút (4 giờ 80 phút - 2 giờ 45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 giờ 15 phút × 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45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8 giờ 40 phút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10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Lang Biang huyền thoại (Đà Lạt) có độ cao bao nhiêu mét so với mực nước biển?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2 167 m (đỉnh cao nhất Bà)</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Đà Lạt được mệnh danh là thành phố ngàn loài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ngàn hoa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thơ mộng nằm ngay trái tim trung tâm thành phố Đà Lạt là hồ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Xuân Hương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Thung lũng nổi tiếng gắn liền với tình yêu đôi lứa ở Đà Lạt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Thung lũng Tình Yêu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45 phút + 45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giờ 30 phút (1,5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giờ 12 phút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ngày 14 giờ + 2 ngày 18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ngày 8 giờ (5 ngày 32 giờ = 6 ngày 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6 ngày 5 giờ - 2 ngày 12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ngày 17 giờ (5 ngày 29 giờ - 2 ngày 12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phút 25 giây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phút 40 giây (8 phút 100 giây = 9 phút 40 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7 phút 30 giây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phút 30 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ga xe lửa cổ đẹp nhất Đông Dương với đầu tàu răng cưa độc đáo nằm ở đâu?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Ga Đà Lạt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chè xanh ngát hàng trăm năm tuổi tại ngoại ô Đà Lạt là đồi chè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chè Cầu Đất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tuyệt đẹp tuôn trào bọt trắng xóa có máng trượt uốn lượn ở Đà Lạt là thác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Datanla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sĩ người Pháp có công tìm ra cao nguyên Lang Biang và thành lập Đà Lạt là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Bác sĩ Alexandre Yersin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2,25 giờ sang giờ và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giờ 30 phút : 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6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4 giờ 50 phút + 3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giờ 20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10 giờ - 4 giờ 25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 35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15 phút × 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 giờ 15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13 giờ 20 phút : 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giờ 20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Chợ đêm Đà Lạt nổi tiếng với tên gọi dân gian là chợ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Chợ Âm Phủ</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Dinh thự mùa hè xa hoa của vị vua cuối cùng triều Nguyễn tại Đà Lạt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Dinh Bảo Đại (Dinh III)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hoa dại màu tím lãng mạn nở rộ khắp các con dốc Đà Lạt vào mùa xuân là hoa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Hoa phượng tím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đỉnh núi Lang Biang bắt nguồn từ thiên tình sử thiêng liêng của chàng K'Lang và ai?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Nàng H'Biang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nhẩm: 1,5 giờ × 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ngày đêm trên Trái Đất quay được mấy vòng xung quanh trục của nó?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vòng</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Xe jeep chở khách từ chân núi lên đỉnh Radar Lang Biang đi hết 15 phút, dừng lại ngắm cảnh 1 giờ 15 phút và chạy xuống hết 18 phút. Tổng thời gian chuyến đi là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đi thuyền đạp vịt quanh Hồ Xuân Hương: vòng 1 đi hết 25 phút 30 giây, vòng 2 đi hết 28 phút 45 giây. Cả hai vòng đi hết ... phút ... giây (nhập số giây: 54 phút 15 giây -&gt; 3 255 giây hoặc nhập 54,25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mứt dâu tây Đà Lạt: làm 1 mẻ mứt hết 1 giờ 45 phút. Người đó làm 4 mẻ mứt như thế hết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tàu cổ chạy từ Ga Đà Lạt xuống Trại Mát dài 7 km đi hết 25 phút. Đi và về 2 lượt (4 chuyến) hết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nghệ nhân cắm hoa Đà Lạt cắm 6 giỏ hoa nghệ thuật hết 2 giờ 30 phút. Trung bình mỗi giỏ hoa cắm hết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máng trượt thác Datanla trượt xuống hết 4 phút 20 giây, kéo lên hết 6 phút 40 giây. Đi một vòng trượt hết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 = 4 giờ 30 phút. Giá trị của x là ... giờ ... phút (nhập số thập phân: 1,5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dâu tây công nghệ cao mở cửa đón khách từ 7 giờ 30 phút sáng đến 17 giờ chiều. Thời gian mở cửa là ... giờ ... phút (nhập 9,5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Thời gian bay từ sân bay Liên Khương (Đà Lạt) về sân bay Tân Sơn Nhất là 50 phút. Chuyến bay khởi hành lúc 14 giờ 25 phút sẽ hạ cánh lúc ... giờ ... phút (nhập theo dạng hh:mm, ví dụ 15:15).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nông dân sấy hồng giòn Đà Lạt: mẻ 1 sấy hết 3 ngày 8 giờ, mẻ 2 sấy hết 2 ngày 18 giờ. Cả hai mẻ sấy hết ... ngày ... giờ (nhập 6 ngày 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ngày 2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(2 giờ 15 phút + 1 giờ 45 phút) × 2. Kết quả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chạy marathon quanh hồ Tuyền Lâm dài 21 km hết 1 giờ 45 phút. Đổi thời gian đó ra giờ dưới dạng số thập phân là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xe ô tô du lịch chở khách từ TP.HCM lên Đà Lạt dài 300 km. Xe xuất phát lúc 6 giờ sáng, dọc đường nghỉ ăn trưa và vượt đèo Bảo Lộc hết 1 giờ 30 phút. Xe đến Đà Lạt lúc 13 giờ 30 phút cùng ngày. Tính vận tốc chuyển động thực tế của ô tô trên đường (không tính thời gian nghỉ).</w:t>
              <w:br/>
              <w:t>A. 50 km/giờ</w:t>
              <w:br/>
              <w:t>B. 45 km/giờ</w:t>
              <w:br/>
              <w:t>C. 55 km/giờ</w:t>
              <w:br/>
              <w:t>D. 60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km/giờ (Tổng thời gian từ 6h đến 13h30 là 7 giờ 30 phút. Thời gian xe chạy thực tế: 7 giờ 30 phút - 1 giờ 30 phút = 6 giờ. Vận tốc thực tế: 300 : 6 = 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thợ làm 3 chiếc giỏ mây đựng hoa khô Đà Lạt hết 4 giờ 30 phút. Người thứ hai làm 4 chiếc giỏ cùng loại hết 5 giờ 20 phút. Hỏi ai làm nhanh hơn và mỗi chiếc giỏ làm nhanh hơn bao nhiêu phút?</w:t>
              <w:br/>
              <w:t>A. Người thứ hai nhanh hơn 10 phút</w:t>
              <w:br/>
              <w:t>B. Người thứ nhất nhanh hơn 10 phút</w:t>
              <w:br/>
              <w:t>C. Người thứ hai nhanh hơn 15 phút</w:t>
              <w:br/>
              <w:t>D. Hai người làm nhanh như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Người thứ hai nhanh hơn 10 phút (Người 1 làm 1 giỏ hết: 4 giờ 30 phút : 3 = 270 : 3 = 90 phút. Người 2 làm 1 giỏ hết: 5 giờ 20 phút : 4 = 320 : 4 = 80 phút. Người 2 làm nhanh hơn: 90 - 80 = 10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trồng hoa sen đá Đà Lạt hình hộp chữ nhật có chiều dài 60 cm, chiều rộng 40 cm và chiều cao 30 cm. Người ta rải một lớp sỏi trắng dày 5 cm ở đáy bể. Tính thể tích lớp sỏi trắng đó theo đơn vị đề-xi-mét khối.</w:t>
              <w:br/>
              <w:t>A. 12 dm³</w:t>
              <w:br/>
              <w:t>B. 10 dm³</w:t>
              <w:br/>
              <w:t>C. 15 dm³</w:t>
              <w:br/>
              <w:t>D. 14 dm³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12 dm³ (Thể tích lớp sỏi: 60 × 40 × 5 = 12 000 cm³ = 12 dm³)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đội tình nguyện viên dọn vệ sinh đồi thông Đà Lạt gồm 18 người dự định hoàn thành trong 6 ngày. Nếu muốn hoàn thành sớm hơn 2 ngày thì cần bổ sung thêm bao nhiêu người (năng suất như nhau)?</w:t>
              <w:br/>
              <w:t>A. 9 người</w:t>
              <w:br/>
              <w:t>B. 6 người</w:t>
              <w:br/>
              <w:t>C. 12 người</w:t>
              <w:br/>
              <w:t>D. 8 người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người (Số ngày muốn hoàn thành: 6 - 2 = 4 ngày. Tổng số công: 18 × 6 = 108 công. Số người cần có: 108 : 4 = 27 người. Số người cần bổ sung: 27 - 18 = 9 người)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hoa Đà Lạt bán một bó hoa cẩm tú cầu với giá lãi 25% so với giá bán. Hỏi cửa hàng đó lãi bao nhiêu phần trăm so với giá vốn?</w:t>
              <w:br/>
              <w:t>A. 33,33% (hoặc 33 1/3%)</w:t>
              <w:br/>
              <w:t>B. 25%</w:t>
              <w:br/>
              <w:t>C. 20%</w:t>
              <w:br/>
              <w:t>D. 30%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33,33% (Coi giá bán là 100% thì tiền lãi là 25%, giá vốn là: 100% - 25% = 75%. Tỉ số phần trăm lãi so với vốn: 25 : 75 = 1/3 ≈ 33,33%)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lên dốc đồi Robin ngắm cáp treo Đà Lạt dài 3 km với vận tốc 4 km/giờ, lúc xuống dốc người đó đi với vận tốc 6 km/giờ. Tính vận tốc trung bình của người đó trên cả quãng đường đi và về.</w:t>
              <w:br/>
              <w:t>A. 4,8 km/giờ</w:t>
              <w:br/>
              <w:t>B. 5 km/giờ</w:t>
              <w:br/>
              <w:t>C. 4,5 km/giờ</w:t>
              <w:br/>
              <w:t>D. 5,2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4,8 km/giờ (Thời gian lên dốc: 3 : 4 = 0,75 giờ. Thời gian xuống dốc: 3 : 6 = 0,5 giờ. Tổng quãng đường cả đi và về: 3 + 3 = 6 km. Tổng thời gian: 0,75 + 0,5 = 1,25 giờ. Vận tốc trung bình: 6 : 1,25 = 4,8 km/giờ)</w:t>
            </w:r>
          </w:p>
        </w:tc>
      </w:tr>
    </w:tbl>
    <w:p>
      <w:r>
        <w:br w:type="page"/>
      </w:r>
    </w:p>
    <w:p>
      <w:pPr>
        <w:spacing w:before="120" w:after="40"/>
        <w:jc w:val="left"/>
      </w:pPr>
      <w:r>
        <w:rPr>
          <w:rFonts w:ascii="Times New Roman" w:hAnsi="Times New Roman"/>
          <w:b/>
          <w:color w:val="1A365D"/>
          <w:sz w:val="27"/>
        </w:rPr>
        <w:t>TRẠM 28: TP. HỒ CHÍ MINH (ĐỊA ĐẠO CỦ CHI, RỪNG SÁC) - TUẦN 28</w:t>
      </w:r>
    </w:p>
    <w:p>
      <w:pPr>
        <w:spacing w:before="0" w:after="120"/>
      </w:pPr>
      <w:r>
        <w:rPr>
          <w:rFonts w:ascii="Times New Roman" w:hAnsi="Times New Roman"/>
          <w:b/>
          <w:color w:val="2B6CB0"/>
          <w:sz w:val="20"/>
        </w:rPr>
        <w:t xml:space="preserve">• Chủ đề trọng tâm: </w:t>
      </w:r>
      <w:r>
        <w:rPr>
          <w:rFonts w:ascii="Times New Roman" w:hAnsi="Times New Roman"/>
          <w:i/>
          <w:sz w:val="20"/>
        </w:rPr>
        <w:t>Vận tốc của một chuyển động đều, đơn vị đo vận tốc</w:t>
        <w:br/>
      </w:r>
      <w:r>
        <w:rPr>
          <w:rFonts w:ascii="Times New Roman" w:hAnsi="Times New Roman"/>
          <w:b/>
          <w:color w:val="B45309"/>
          <w:sz w:val="19"/>
        </w:rPr>
        <w:t xml:space="preserve">• Vật phẩm lưu niệm 3 cấp: </w:t>
      </w:r>
      <w:r>
        <w:rPr>
          <w:rFonts w:ascii="Times New Roman" w:hAnsi="Times New Roman"/>
          <w:sz w:val="19"/>
        </w:rPr>
        <w:t>Cấp 1 (50đ): Vành mũ tai bèo Đồng (50đ) | Cấp 2 (90đ): Chiếc khăn rằn Chiến khu Bạc (90đ) | Cấp 3 (100đ): Ngôi sao Đất Thép Thành Đồng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vận tốc ta lấy quãng đường chia cho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Thời gian (v = s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Đơn vị vận tốc thông dụng của ô tô, xe máy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km/giờ (km/h)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Đơn vị vận tốc thông dụng của người chạy bộ, bơi lội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m/giây (m/s)</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đi được 90 km trong 2 giờ. Vận tốc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km/giờ (90 : 2 = 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báo hoa mai chạy 120 m trong 4 giây. Vận tốc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m/giây (120 : 4 =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đạo Củ Chi được mệnh danh là vùng đất huyền thoại gì trong kháng chiến?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Đất thép thành đồng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chiều dài các đường hầm của Địa đạo Củ Chi trong lòng đất là hơn bao nhiêu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Hơn 250 km đường hầm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Chiến khu Rừng Sác anh hùng nằm ở huyện ven biển nào của TP.HCM?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Huyện Cần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Bếp Hoàng Cầm nổi tiếng trong địa đạo Củ Chi có đặc điểm thần kỳ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Bếp nấu giấu khói (nấu ăn không lộ khói)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đi được 10 km trong 2,5 giờ. Vận tốc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36 km/giờ sang mét/giây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m/giây (36 000 m : 3 600 s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15 m/giây sang ki-lô-mét/giờ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km/giờ (15 × 3,6 = 54)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được 150 km trong 3 giờ. Vận tốc của ô tô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chim bồ câu bay 12 km trong 15 phút. Vận tốc là bao nhiêu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km/giờ (15 phút = 0,25 giờ)</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chạy cự ly 100 m hết 12,5 giây. Vận tốc chạy là bao nhiêu m/s?</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m/giây (100 : 12,5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quân chiến đấu quả cảm xuất quỷ nhập thần trong Rừng Sác Cần Giờ là trung đoàn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Trung đoàn 10 Đặc công Rừng Sác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dự trữ sinh quyển Cần Giờ còn được mệnh danh là gì của TP.HCM?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Lá phổi xanh của thành phố</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mộc mạc làm từ củ mì (sắn) chấm muối vừng của chiến sĩ Củ Chi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Khoai mì luộc chấm muối mè</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đạp đi 18 km trong 1,2 giờ. Vận tốc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54 km/giờ sang mét/phút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 m/phút (54 000 : 60 = 900)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hỏa đi được 240 km trong 4 giờ. Vận tốc của tàu hỏa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bơi cự ly 50 m hết 25 giây. Vận tốc bơi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m/giây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ốc sên bò được 12 cm trong 1 phút. Vận tốc là bao nhiêu cm/phút?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 cm/phút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vận tốc 72 km/giờ sang mét/giây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m/giây (72 : 3,6 =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vận tốc của ca nô biết ca nô đi được 42 km trong 1 giờ 45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 km/giờ (1 giờ 45 phút = 1,75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Hầm địa đạo Củ Chi được đào sâu thành mấy tầng trong lòng đất?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tầng hầm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vượt biển dài nhất Việt Nam trong tương lai kết nối Cần Giờ với Vũng Tàu là dự án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Cần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ngập mặn Cần Giờ chủ yếu là các loài cây gì giữ đất lấn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đước, cây mắm, cây bần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đi bộ đi 6 km trong 45 phút. Vận tốc là bao nhiêu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km/giờ (6 : 0,75 = 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thời gian đi giảm đi một nửa trên cùng quãng đường thì vận tốc thay đổi thế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Gấp lên 2 lần</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buýt du lịch chở học sinh từ trung tâm TP.HCM đi Địa đạo Củ Chi dài 65 km hết 1 giờ 18 phút (1,3 giờ). Vận tốc của xe buýt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chiến sĩ đặc công Rừng Sác bơi vượt sông Lòng Tàu rộng 600 m hết 10 phút. Vận tốc bơi của chiến sĩ là ... m/phút.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cao tốc chạy từ bến Bạch Đằng về Cần Giờ dài 45 km hết 45 phút. Vận tốc của ca nô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chạy thử nghiệm đoạn hầm địa đạo Củ Chi dài 120 m hết 1,5 phút. Vận tốc chạy trong hầm là ... m/giây (làm tròn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1,33 (hoặc 80 m/phút)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chở hàng đi trên sông Sài Gòn dài 36 km hết 2 giờ 15 phút. Vận tốc của tàu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khỉ ở Đảo Khỉ Cần Giờ chuyền cành: một chú khỉ chuyền 180 m hết 30 giây. Vận tốc chuyền của chú khỉ là ... m/giây.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máy đi từ Củ Chi về Tây Ninh dài 48 km hết 1,2 giờ. Vận tốc của xe máy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bộ thể dục quanh công viên Tao Đàn đi được 3 vòng dài 2,4 km hết 36 phút. Vận tốc đi bộ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quân sự tham quan di tích chạy quãng đường 90 km hết 2 giờ 15 phút (2,25 giờ). Vận tốc của đoàn xe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phà Bình Khánh chở khách qua sông Soài Rạp dài 800 m hết 8 phút. Vận tốc của phà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vận tốc của một chiếc máy bay trực thăng biết máy bay bay 180 km trong 45 phút. Vận tốc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cá heo bơi ở vùng biển Cần Giờ bơi được 75 m trong 5 giây. Vận tốc bơi của cá heo là ... m/giây.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khởi hành từ Bến xe Miền Đông lúc 6 giờ 15 phút đi tham quan Địa đạo Củ Chi. Dọc đường ô tô dừng nghỉ 15 phút. Ô tô đến Củ Chi lúc 8 giờ. Biết quãng đường dài 75 km. Tính vận tốc của ô tô.</w:t>
              <w:br/>
              <w:t>A. 50 km/giờ</w:t>
              <w:br/>
              <w:t>B. 45 km/giờ</w:t>
              <w:br/>
              <w:t>C. 48 km/giờ</w:t>
              <w:br/>
              <w:t>D. 52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50 km/giờ (Thời gian ô tô đi cả đoạn đường (kể cả thời gian nghỉ) là: 8 giờ - 6 giờ 15 phút = 1 giờ 45 phút = 105 phút. Thời gian thực tế ô tô chạy là: 105 - 15 = 90 (phút) = 1,5 giờ. Vận tốc của ô tô là: 75 : 1,5 = 50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trên sông Lòng Tàu (Cần Giờ) từ bến A đến bến B dài 36 km hết 1,2 giờ. Biết vận tốc của dòng nước là 3 km/giờ. Tính thời gian cano chạy ngược dòng từ B về lại A.</w:t>
              <w:br/>
              <w:t>A. 1,5 giờ (1 giờ 30 phút)</w:t>
              <w:br/>
              <w:t>B. 1,6 giờ</w:t>
              <w:br/>
              <w:t>C. 1,8 giờ</w:t>
              <w:br/>
              <w:t>D. 2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giờ (1 giờ 30 phút) (Vận tốc xuôi dòng: 36 : 1,2 = 30 km/giờ. Vận tốc thực cano: 30 - 3 = 27 km/giờ. Vận tốc ngược dòng: 27 - 3 = 24 km/giờ. Thời gian ngược dòng: 36 : 24 = 1,5 giờ = 1 giờ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đi xe đạp cùng xuất phát một lúc từ hai đầu đoạn đường Rừng Sác dài 36 km đi ngược chiều nhau. Người thứ nhất đi với vận tốc 13 km/giờ, người thứ hai đi với vận tốc 11 km/giờ. Hỏi sau bao lâu hai người gặp nhau?</w:t>
              <w:br/>
              <w:t>A. 1,5 giờ (1 giờ 30 phút)</w:t>
              <w:br/>
              <w:t>B. 1,2 giờ</w:t>
              <w:br/>
              <w:t>C. 1,8 giờ</w:t>
              <w:br/>
              <w:t>D. 2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giờ (1 giờ 30 phút) (Tổng vận tốc hai người: 13 + 11 = 24 km/giờ. Thời gian gặp nhau: 36 : 24 = 1,5 giờ = 1 giờ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xe máy chở khách vượt qua cây cầu Dần Xây (Cần Giờ) dài 400 m. Người lái xe quan sát thấy từ lúc đầu xe lên cầu đến khi đuôi xe rời khỏi cầu hết 30 giây. Biết đoàn xe dài 50 m. Tính vận tốc của đoàn xe theo đơn vị km/giờ.</w:t>
              <w:br/>
              <w:t>A. 54 km/giờ</w:t>
              <w:br/>
              <w:t>B. 48 km/giờ</w:t>
              <w:br/>
              <w:t>C. 60 km/giờ</w:t>
              <w:br/>
              <w:t>D. 45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54 km/giờ (Quãng đường xe đi được: 400 + 50 = 450 m. Vận tốc: 450 : 30 = 15 m/giây = 15 × 3,6 = 54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máy từ trung tâm TP.HCM đi Củ Chi trong 1 giờ đầu đi được 42 km. Trong 30 phút sau do đường đông nên người đó chỉ đi được 15 km. Tính vận tốc trung bình của người đó trên cả quãng đường.</w:t>
              <w:br/>
              <w:t>A. 38 km/giờ</w:t>
              <w:br/>
              <w:t>B. 40 km/giờ</w:t>
              <w:br/>
              <w:t>C. 36 km/giờ</w:t>
              <w:br/>
              <w:t>D. 35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38 km/giờ (Tổng quãng đường: 42 + 15 = 57 km. Tổng thời gian: 1 giờ + 0,5 giờ = 1,5 giờ. Vận tốc trung bình: 57 : 1,5 = 38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báo rừng Sác đuổi theo một con thỏ rừng cách nó 60 m. Vận tốc của báo là 18 m/giây, vận tốc của thỏ là 12 m/giây. Hỏi sau bao lâu con báo đuổi kịp con thỏ?</w:t>
              <w:br/>
              <w:t>A. 10 giây</w:t>
              <w:br/>
              <w:t>B. 12 giây</w:t>
              <w:br/>
              <w:t>C. 15 giây</w:t>
              <w:br/>
              <w:t>D. 8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giây (Mỗi giây báo rút ngắn khoảng cách: 18 - 12 = 6 m. Thời gian đuổi kịp: 60 : 6 = 10 giây)</w:t>
            </w:r>
          </w:p>
        </w:tc>
      </w:tr>
    </w:tbl>
    <w:p>
      <w:r>
        <w:br w:type="page"/>
      </w:r>
    </w:p>
    <w:p>
      <w:pPr>
        <w:spacing w:before="120" w:after="40"/>
        <w:jc w:val="left"/>
      </w:pPr>
      <w:r>
        <w:rPr>
          <w:rFonts w:ascii="Times New Roman" w:hAnsi="Times New Roman"/>
          <w:b/>
          <w:color w:val="1A365D"/>
          <w:sz w:val="27"/>
        </w:rPr>
        <w:t>TRẠM 29: TÂY NINH (NÚI BÀ ĐEN) - TUẦN 29</w:t>
      </w:r>
    </w:p>
    <w:p>
      <w:pPr>
        <w:spacing w:before="0" w:after="120"/>
      </w:pPr>
      <w:r>
        <w:rPr>
          <w:rFonts w:ascii="Times New Roman" w:hAnsi="Times New Roman"/>
          <w:b/>
          <w:color w:val="2B6CB0"/>
          <w:sz w:val="20"/>
        </w:rPr>
        <w:t xml:space="preserve">• Chủ đề trọng tâm: </w:t>
      </w:r>
      <w:r>
        <w:rPr>
          <w:rFonts w:ascii="Times New Roman" w:hAnsi="Times New Roman"/>
          <w:i/>
          <w:sz w:val="20"/>
        </w:rPr>
        <w:t>Quãng đường, thời gian của chuyển động đều, toán chuyển động ngược chiều và cùng chiều</w:t>
        <w:br/>
      </w:r>
      <w:r>
        <w:rPr>
          <w:rFonts w:ascii="Times New Roman" w:hAnsi="Times New Roman"/>
          <w:b/>
          <w:color w:val="B45309"/>
          <w:sz w:val="19"/>
        </w:rPr>
        <w:t xml:space="preserve">• Vật phẩm lưu niệm 3 cấp: </w:t>
      </w:r>
      <w:r>
        <w:rPr>
          <w:rFonts w:ascii="Times New Roman" w:hAnsi="Times New Roman"/>
          <w:sz w:val="19"/>
        </w:rPr>
        <w:t>Cấp 1 (50đ): Chuông gió đỉnh Mây Núi Bà Đồng (50đ) | Cấp 2 (90đ): Tượng Phật Bà Tây Bổ Đà Sơn Bạc (90đ) | Cấp 3 (100đ): Vương trượng Núi Bà Đen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quãng đường ta lấy vận tốc nhân với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Thời gian (s = v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tính thời gian ta lấy quãng đường chia cho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Vận tốc (t = s : v)</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với vận tốc 60 km/h trong 2,5 giờ. Quãng đường đi được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150 km (60 × 2,5 = 150)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chạy bộ với vận tốc 8 km/h. Để đi hết 12 km cần bao nhiêu thời gian?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 (1 giờ 30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Núi Bà Đen ở Tây Ninh được mệnh danh là danh sơn gì của vùng đất Nam Bộ?</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Nóc nhà Nam Bộ</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 cao chính xác của đỉnh Núi Bà Đen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986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Tượng Phật Bà bằng đồng đỏ trên đỉnh Núi Bà Đen lập kỷ lục châu Á có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Tượng Phật Bà Tây Bổ Đà Sơn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tôn giáo nguy nga tráng lệ bậc nhất tại Tây Ninh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Tòa thánh Cao Đài Tây Ninh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quãng đường người đi xe đạp đi trong 3 giờ với vận tốc 15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thời gian xe máy đi 80 km với vận tốc 40 km/h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thời gian gặp nhau của hai vật chuyển động ngược chiều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 = s : (v1 + v2)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thời gian đuổi kịp của hai vật chuyển động cùng chiều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 = s : (v1 - v2) (với v1 &gt; v2)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Hệ thống cáp treo Núi Bà Đen có nhà ga cáp treo đạt kỷ lục Guinness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ga cáp treo lớn nhất thế giới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nước nhân tạo ngọt lớn nhất Việt Nam nằm giáp ranh Tây Ninh và Bình Dương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Dầu Tiếng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Gia vị đặc sản cay mặn thơm lừng trứ danh của vùng đất Tây Ninh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Muối tôm Tây Ninh (Muối ớt Tây Ninh)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30 km/h trong 45 phút. Quãng đường đi được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22,5 km (30 × 0,75 = 22,5)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15 km với vận tốc 10 km/h hết bao nhiêu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 (1,5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xe đi ngược chiều cách nhau 90 km, tổng vận tốc là 60 km/h. Sau bao lâu gặp nhau?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 giờ (1 giờ 30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xe đi cùng chiều, xe sau cách xe trước 20 km, hiệu vận tốc là 10 km/h. Sau bao lâu đuổi kịp?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bánh cuốn dẻo phơi sương nổi tiếng của huyện Trảng Bàng, Tây Ninh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Bánh tráng phơi sương Trảng Bàng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bay bay với vận tốc 800 km/h trong 1 giờ 15 phút. Quãng đường bay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km (800 × 1,25 = 1 000)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bơi với vận tốc 1,5 m/s. Để bơi hết 90 m cần bao nhiêu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giây (1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lửa đi với vận tốc 50 km/h trong 3,6 giờ. Quãng đường đi được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Chùa cổ linh thiêng tọa lạc lưng chừng Núi Bà Đen hơn 300 năm tuổi là chùa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Chùa Bà Tây Ninh (Linh Sơn Tiên Thạch Tự)</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trên đỉnh Núi Bà Đen được khắc trên chất liệu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Khối đá hoa cương (granite)</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Ma Thiên Lãnh là thung lũng hoang sơ huyền bí nằm giữa 3 ngọn núi nào ở Tây Ninh?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Bà Đen, Núi Phụng và Núi Heo</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thời gian người đi bộ đi 9 km với vận tốc 4,5 km/h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chú ngựa phi với vận tốc 35 km/h trong 2 giờ được quãng đường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1,5 giờ × 60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hai xe chuyển động cùng chiều đuổi nhau, khoảng cách giữa hai xe mỗi giờ giảm đi một đoạn bằng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Hiệu vận tốc hai xe (v1 - v2)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ô tô du lịch đi từ TP.HCM lên Tòa thánh Tây Ninh dài 90 km với vận tốc 45 km/giờ. Thời gian ô tô chạy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Vân Sơn đưa khách lên đỉnh Núi Bà Đen dài 2 055 m chạy với vận tốc 6 m/giây. Thời gian cabin đi từ chân núi lên đỉnh là ... giây (làm tròn số thập phân: 342,5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lái xe máy từ TP Tây Ninh vào hồ Dầu Tiếng dài 28 km với vận tốc 40 km/giờ. Người đó đến nơi sau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Cùng lúc 7 giờ sáng, một ô tô đi từ Tây Ninh về TP.HCM với vận tốc 50 km/h và một xe máy đi từ TP.HCM lên Tây Ninh với vận tốc 40 km/h. Quãng đường dài 90 km. Hai xe gặp nhau lúc ...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người leo núi theo cung đường cột điện Núi Bà Đen dài 3,6 km với vận tốc trung bình 0,9 km/giờ. Đoàn leo tới đỉnh sau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đi xe đạp xuất phát lúc 6 giờ sáng với vận tốc 12 km/h. Lúc 7 giờ sáng, một người đi xe máy đuổi theo với vận tốc 36 km/h. Người đi xe máy đuổi kịp người đi xe đạp sau ...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Dầu Tiếng có diện tích mặt nước 270 km². Chiều dài đập chính là 1 100 m. Đổi 1 100 m sang ki-lô-mét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 nô chạy trên lòng hồ Dầu Tiếng với vận tốc 35 km/h trong 1 giờ 12 phút (1,2 giờ). Quãng đường ca nô chạy được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Năm mua bánh tráng Trảng Bàng: xe giao hàng đi với vận tốc 45 km/h hết 40 phút. Quãng đường giao hàng dài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vận động viên chạy vòng quanh chân Núi Bà Đen xuất phát cùng lúc từ một điểm. Vận động viên A chạy 10 km/h, vận động viên B chạy 8 km/h. Sau 1,5 giờ hai người cách nhau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xe khách đi từ Mộc Bài về Tây Ninh dài 35 km hết 50 phút. Vận tốc xe khách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lên đỉnh Núi Bà Đen cao 986 m, một người bước trung bình mỗi bước cao 20 cm (0,2 m). Người đó cần bước ít nhất ... bước chân.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4930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Quãng đường từ TP.HCM đi Núi Bà Đen (Tây Ninh) dài 100 km. Lúc 6 giờ 30 phút sáng, một ô tô xuất phát từ TP.HCM đi Tây Ninh với vận tốc 55 km/giờ. Cùng lúc đó, một xe máy xuất phát từ Tây Ninh về TP.HCM với vận tốc 45 km/giờ. Hỏi hai xe gặp nhau lúc mấy giờ?</w:t>
              <w:br/>
              <w:t>A. 7 giờ 30 phút</w:t>
              <w:br/>
              <w:t>B. 7 giờ 45 phút</w:t>
              <w:br/>
              <w:t>C. 8 giờ</w:t>
              <w:br/>
              <w:t>D. 7 giờ 15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 giờ 30 phút (Tổng vận tốc: 55 + 45 = 100 km/giờ. Thời gian đi để gặp nhau: 100 : 100 = 1 giờ. Thời điểm gặp nhau: 6 giờ 30 phút + 1 giờ = 7 giờ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Lúc 7 giờ sáng, một người đi xe máy từ Trảng Bàng đi Tây Ninh với vận tốc 36 km/giờ. Sau đó 30 phút, một ô tô cũng xuất phát từ Trảng Bàng đuổi theo xe máy với vận tốc 54 km/giờ. Hỏi ô tô đuổi kịp xe máy lúc mấy giờ?</w:t>
              <w:br/>
              <w:t>A. 8 giờ 30 phút</w:t>
              <w:br/>
              <w:t>B. 8 giờ</w:t>
              <w:br/>
              <w:t>C. 9 giờ</w:t>
              <w:br/>
              <w:t>D. 8 giờ 15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 giờ 30 phút (30 phút = 0,5 giờ. Trong 30 phút xe máy đã đi được: 36 × 0,5 = 18 km. Hiệu vận tốc: 54 - 36 = 18 km/giờ. Thời gian ô tô đuổi kịp: 18 : 18 = 1 giờ. Ô tô đuổi kịp lúc: 7 giờ 30 phút + 1 giờ = 8 giờ 30 phút)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chạy trên hồ Dầu Tiếng từ bến A sang bến B. Nếu chạy với vận tốc 30 km/giờ thì đến B sớm hơn 30 phút so với khi chạy với vận tốc 24 km/giờ. Tính khoảng cách giữa hai bến A và B.</w:t>
              <w:br/>
              <w:t>A. 60 km</w:t>
              <w:br/>
              <w:t>B. 50 km</w:t>
              <w:br/>
              <w:t>C. 72 km</w:t>
              <w:br/>
              <w:t>D. 48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60 km (Đổi: 30 phút = 0,5 giờ. Trên cùng quãng đường AB, vận tốc và thời gian là hai đại lượng tỉ lệ nghịch. Tỉ số vận tốc là: 30/24 = 5/4 nên tỉ số thời gian đi tương ứng là 4/5. Thời gian cano chạy với vận tốc 30 km/giờ là: 0,5 : (5 - 4) × 4 = 2 (giờ). Khoảng cách giữa hai bến A và B là: 30 × 2 = 60 (km))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hỏa dài 120 m vượt qua một đường hầm dài 480 m xuyên lòng núi hết 30 giây. Tính vận tốc của đoàn tàu hỏa theo đơn vị km/giờ.</w:t>
              <w:br/>
              <w:t>A. 72 km/giờ</w:t>
              <w:br/>
              <w:t>B. 60 km/giờ</w:t>
              <w:br/>
              <w:t>C. 54 km/giờ</w:t>
              <w:br/>
              <w:t>D. 80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72 km/giờ (Quãng đường tàu đi được từ lúc đầu tàu vào hầm đến khi đuôi tàu ra khỏi hầm: 480 + 120 = 600 m. Vận tốc tàu: 600 : 30 = 20 m/giây = 20 × 3,6 = 72 km/giờ)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đi bộ cùng xuất phát từ chân Núi Bà Đen đi vòng quanh chân núi dài 18 km theo cùng một hướng. Người thứ nhất đi với vận tốc 5 km/giờ, người thứ hai đi với vận tốc 4 km/giờ. Hỏi sau bao lâu người thứ nhất lại gặp người thứ hai lần đầu tiên?</w:t>
              <w:br/>
              <w:t>A. 18 giờ</w:t>
              <w:br/>
              <w:t>B. 9 giờ</w:t>
              <w:br/>
              <w:t>C. 12 giờ</w:t>
              <w:br/>
              <w:t>D. 15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18 giờ (Để người thứ nhất gặp lại người thứ hai thì người thứ nhất phải đi nhiều hơn người thứ hai đúng 1 vòng quanh chân núi (18 km). Hiệu vận tốc: 5 - 4 = 1 km/giờ. Thời gian gặp lại: 18 : 1 = 18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con chim đại bàng từ đỉnh Núi Bà Đen bay xuôi gió với vận tốc 45 km/giờ, khi bay ngược gió với vận tốc 35 km/giờ. Tính vận tốc của gió.</w:t>
              <w:br/>
              <w:t>A. 5 km/giờ</w:t>
              <w:br/>
              <w:t>B. 10 km/giờ</w:t>
              <w:br/>
              <w:t>C. 4 km/giờ</w:t>
              <w:br/>
              <w:t>D. 6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km/giờ (Vận tốc gió: (45 - 35) : 2 = 5 km/giờ)</w:t>
            </w:r>
          </w:p>
        </w:tc>
      </w:tr>
    </w:tbl>
    <w:p>
      <w:r>
        <w:br w:type="page"/>
      </w:r>
    </w:p>
    <w:p>
      <w:pPr>
        <w:spacing w:before="120" w:after="40"/>
        <w:jc w:val="left"/>
      </w:pPr>
      <w:r>
        <w:rPr>
          <w:rFonts w:ascii="Times New Roman" w:hAnsi="Times New Roman"/>
          <w:b/>
          <w:color w:val="1A365D"/>
          <w:sz w:val="27"/>
        </w:rPr>
        <w:t>TRẠM 30: TP. HỒ CHÍ MINH (BẾN NHÀ RỒNG, LANDMARK 81) - TUẦN 30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Thu thập, phân loại, sắp xếp số liệu; biểu đồ hình quạt tròn; xác suất thực nghiệm</w:t>
        <w:br/>
      </w:r>
      <w:r>
        <w:rPr>
          <w:rFonts w:ascii="Times New Roman" w:hAnsi="Times New Roman"/>
          <w:b/>
          <w:color w:val="B45309"/>
          <w:sz w:val="19"/>
        </w:rPr>
        <w:t xml:space="preserve">• Vật phẩm lưu niệm 3 cấp: </w:t>
      </w:r>
      <w:r>
        <w:rPr>
          <w:rFonts w:ascii="Times New Roman" w:hAnsi="Times New Roman"/>
          <w:sz w:val="19"/>
        </w:rPr>
        <w:t>Cấp 1 (50đ): Bánh lái Tàu Bến Nhà Rồng Đồng (50đ) | Cấp 2 (90đ): Mô hình Tòa tháp Landmark 81 Bạc (90đ) | Cấp 3 (100đ): Kim khánh Thành phố Bác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hình quạt tròn thường dùng để biểu thị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 số phần trăm của các phần trong toàn thể</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trên biểu đồ quạt tròn tương ứng với bao nhiêu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nửa hình tròn trên biểu đồ quạt tròn tương ứng với bao nhiêu phần trăm?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phần tư hình tròn trên biểu đồ quạt tròn tương ứng với bao nhiêu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Bến cảng lịch sử nơi người thanh niên yêu nước Nguyễn Tất Thành ra đi tìm đường cứu nước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Bến Nhà Rồng (Bảo tàng Hồ Chí Minh)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Bác Hồ ra đi tìm đường cứu nước trên con tàu Đô đốc Latouche-Tréville vào ngày tháng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Ngày 5 tháng 6 năm 1911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cao nhất Việt Nam và thuộc top những tòa nhà cao nhất thế giới tại TP.HCM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Landmark 81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tầng của tòa tháp Landmark 81 là bao nhiêu tầng?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 tầng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Tung một đồng xu 10 lần có 6 lần xuất hiện mặt ngửa. Tỉ số số lần xuất hiện mặt ngửa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6/10 (hoặc 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biểu đồ quạt tròn, phần quạt biểu thị 20% ứng với góc ở tâm bao nhiêu độ?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độ (360 × 20% = 72)</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tròn có 3 phần: phần A chiếm 40%, phần B chiếm 35%. Phần C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(100% - 40% - 35% = 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lần lặp lại của một sự kiện chia cho tổng số lần thực hiện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 số của số lần lặp lại sự kiện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cao tổng thể đỉnh tháp của Landmark 81 là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461,3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dây văng hiện đại nối quận 1 với bán đảo Thủ Thiêm bắc qua sông Sài Gòn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Ba Son (Cầu Thủ Thiêm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chợ truyền thống mang biểu tượng tháp đồng hồ 4 mặt nổi tiếng ở trung tâm TP.HCM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Chợ Bến Thành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 tích lịch sử nơi xe tăng húc đổ cổng sắt trưa ngày 30/4/1975 giải phóng miền Nam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Dinh Độc Lập (Hội trường Thống Nhất)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Gieo một con xúc xắc 20 lần có 4 lần xuất hiện mặt 6 chấm. Tỉ số lặp lại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4/20 (hoặc 1/5,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hộp có 3 viên bi xanh và 2 viên bi đỏ. Lấy ngẫu nhiên 1 viên, có mấy khả năng xảy ra?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khả năng (xanh hoặc đỏ)</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biểu thị kết quả học tập: 50% Giỏi, 30% Khá. Còn lại là Đạt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gọi trước đây của Bến Nhà Rồng trong thời Pháp thuộc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Cảng Sài Gòn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Landmark 81 lấy cảm hứng thiết kế từ hình ảnh biểu tượng văn hóa nào của Việt Nam?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Bó tre truyền thống vươn lên bầu trời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uốn lượn ôm trọn bán đảo Thủ Thiêm và trung tâm TP.HCM là sông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Sài Gòn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đường sắt đô thị ngầm hiện đại đầu tiên tại TP.HCM là tuyến Metro số mấy?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Tuyến Metro số 1 (Bến Thành - Suối Tiên)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Tung đồng xu 50 lần có 28 lần mặt sấp. Số lần xuất hiện mặt ngửa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22 lần (50 - 28 = 22)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trường có 500 học sinh. Biểu đồ quạt cho biết có 20% học sinh đi xe đạp. Số bạn đi xe đạp là?</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bạn (500 × 20% = 100)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hình tròn tương ứng với góc ở tâm bằng bao nhiêu độ?</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 độ</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đi bộ hiện đại rộng lớn trước trụ sở UBND TP.HCM nối thẳng ra Bến Bạch Đằng là phố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Phố đi bộ Nguyễn Huệ</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thờ chính tòa cổ kính xây bằng gạch ngói đỏ Marseille tại trung tâm TP.HCM là nhà thờ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thờ Đức Bà Sài Gòn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mục chi tiêu ăn uống chiếm 50%, tiền nhà chiếm 30%, tiết kiệm chiếm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Tỉ số của số lần xuất hiện sự kiện A luôn nằm trong khoảng từ mấy đến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Từ 0 đến 1 (hoặc từ 0% đến 100%)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Khảo sát 200 du khách tham quan Bến Nhà Rồng: biểu đồ quạt tròn cho biết có 45% khách quốc tế, còn lại là khách nội địa. Số khách nội địa là ...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Tòa tháp Landmark 81 có chiều cao 461,3 m. Thang máy chạy với vận tốc 8 m/giây. Thời gian thang máy chạy từ tầng hầm lên đỉnh đài quan sát là ... giây (làm tròn số thập phân: 57,7 giây).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57,7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Bạn Nam thực hiện tung một con xúc xắc 6 mặt 50 lần, đếm được mặt chẵn xuất hiện 28 lần. Tỉ số phần trăm số lần xuất hiện mặt chẵn là ...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công ty lữ hành tại TP.HCM thống kê phương tiện du khách chọn: 50% chọn xe buýt 2 tầng, 30% chọn buýt đường sông, còn lại chọn taxi. Tỉ số phần trăm chọn taxi là ...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Đài quan sát Landmark 81 SkyView nằm ở 3 tầng cao nhất: tầng 79, 80 và 81. Trong một ngày đón 1 500 lượt khách, trong đó có 60% khách lên vào buổi tối. Số khách buổi tối là ...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buýt đường sông (Saigon Waterbus) từ bến Bạch Đằng đi Thủ Đức dài 10,8 km hết 36 phút (0,6 giờ). Vận tốc của buýt sông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kín chứa 40 viên bi quà tặng lưu niệm gồm hai màu xanh và đỏ. Lấy ngẫu nhiên 100 lần (có hoàn lại) thấy có 65 lần bi đỏ. Ước lượng số bi đỏ trong hộp là khoảng ... viên.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26 (40 × 65% = 26)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quạt tròn thể hiện phương tiện đến trường của 400 học sinh: đi bộ chiếm 15%, xe đạp chiếm 25%, xe đưa đón chiếm 40%, còn lại bố mẹ chở. Số học sinh được bố mẹ chở là ...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Ba Son có chiều dài 1 465 m, nhịp chính dây văng dài 200 m. Nhịp chính chiếm khoảng ... % chiều dài toàn cầu (làm tròn số tự nhiên).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Tại chợ Bến Thành, một quầy hàng bán 240 chiếc nón lá lưu niệm trong 3 ngày: ngày 1 bán được 35%, ngày 2 bán được 40%. Ngày 3 bán được ... chiếc nón lá.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Gieo đồng xu 80 lần thấy có 44 lần xuất hiện mặt ngửa. Tỉ số của số lần xuất hiện mặt sấp là phân số tối giản ... (nhập a/b).</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9/20 (36/80 = 9/20)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Phố đi bộ Nguyễn Huệ dài 670 m, rộng 64 m. Diện tích mặt phố đi bộ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42880</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đồ hình quạt tròn biểu thị cơ cấu 600 du khách lên đài quan sát Landmark 81: khách châu Á chiếm 50%, khách châu Âu chiếm 30%, khách châu Mỹ chiếm 15%, còn lại là khách châu Úc. Hỏi có bao nhiêu du khách châu Úc?</w:t>
              <w:br/>
              <w:t>A. 30 người</w:t>
              <w:br/>
              <w:t>B. 25 người</w:t>
              <w:br/>
              <w:t>C. 35 người</w:t>
              <w:br/>
              <w:t>D. 40 người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người (Tỉ số phần trăm khách châu Úc: 100% - (50% + 30% + 15%) = 5%. Số khách châu Úc: 600 × 5% = 30 người)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nhóm bạn thực hiện thí nghiệm quay vòng quay may mắn có 4 ô màu: Xanh, Đỏ, Vàng, Trắng. Sau 120 lần quay, kim chỉ vào ô màu Đỏ 36 lần, ô màu Xanh 48 lần, ô màu Vàng 24 lần. Tính tỉ số phần trăm số lần kim chỉ vào ô màu Trắng.</w:t>
              <w:br/>
              <w:t>A. 10%</w:t>
              <w:br/>
              <w:t>B. 15%</w:t>
              <w:br/>
              <w:t>C. 12%</w:t>
              <w:br/>
              <w:t>D.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(Số lần chỉ ô màu Trắng: 120 - (36 + 48 + 24) = 12 lần. Tỉ số phần trăm: 12 : 120 × 100 = 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du lịch trên sông Sài Gòn chạy xuôi dòng từ Bến Bạch Đằng về Bến Nhà Rồng và cầu Ba Son dài 15 km hết 30 phút, ngược dòng hết 45 phút. Tính vận tốc của cano khi nước yên lặng.</w:t>
              <w:br/>
              <w:t>A. 25 km/giờ</w:t>
              <w:br/>
              <w:t>B. 20 km/giờ</w:t>
              <w:br/>
              <w:t>C. 28 km/giờ</w:t>
              <w:br/>
              <w:t>D. 24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25 km/giờ (Vận tốc xuôi dòng: 15 : 0,5 = 30 km/giờ. Vận tốc ngược dòng: 15 : 0,75 = 20 km/giờ. Vận tốc cano khi nước yên lặng: (30 + 20) : 2 = 25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một hộp kín có 15 quả bóng bàn màu trắng và một số quả màu vàng. Bạn Mai bốc ngẫu nhiên 1 quả, ghi lại màu rồi bỏ lại vào hộp. Sau 100 lần bốc, Mai thấy bóng trắng xuất hiện 60 lần. Hỏi trong hộp có khoảng bao nhiêu quả bóng bàn màu vàng?</w:t>
              <w:br/>
              <w:t>A. 10 quả</w:t>
              <w:br/>
              <w:t>B. 12 quả</w:t>
              <w:br/>
              <w:t>C. 8 quả</w:t>
              <w:br/>
              <w:t>D. 15 quả</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quả (Tỉ số bóng trắng: 60%. Vậy 15 quả bóng trắng ứng với 60% tổng số bóng. Tổng số bóng trong hộp: 15 : 60% = 25 quả. Số bóng vàng: 25 - 15 = 10 quả)</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Thang máy Landmark 81 đưa khách lên tầng quan sát cao 360 m. Chiều lên thang máy đi với vận tốc 8 m/s, chiều xuống đi với vận tốc 6 m/s. Tính vận tốc trung bình của thang máy cả chiều lên và chiều xuống (bỏ qua thời gian dừng đón khách).</w:t>
              <w:br/>
              <w:t>A. 6,86 m/giây</w:t>
              <w:br/>
              <w:t>B. 7 m/giây</w:t>
              <w:br/>
              <w:t>C. 7,2 m/giây</w:t>
              <w:br/>
              <w:t>D. 6,5 m/giây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6,86 m/giây (Thời gian lên: 360 : 8 = 45 giây. Thời gian xuống: 360 : 6 = 60 giây. Tổng quãng đường: 360 × 2 = 720 m. Tổng thời gian: 45 + 60 = 105 giây. Vận tốc trung bình: 720 : 105 ≈ 6,86 m/giây)</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Khảo sát sở thích thể thao của 400 học sinh: Bóng đá chiếm 45%, Cầu lông chiếm 30%, Bơi lội chiếm 15%, còn lại là Bóng rổ. Số học sinh thích bóng đá nhiều hơn số học sinh thích bóng rổ bao nhiêu bạn?</w:t>
              <w:br/>
              <w:t>A. 140 bạn</w:t>
              <w:br/>
              <w:t>B. 120 bạn</w:t>
              <w:br/>
              <w:t>C. 150 bạn</w:t>
              <w:br/>
              <w:t>D. 130 bạn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140 bạn (Tỉ số bóng rổ: 100% - (45% + 30% + 15%) = 10%. Hiệu tỉ số bóng đá và bóng rổ: 45% - 10% = 35%. Số học sinh chênh lệch: 400 × 35% = 140 bạn)</w:t>
            </w:r>
          </w:p>
        </w:tc>
      </w:tr>
    </w:tbl>
    <w:p>
      <w:r>
        <w:br w:type="page"/>
      </w:r>
    </w:p>
    <w:p>
      <w:pPr>
        <w:spacing w:before="120" w:after="40"/>
        <w:jc w:val="left"/>
      </w:pPr>
      <w:r>
        <w:rPr>
          <w:rFonts w:ascii="Times New Roman" w:hAnsi="Times New Roman"/>
          <w:b/>
          <w:color w:val="1A365D"/>
          <w:sz w:val="27"/>
        </w:rPr>
        <w:t>TRẠM 31: ĐỒNG THÁP (SA ĐÉC, TRÀM CHIM, SEN THÁP MƯỜI) - TUẦN 31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tự nhiên, phân số, số thập phân; đọc viết, so sánh và xếp thứ tự số</w:t>
        <w:br/>
      </w:r>
      <w:r>
        <w:rPr>
          <w:rFonts w:ascii="Times New Roman" w:hAnsi="Times New Roman"/>
          <w:b/>
          <w:color w:val="B45309"/>
          <w:sz w:val="19"/>
        </w:rPr>
        <w:t xml:space="preserve">• Vật phẩm lưu niệm 3 cấp: </w:t>
      </w:r>
      <w:r>
        <w:rPr>
          <w:rFonts w:ascii="Times New Roman" w:hAnsi="Times New Roman"/>
          <w:sz w:val="19"/>
        </w:rPr>
        <w:t>Cấp 1 (50đ): Chiếc giỏ hoa Sa Đéc Đồng (50đ) | Cấp 2 (90đ): Cánh chim Sếu Tràm Chim Bạc (90đ) | Cấp 3 (100đ): Búp sen Ngọc Tháp Mười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lớn nhất có 7 chữ số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9 999 999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trị của chữ số 5 trong số 25 841 020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5 000 000 (năm triệu)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15/35 rút gọn về phân số tối giản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 (chia cả tử và mẫu cho 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7 đơn vị và 8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0,85 và 0,849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0,85 &gt; 0,849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Thủ phủ hoa kiểng lớn nhất miền Tây Nam Bộ nằm tại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hoa Sa Đéc (TP Sa Đéc)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nổi tiếng là nơi cư trú của loài Sếu đầu đỏ quý hiếm ở Đồng Tháp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VQG Tràm Chim (Tam Nông)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Vùng đất trứ danh với câu thơ 'Tháp Mười đẹp nhất bông sen' là địa danh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Đồng sen Tháp Mười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cổ nổi tiếng gắn liền với chuyện tình văn học lãng mạn tại Sa Đéc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cổ Huỳnh Thủy Lê</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3,1415 làm tròn đến hàng phần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3 chục triệu, 5 trăm nghìn và 4 chục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30 500 040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hai phân số 3/4 và 5/6 với MSC nhỏ nhất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9/12 và 10/12 (MSC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nào bé hơn 1 trong các phân số sau: 5/4; 7/7; 8/9; 11/10?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23/100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0,23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Xếp theo thứ tự từ bé đến lớn: 2,15; 2,05; 2,5; 2,51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2,15; 2,5; 2,51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di tích lịch sử nơi an nghỉ của cụ Phó bảng Nguyễn Sinh Sắc (thân sinh Bác Hồ) ở đâu?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TP Cao Lãnh (Đồng Tháp)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nem chua nổi tiếng truyền thống nức tiếng vùng đất Sa Đéc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Nem Lai Vung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dây văng lớn bắc qua sông Tiền kết nối Đồng Tháp với Tiền Giang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Cao Lãnh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biết: 8,9 &lt; x &lt; 10,1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 và x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nghịch đảo của phân số 7/12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bé nhất có 5 chữ số khác nhau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10 234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3 2/5 thành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thập phân 45/1000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12,345 chữ số 4 thuộc hàng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trăm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phân số: 5/8 và 7/12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 &gt; 7/12 (15/24 &gt; 14/24)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sen khổng lồ có lá to như chiếc nia người ngồi lên không chìm ở chùa Phước Kiển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Sen Vua (Sen nia)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căn cứ kháng chiến xưa nằm giữa rừng tràm rậm rạp Đồng Tháp Mười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Khu di tích Xẻo Quýt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Vựa trái cây trứ danh với đặc sản xoài cát chu thơm ngọt ở Đồng Tháp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Xoài cát Cao Lãnh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3/4 + 1/2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(hoặc 1 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0,75 viết dưới dạng phân số tối giản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hoa Sa Đéc trồng hơn 2 000 loài hoa kiểng. Trong dịp Tết, một nhà vườn xuất bán 3 500 chậu cúc mâm xôi, đã bán được 80% số chậu. Số chậu cúc còn lại là ... chậu.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du lịch Đồng sen Tháp Mười rộng 25 ha. Người ta dùng 3/5 diện tích trồng sen lấy hoa và hạt. Diện tích trồng sen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Đàn Sếu đầu đỏ bay về VQG Tràm Chim gồm 36 con. Số sếu non bằng 1/3 số sếu trưởng thành. Đàn có ... con sếu non.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là số tự nhiên, biết: 15,2 &lt; x &lt; 16,8.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làm nem Lai Vung đóng gói 450 chùm nem trong 3 ngày. Trong 5 ngày cơ sở đó đóng được ... chùm nem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Cao Lãnh dài hơn 2 000 m bắc qua sông Tiền. Một chiếc xe buýt chạy qua cầu với vận tốc 40 km/h hết 3 phút. Chiều dài quãng đường xe đi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xoài cát Cao Lãnh thu hoạch được 4,5 tấn xoài. Người ta bán đi 60% số xoài đó. Khối lượng xoài còn lại là ...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phân số có tử số là 8 và bằng phân số 2/5. Mẫu số của phân số đó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sen Tháp Mười hình chữ nhật có chu vi 160 m, chiều dài gấp 3 lần chiều rộng. Diện tích hồ sen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trà sen Đồng Tháp có giá 120 000 đồng. Khách mua 5 hộp được giảm 10%. Số tiền khách phải trả là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540000 (hoặc 540 000)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Xếp các số sau theo thứ tự giảm dần: 3,45; 3,54; 3,5; 3,4. Số lớn nhất trong dãy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đếm được một chiếc lá sen Vua có đường kính 2 m. Bán kính chiếc lá sen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hoa tại Sa Đéc hình chữ nhật có chiều dài 40 m, chiều rộng 25 m. Người ta làm các lối đi bê tông xung quanh và chính giữa chia thửa đất thành 4 luống nhỏ bằng nhau. Biết diện tích các lối đi chiếm 15% diện tích thửa đất. Tính tổng diện tích của 4 luống hoa.</w:t>
              <w:br/>
              <w:t>A. 850 m²</w:t>
              <w:br/>
              <w:t>B. 800 m²</w:t>
              <w:br/>
              <w:t>C. 900 m²</w:t>
              <w:br/>
              <w:t>D. 750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850 m² (Diện tích thửa đất: 40 × 25 = 1 000 m². Diện tích lối đi: 1 000 × 15% = 150 m². Diện tích 4 luống hoa: 1 000 - 150 = 850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bằng 231, biết rằng nếu viết thêm chữ số 0 vào bên phải số bé thì được số lớn.</w:t>
              <w:br/>
              <w:t>A. 21 và 210</w:t>
              <w:br/>
              <w:t>B. 22 và 220</w:t>
              <w:br/>
              <w:t>C. 19 và 190</w:t>
              <w:br/>
              <w:t>D. 24 và 240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 và 210 (Khi viết thêm chữ số 0 vào bên phải số bé thì được số lớn, suy ra số lớn gấp 10 lần số bé. Tổng số phần bằng nhau là: 1 + 10 = 11 (phần). Số bé là: 231 : 11 = 21. Số lớn là: 21 × 10 = 210)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xuồng máy chở khách ngắm rừng tràm Xẻo Quýt xuôi dòng 12 km hết 30 phút và quay ngược dòng hết 45 phút. Tính vận tốc của dòng nước trên kênh rạch.</w:t>
              <w:br/>
              <w:t>A. 4 km/giờ</w:t>
              <w:br/>
              <w:t>B. 2 km/giờ</w:t>
              <w:br/>
              <w:t>C. 3 km/giờ</w:t>
              <w:br/>
              <w:t>D. 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km/giờ (Vận tốc xuôi dòng: 12 : 0,5 = 24 km/giờ. Vận tốc ngược dòng: 12 : 0,75 = 16 km/giờ. Vận tốc dòng nước: (24 - 16) : 2 = 4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sen Tháp Mười có số hạt sen tươi loại 1 gấp 3 lần loại 2. Sau khi xuất khẩu 15 tạ hạt sen loại 1 thì số hạt sen loại 1 còn lại bằng số hạt sen loại 2. Tính tổng số tạ hạt sen ban đầu của cả hai loại.</w:t>
              <w:br/>
              <w:t>A. 30 tạ</w:t>
              <w:br/>
              <w:t>B. 25 tạ</w:t>
              <w:br/>
              <w:t>C. 35 tạ</w:t>
              <w:br/>
              <w:t>D. 40 tạ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tạ (Ban đầu loại 1 là 3 phần, loại 2 là 1 phần. Hiệu giữa loại 1 và loại 2 là: 3 - 1 = 2 phần. 2 phần ứng với 15 tạ xuất đi =&gt; 1 phần = 7,5 tạ. Tổng số hạt sen ban đầu: 7,5 × (3 + 1) = 30 tạ)</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thập phân có một chữ số ở phần thập phân, một bạn quên viết dấu phẩy của số thập phân nên được tổng là 382. Biết tổng đúng là 134,5. Tìm số tự nhiên ban đầu.</w:t>
              <w:br/>
              <w:t>A. 107</w:t>
              <w:br/>
              <w:t>B. 105</w:t>
              <w:br/>
              <w:t>C. 110</w:t>
              <w:br/>
              <w:t>D.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107 (Số thập phân bị tăng gấp 10 lần nên tổng tăng 9 lần số thập phân. 9 lần số thập phân: 382 - 134,5 = 247,5. Số thập phân đúng: 247,5 : 9 = 27,5. Số tự nhiên ban đầu: 134,5 - 27,5 = 107)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Có bao nhiêu số thập phân có hai chữ số ở phần thập phân mà lớn hơn 5,2 và bé hơn 5,3?</w:t>
              <w:br/>
              <w:t>A. 9 số</w:t>
              <w:br/>
              <w:t>B. 10 số</w:t>
              <w:br/>
              <w:t>C. 8 số</w:t>
              <w:br/>
              <w:t>D. Vô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số (Ta có 5,2 = 5,20 và 5,3 = 5,30. Các số có 2 chữ số ở phần thập phân là từ 5,21 đến 5,29. Có tất cả: 29 - 21 + 1 = 9 số)</w:t>
            </w:r>
          </w:p>
        </w:tc>
      </w:tr>
    </w:tbl>
    <w:p>
      <w:r>
        <w:br w:type="page"/>
      </w:r>
    </w:p>
    <w:p>
      <w:pPr>
        <w:spacing w:before="120" w:after="40"/>
        <w:jc w:val="left"/>
      </w:pPr>
      <w:r>
        <w:rPr>
          <w:rFonts w:ascii="Times New Roman" w:hAnsi="Times New Roman"/>
          <w:b/>
          <w:color w:val="1A365D"/>
          <w:sz w:val="27"/>
        </w:rPr>
        <w:t>TRẠM 32: CÀ MAU (ĐẤT MŨI CÀ MAU) - TUẦN 32</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4 phép tính (+, -, ×, :) với số tự nhiên, phân số, số thập phân; ôn tập tỉ số</w:t>
        <w:br/>
      </w:r>
      <w:r>
        <w:rPr>
          <w:rFonts w:ascii="Times New Roman" w:hAnsi="Times New Roman"/>
          <w:b/>
          <w:color w:val="B45309"/>
          <w:sz w:val="19"/>
        </w:rPr>
        <w:t xml:space="preserve">• Vật phẩm lưu niệm 3 cấp: </w:t>
      </w:r>
      <w:r>
        <w:rPr>
          <w:rFonts w:ascii="Times New Roman" w:hAnsi="Times New Roman"/>
          <w:sz w:val="19"/>
        </w:rPr>
        <w:t>Cấp 1 (50đ): Chiếc mỏ neo Mũi Cà Mau Đồng (50đ) | Cấp 2 (90đ): Cột mốc Tọa độ GPS 0001 Bạc (90đ) | Cấp 3 (100đ): Con thuyền Cực Nam No Gió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245 + 155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500 - 175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25 × 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 (25 × 4 × 4 = 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360 :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Cột mốc tọa độ Quốc gia thiêng liêng đặt tại Đất Mũi Cà Mau có số hiệu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Cột mốc GPS 0001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kiến trúc nổi tiếng tại Công viên Văn hóa Mũi Cà Mau có hình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Con tàu no gió hướng ra biển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Mũi Cà Mau nổi tiếng thế giới với hệ sinh thái rừng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Rừng ngập mặn (rừng đước)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loài cây tiên phong giữ đất lấn biển đặc trưng nhất của rừng Cà Mau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đước và cây mắm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3,5 + 4,75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8,25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10 - 2,65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7,35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2/3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17/12 (hoặc 1 5/12)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5/6 - 1/3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(hoặc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4/5 × 15/16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3/7 : 6/14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2,5 × 4,4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15,6 : 3</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giáp xác thơm ngon chắc thịt nổi tiếng bậc nhất đất Cà Mau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Cua Năm Căn (Cua Cà Mau)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Dòng sông lớn sâu rộng bậc nhất miền Tây chảy qua Cà Mau đổ ra biển Đông và Tây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Sông Cửa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Hòn đảo xanh tuyệt đẹp gắn liền với huyền thoại anh hùng khởi nghĩa Hòn Khoai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Hòn Khoai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Nghề truyền thống gác kèo ong lấy mật tự nhiên độc đáo trong rừng tràm U Minh gọi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Nghề gác kèo ong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79 × 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79 000 ((125 × 8) × 79 = 79 000)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4,8 × 6,5 + 4,8 × 3,5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(4,8 × 10 =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3/5 × 4/7 + 3/5 × 3/7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0,5 = 24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100 = 45,6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0,456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Cà Mau là tỉnh duy nhất trên đất liền nước ta có mấy mặt giáp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mặt giáp biển (Đông, Nam, Tây)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U Minh Hạ ở Cà Mau nổi tiếng với loài cây lâm nghiệp chủ đạo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tràm (rừng tràm U Minh)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tôm đặc sản sấy khô đậm vị ngọt của vùng đất Năm Căn Cà Mau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Tôm khô Cà Mau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90 và tỉ số là 2/3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 và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25 và tỉ số là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 và 50</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cao tốc chở khách từ TP Cà Mau ra Đất Mũi dài 108 km đi hết 2,4 giờ. Vận tốc của cano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cua Năm Căn xuất bán 450 kg cua gạch và cua thịt. Trong đó số cua thịt gấp đôi số cua gạch. Khối lượng cua thịt là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Rừng đước Mũi Cà Mau mỗi năm bồi đắp lấn biển thêm khoảng 80 m. Sau 5 năm, dải đất bồi lấn thêm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(15,5 + 24,5) : 0,25. Kết quả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mẻ tôm khô Năm Căn: cứ 10 kg tôm tươi luộc và phơi thì thu được 1,2 kg tôm khô. Để thu được 24 kg tôm khô cần ... kg tôm tươi.</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thợ rừng gác kèo ong ở U Minh Hạ thu hoạch được 45 lít mật ong đợt 1, đợt 2 thu hoạch nhiều hơn đợt 1 là 15 lít. Cả hai đợt thu được ... lít mật 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Biểu tượng Con tàu Mũi Cà Mau có cánh buồm cao 20,5 m. Thân tàu dài 32 m. Tỉ số giữa chiều cao buồm và chiều dài thân tàu là phân số tối giản ... (nhập 41/64).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41/64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3,5 - x × 1,5 = 30.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vuông tôm sinh thái dưới tán rừng đước hình chữ nhật có chu vi 240 m, chiều dài hơn chiều rộng 20 m. Diện tích vuông tôm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Đoàn xe du lịch chở 180 khách tham quan Đất Mũi Cà Mau. Mỗi xe chở 45 người. Cần ít nhất ... xe ô tô.</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giá trị biểu thức: 1,25 × 3,7 × 8.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Hải đăng Hòn Khoai nằm ở độ cao 318 m so với mực nước biển. Đổi độ cao này sang ki-lô-mét dưới dạng số thập phân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0,318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từ Năm Căn ra Đất Mũi Cà Mau dài 45 km hết 1 giờ 15 phút (1,25 giờ), khi quay về ngược dòng hết 1 giờ 52 phút 30 giây (1,875 giờ). Tính vận tốc của dòng nước trên sông Cửa Lớn.</w:t>
              <w:br/>
              <w:t>A. 6 km/giờ</w:t>
              <w:br/>
              <w:t>B. 4 km/giờ</w:t>
              <w:br/>
              <w:t>C. 5 km/giờ</w:t>
              <w:br/>
              <w:t>D. 3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 km/giờ (Vận tốc xuôi dòng: 45 : 1,25 = 36 km/giờ. Vận tốc ngược dòng: 45 : 1,875 = 24 km/giờ. Vận tốc dòng nước: (36 - 24) : 2 = 6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người bán cua Cà Mau mua vào với giá 250 000 đồng/kg. Người đó bán ra với giá lãi 20% so với giá vốn. Hỏi khách mua 4 kg cua phải trả bao nhiêu tiền?</w:t>
              <w:br/>
              <w:t>A. 1 200 000 đồng</w:t>
              <w:br/>
              <w:t>B. 1 000 000 đồng</w:t>
              <w:br/>
              <w:t>C. 1 150 000 đồng</w:t>
              <w:br/>
              <w:t>D. 1 250 000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1 200 000 đồng (Giá bán 1 kg cua: 250 000 × 120% = 300 000 đồng. Mua 4 kg hết: 300 000 × 4 = 1 200 000 đồng)</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vuông tôm rừng ngập mặn hình chữ nhật có chu vi 300 m. Nếu tăng chiều rộng thêm 10 m và giảm chiều dài 10 m thì diện tích tăng thêm 400 m². Tính diện tích ban đầu của vuông tôm.</w:t>
              <w:br/>
              <w:t>A. 5 000 m²</w:t>
              <w:br/>
              <w:t>B. 5 400 m²</w:t>
              <w:br/>
              <w:t>C. 5 600 m²</w:t>
              <w:br/>
              <w:t>D. 6 000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5 000 m² (Nửa chu vi vuông tôm là: 300 : 2 = 150 (m). Khi tăng chiều rộng 10 m và giảm chiều dài 10 m thì diện tích tăng thêm là: (chiều dài - 10) × (chiều rộng + 10) - chiều dài × chiều rộng = 10 × (chiều dài - chiều rộng) - 100 = 400 =&gt; 10 × (chiều dài - chiều rộng) = 500 =&gt; Chiều dài hơn chiều rộng là: 50 (m). Chiều dài ban đầu là: (150 + 50) : 2 = 100 (m). Chiều rộng ban đầu là: 150 - 100 = 50 (m). Diện tích ban đầu của vuông tôm là: 100 × 50 = 5 000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số biết rằng nếu lấy số đó nhân với 4 rồi trừ đi 15 thì bằng số đó chia cho 0,25 cộng thêm 0.</w:t>
              <w:br/>
              <w:t>A. Mọi số đều thỏa mãn</w:t>
              <w:br/>
              <w:t>B. Không có số nào</w:t>
              <w:br/>
              <w:t>C. Số 0</w:t>
              <w:br/>
              <w:t>D. Số 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Không có số nào (Vì chia cho 0,25 chính là nhân với 4. Ta có phương trình: 4x - 15 = 4x =&gt; -15 = 0 (vô lý). Do đó không có số nào thỏa mãn)</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ba số bằng 150. Biết số thứ nhất hơn số thứ hai 15 đơn vị, số thứ hai hơn số thứ ba 15 đơn vị. Tìm số thứ nhất.</w:t>
              <w:br/>
              <w:t>A. 65</w:t>
              <w:br/>
              <w:t>B. 50</w:t>
              <w:br/>
              <w:t>C. 35</w:t>
              <w:br/>
              <w:t>D. 70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65 (Coi số thứ ba là 1 phần thì số thứ hai là 1 phần + 15, số thứ nhất là 1 phần + 30. Tổng 3 số: 3 phần + 45 = 150 =&gt; 3 phần = 105 =&gt; Số thứ ba = 35. Số thứ hai = 50; Số thứ nhất = 65)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 đựng đầy mật ong rừng U Minh cân nặng 12,5 kg. Người ta rót ra một nửa lượng mật ong thì can mật ong còn lại cân nặng 6,5 kg. Hỏi riêng vỏ can cân nặng bao nhiêu ki-lô-gam?</w:t>
              <w:br/>
              <w:t>A. 0,5 kg</w:t>
              <w:br/>
              <w:t>B. 0,6 kg</w:t>
              <w:br/>
              <w:t>C. 0,8 kg</w:t>
              <w:br/>
              <w:t>D. 1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0,5 kg (Một nửa lượng mật ong nặng: 12,5 - 6,5 = 6 kg. Toàn bộ lượng mật ong trong can nặng: 6 × 2 = 12 kg. Khối lượng vỏ can là: 12,5 - 12 = 0,5 kg)</w:t>
            </w:r>
          </w:p>
        </w:tc>
      </w:tr>
    </w:tbl>
    <w:p>
      <w:r>
        <w:br w:type="page"/>
      </w:r>
    </w:p>
    <w:p>
      <w:pPr>
        <w:spacing w:before="120" w:after="40"/>
        <w:jc w:val="left"/>
      </w:pPr>
      <w:r>
        <w:rPr>
          <w:rFonts w:ascii="Times New Roman" w:hAnsi="Times New Roman"/>
          <w:b/>
          <w:color w:val="1A365D"/>
          <w:sz w:val="27"/>
        </w:rPr>
        <w:t>TRẠM 33: KIÊN GIANG (ĐẢO NGỌC PHÚ QUỐC) - TUẦN 33</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hình học toàn diện (hình phẳng, chu vi, diện tích; hình khối, thể tích)</w:t>
        <w:br/>
      </w:r>
      <w:r>
        <w:rPr>
          <w:rFonts w:ascii="Times New Roman" w:hAnsi="Times New Roman"/>
          <w:b/>
          <w:color w:val="B45309"/>
          <w:sz w:val="19"/>
        </w:rPr>
        <w:t xml:space="preserve">• Vật phẩm lưu niệm 3 cấp: </w:t>
      </w:r>
      <w:r>
        <w:rPr>
          <w:rFonts w:ascii="Times New Roman" w:hAnsi="Times New Roman"/>
          <w:sz w:val="19"/>
        </w:rPr>
        <w:t>Cấp 1 (50đ): Vỏ trai đảo ngọc Đồng (50đ) | Cấp 2 (90đ): Cabin cáp treo Hòn Thơm Bạc (90đ) | Cấp 3 (100đ): Viên ngọc trai Phú Quốc Hoàng Gia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tam giác đáy a, chiều cao h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h)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thang có hai đáy a, b và chiều cao h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h) : 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chu vi hình tròn bán kính r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 = r × 2 × 3,14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hình tròn bán kính r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r × r × 3,14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Phú Quốc thuộc tỉnh nào của vùng Đồng bằng Sông Cửu Long?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Tỉnh Kiên Giang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Phú Quốc được vinh dự là thành phố đầu tiên nào của Việt Nam?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đảo đầu tiên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Bãi biển cát trắng mịn màng hình vầng trăng khuyết đẹp bậc nhất Phú Quốc là bãi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Sao (Bãi Khem)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vượt biển ba dây dài nhất thế giới tại Phú Quốc nối sang đảo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Cáp treo Hòn Thơm (7 899,9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trang sức quý giá được nuôi cấy tự nhiên tại Phú Quốc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Ngọc trai Phú Quốc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tam giác có đáy 8 cm và chiều cao 5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thang có đáy lớn 10 cm, đáy bé 6 cm, chiều cao 4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bán kính r = 3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18,84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hình tròn có bán kính r = 2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12,56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diện tích xung quanh của hình hộp chữ nhật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Sxq = (a + b) × 2 × 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thể tích của hình hộp chữ nhật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a × b × 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gia vị hạt cay nồng thơm lừng nổi tiếng cả nước tại Phú Quốc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Hồ tiêu Phú Quốc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Nước mắm truyền thống Phú Quốc nổi tiếng được làm từ loài cá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Cá cơm tươi than cườm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viên chăm sóc và bảo tồn động vật bán hoang dã lớn nhất Việt Nam tại Phú Quốc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Vinpearl Safari Phú Quốc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không ngủ lung linh sắc màu với dòng sông Venice tại Bắc đảo Phú Quốc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Grand World Phú Quốc</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lập phương có cạnh 4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64 cm³ (4 × 4 × 4 = 64)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diện tích toàn phần của hình lập phương cạnh 3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cm² (3 × 3 × 6 = 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có đường kính 8 cm thì bán kính là bao nhiêu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 cm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thang có diện tích 50 cm², chiều cao 5 cm. Tổng hai đáy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cm (50 × 2 : 5 = 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tam giác có diện tích 30 cm², đáy 12 cm. Chiều cao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cm (30 × 2 : 12 = 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Nếu bán kính hình tròn gấp lên 3 lần thì diện tích gấp lên mấy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lần (3 × 3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Chiều dài tuyến cáp treo Hòn Thơm vượt biển đạt kỷ lục Guinness là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7 899,9 m (gần 7,9 km)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Thị trấn hoàng hôn mang phong cách Địa Trung Hải rực rỡ bên bờ biển Nam Phú Quốc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Thị trấn Hoàng Hôn (Sunset Town)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độc đáo có hai nhánh không chạm nhau nơi ngắm hoàng hôn tuyệt đẹp ở Phú Quốc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Hôn (Kiss Bridge)</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thể tích hình hộp chữ nhật có kích thước 5 cm, 4 cm và 2 cm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cm³</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hộp chữ nhật có mấy mặt, mấy đỉnh và mấy cạnh?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 mặt, 8 đỉnh, 12 cạnh</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Tuyến cáp treo Hòn Thơm dài 7 899,9 m. Một cabin chạy với vận tốc 8,5 m/giây. Thời gian cabin vượt biển sang Hòn Thơm là ... giây (làm tròn số tự nhiên: 929 giây).</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929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bơi trong khu nghỉ dưỡng Bãi Sao hình hộp chữ nhật dài 25 m, rộng 12 m và sâu 1,8 m. Thể tích nước tối đa của hồ bơi là ... 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ngọc trai hình tròn ở trung tâm Dương Đông có chu vi 31,4 m. Diện tích bồn hoa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luống hồ tiêu Phú Quốc hình thang có đáy lớn 18 m, đáy bé 12 m và chiều cao 6 m. Diện tích luống tiêu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gỗ ủ nước mắm truyền thống hình trụ có diện tích đáy 3,14 m², chiều cao 2,5 m. Thể tích thùng gỗ đó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lồng kính trưng bày viên ngọc trai hình lập phương có cạnh 30 cm. Diện tích kính để làm 5 mặt lồng (không đáy) là ... cm².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Hôn (Kiss Bridge) gồm hai nhánh dài 400 m mỗi nhánh. Khoảng cách khe hở giữa hai mũi cầu là 30 cm. Đổi 30 cm sang mét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tiêu hình chữ nhật có chu vi 200 m, chiều dài gấp 4 lần chiều rộng. Diện tích thửa đất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1600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cano chạy quanh đảo Phú Quốc hết 3 giờ với vận tốc 35 km/h. Quãng đường cano đi được là ... km.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sân chơi trẻ em hình bán nguyệt (nửa hình tròn) có đường kính 20 m. Diện tích sân chơi đó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Người ta sơn 4 bức tường xung quanh một phòng nghỉ resort dài 7 m, rộng 5 m, cao 3 m. Diện tích tường cần sơn là ... m² (bỏ qua cửa 8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thể tích của khối lập phương có diện tích một mặt bằng 25 cm². Thể tích là ... cm³.</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hồ nuôi trai cấy ngọc hình tròn có bán kính 10 m. Người ta làm một lối đi dạo bằng gỗ xung quanh hồ rộng 2 m. Tính diện tích lối đi dạo đó (lấy pi = 3,14).</w:t>
              <w:br/>
              <w:t>A. 138,16 m²</w:t>
              <w:br/>
              <w:t>B. 125,6 m²</w:t>
              <w:br/>
              <w:t>C. 150,72 m²</w:t>
              <w:br/>
              <w:t>D. 144,5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138,16 m² (Bán kính ngoài: 10 + 2 = 12 m. Diện tích hình tròn lớn: 12 × 12 × 3,14 = 452,16 m². Diện tích hồ trai: 10 × 10 × 3,14 = 314 m². Diện tích lối đi: 452,16 - 314 = 138,16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cá cảnh hình hộp chữ nhật có chiều dài 60 cm, chiều rộng 40 cm và đang chứa nước sâu 20 cm. Người ta thả vào bể 5 viên đá phong thủy hình lập phương cạnh 10 cm chìm hoàn toàn trong nước. Hỏi mực nước trong bể dâng lên thêm bao nhiêu xăng-ti-mét?</w:t>
              <w:br/>
              <w:t>A. 2,08 cm</w:t>
              <w:br/>
              <w:t>B. 2,5 cm</w:t>
              <w:br/>
              <w:t>C. 3 cm</w:t>
              <w:br/>
              <w:t>D. 2 cm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2,08 cm (Thể tích 5 viên đá: 5 × (10 × 10 × 10) = 5 000 cm³. Diện tích đáy bể: 60 × 40 = 2 400 cm². Mực nước dâng thêm: 5 000 : 2 400 ≈ 2,08 cm)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hoa hình chữ nhật có chiều dài gấp đôi chiều rộng. Ở bốn góc vườn người ta xây 4 bồn hoa hình tam giác vuông có hai cạnh góc vuông bằng 4 m. Phần đất còn lại ở giữa để lát gạch có diện tích là 768 m². Tính chiều dài ban đầu của khu vườn.</w:t>
              <w:br/>
              <w:t>A. 40 m</w:t>
              <w:br/>
              <w:t>B. 36 m</w:t>
              <w:br/>
              <w:t>C. 48 m</w:t>
              <w:br/>
              <w:t>D. 44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 m (Tổng diện tích 4 bồn hoa góc: 4 × (4 × 4 : 2) = 32 m². Diện tích khu vườn ban đầu: 768 + 32 = 800 m². Gọi chiều rộng là r, chiều dài 2r =&gt; 2r² = 800 =&gt; r² = 400 =&gt; r = 20 m. Chiều dài: 20 × 2 = 40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cùng chèo thuyền kayak trên biển Phú Quốc xuất phát từ Bãi Sao đi cùng hướng. Người thứ nhất đi với vận tốc 6 km/giờ, người thứ hai đi với vận tốc 4,5 km/giờ. Sau 1 giờ 20 phút hai thuyền cách nhau bao nhiêu ki-lô-mét?</w:t>
              <w:br/>
              <w:t>A. 2 km</w:t>
              <w:br/>
              <w:t>B. 1,5 km</w:t>
              <w:br/>
              <w:t>C. 2,5 km</w:t>
              <w:br/>
              <w:t>D. 3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km (1 giờ 20 phút = 4/3 giờ. Hiệu vận tốc hai người: 6 - 4,5 = 1,5 km/giờ. Khoảng cách hai thuyền: 1,5 × 4/3 = 2 km)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khối gỗ hình lập phương có diện tích toàn phần là 150 cm². Người ta gọt bớt một góc của khối gỗ thành một khối lập phương nhỏ cạnh 2 cm. Hỏi diện tích toàn phần của khối gỗ còn lại là bao nhiêu?</w:t>
              <w:br/>
              <w:t>A. 150 cm²</w:t>
              <w:br/>
              <w:t>B. 142 cm²</w:t>
              <w:br/>
              <w:t>C. 138 cm²</w:t>
              <w:br/>
              <w:t>D. 146 cm²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150 cm² (Khi cắt bỏ một khối lập phương nhỏ ở đỉnh của khối lập phương lớn thì diện tích mất đi 3 mặt vuông nhỏ nhưng đồng thời lại xuất hiện thêm 3 mặt vuông nhỏ mới bên trong. Do đó diện tích toàn phần của khối gỗ không thay đổi, vẫn là 150 cm²)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thang có diện tích 360 m², đáy lớn 28 m, đáy bé 20 m. Người ta mở rộng đáy lớn thêm 5 m thì diện tích tăng thêm bao nhiêu mét vuông?</w:t>
              <w:br/>
              <w:t>A. 37,5 m²</w:t>
              <w:br/>
              <w:t>B. 35 m²</w:t>
              <w:br/>
              <w:t>C. 40 m²</w:t>
              <w:br/>
              <w:t>D. 45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37,5 m² (Chiều cao hình thang: 360 × 2 : (28 + 20) = 720 : 48 = 15 m. Diện tích phần tăng thêm: 5 × 15 : 2 = 37,5 m²)</w:t>
            </w:r>
          </w:p>
        </w:tc>
      </w:tr>
    </w:tbl>
    <w:p>
      <w:r>
        <w:br w:type="page"/>
      </w:r>
    </w:p>
    <w:p>
      <w:pPr>
        <w:spacing w:before="120" w:after="40"/>
        <w:jc w:val="left"/>
      </w:pPr>
      <w:r>
        <w:rPr>
          <w:rFonts w:ascii="Times New Roman" w:hAnsi="Times New Roman"/>
          <w:b/>
          <w:color w:val="1A365D"/>
          <w:sz w:val="27"/>
        </w:rPr>
        <w:t>TRẠM 34: KHÁNH HÒA (QUẦN ĐẢO TRƯỜNG SA THIÊNG LIÊNG) - TUẦN 34</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đo lường toàn diện (độ dài, khối lượng, diện tích, thể tích, thời gian), toán chuyển động đều</w:t>
        <w:br/>
      </w:r>
      <w:r>
        <w:rPr>
          <w:rFonts w:ascii="Times New Roman" w:hAnsi="Times New Roman"/>
          <w:b/>
          <w:color w:val="B45309"/>
          <w:sz w:val="19"/>
        </w:rPr>
        <w:t xml:space="preserve">• Vật phẩm lưu niệm 3 cấp: </w:t>
      </w:r>
      <w:r>
        <w:rPr>
          <w:rFonts w:ascii="Times New Roman" w:hAnsi="Times New Roman"/>
          <w:sz w:val="19"/>
        </w:rPr>
        <w:t>Cấp 1 (50đ): Quả bàng vuông Trường Sa Đồng (50đ) | Cấp 2 (90đ): Cột mốc Chủ quyền Đảo Bạc (90đ) | Cấp 3 (100đ): Ngôi sao Hải quân Trường Sa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Bảng đơn vị đo độ dài từ lớn đến bé: km, hm, dam, m, dm, cm,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độ dài liền nhau gấp hoặc kém nhau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khối lượng liền nhau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diện tích liền nhau gấp hoặc kém nhau bao nhiêu lần?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100 lần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đơn vị đo thể tích liền nhau gấp hoặc kém nhau bao nhiêu lần?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1 000 lần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đảo Trường Sa thiêng liêng trực thuộc huyện đảo Trường Sa của tỉnh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Tỉnh Khánh Hòa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cây kiên cường biểu tượng cho sức sống mãnh liệt nơi đảo xa Trường Sa là cây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Cây bàng vuông (và cây phong ba)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lớn nhất và là trung tâm chỉ huy hành chính của quần đảo Trường Sa là đảo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Trường Sa Lớn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Những công trình nhà giàn thép sừng sững trên thềm lục địa phía Nam bảo vệ biển trời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giàn DK1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km 50 m sang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2 050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 tấn 50 kg sang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3 050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ha sang mét vuông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40 000 m²</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2,5 m³ sang lít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2 500 lít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1,5 giờ sang phút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 phút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1 hải lý (dặm biển) xấp xỉ bằng bao nhiêu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1 852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hải đăng cổ sừng sững dẫn đường tàu thuyền trên đảo Song Tử Tây xây năm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Năm 1993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nổi xanh mát nhất quần đảo Trường Sa rợp bóng cây bàng vuông là đảo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Nam Yết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Chiến sĩ hải quân nhân dân Việt Nam canh giữ biển đảo Trường Sa mang tên thân thương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Người lính Hải quân (Chiến sĩ Trường Sa)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 giờ 25 phút + 1 giờ 35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hải quân đi 90 hải lý trong 5 giờ. Vận tốc là bao nhiêu hải lý/h (hải lý/giờ gọi là gút - knot)?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 gút (knot)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45 000 m² sang héc-ta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350 dm³ sang mét khối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0,35 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 thế kỷ bằng bao nhiêu năm?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 năm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 km² 20 ha bằng bao nhiêu héc-ta?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520 ha (500 + 20 = 520)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thức tính vận tốc khi biết quãng đường s và thời gian 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 = s : 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Bảo vật quốc gia bằng đá thiêng tại chùa Trường Sa Lớn được đúc từ đá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Đá san hô hoặc gốm sứ tâm linh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Huyện đảo Trường Sa có bao nhiêu xã và thị trấn?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 đơn vị (Thị trấn Trường Sa, xã Song Tử Tây, xã Sinh Tồn)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Lời thề bất tử của anh hùng liệt sĩ bảo vệ cờ Tổ quốc trên đảo Gạc Ma năm 1988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Vòng tròn bất tử</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0,75 tấn sang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bay tuần thám bay 1 200 km trong 2 giờ. Vận tốc bay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600 km/giờ</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chuyến tàu hải quân chở hàng và quà Tết từ đất liền ra đảo Trường Sa dài 250 hải lý (~463 km) với vận tốc 12,5 hải lý/giờ. Thời gian tàu chạy liên tục là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ngầm chứa nước ngọt trên đảo Trường Sa Lớn hình hộp chữ nhật có dung tích 120 m³. Mỗi ngày đảo dùng hết 4 m³ nước. Lượng nước đủ dùng trong ... ngày.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Các chiến sĩ trồng rau xanh trong nhà giàn DK1 trong các khay đất hình hộp chữ nhật: 20 khay, mỗi khay cần 0,15 m³ đất phù sa. Tổng lượng đất chuyển ra đảo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lá cờ Tổ quốc trên đảo Trường Sa hình chữ nhật có chiều dài 6 m, chiều rộng 4 m. Diện tích lá cờ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đàn chim hải âu bay lượn quanh đảo: giờ thứ nhất bay được 45 km, giờ thứ hai bay được 55 km. Vận tốc bay trung bình của chim hải âu là ...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Nam Yết có chu vi bờ cát dạng hình tròn khép kín dài 1 884 m. Bán kính của hòn đảo là khoảng ... m (lấy pi = 3,14).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máy lọc nước biển thành nước ngọt trên đảo sản xuất được 250 lít nước ngọt mỗi giờ. Trong 8 giờ máy lọc được ... m³ nước ngọt.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 tấn + 2 500 kg : 1 000. Kết quả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ngọn hải đăng ở Trường Sa chớp sáng 3 nháy mỗi chu kỳ 15 giây. Trong 1 giờ ngọn hải đăng thực hiện ... chu kỳ chớp sáng.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cây bàng vuông cổ thụ trên đảo che bóng mát một vùng đất hình tròn có bán kính 8 m. Diện tích bóng râm che phủ là ... m² (lấy pi = 3,14).</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200,96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tàu hải quân xuất phát cùng lúc từ hai đảo cách nhau 60 hải lý đi ngược chiều nhau. Vận tốc tàu A là 16 hải lý/h, tàu B là 14 hải lý/h. Sau ... giờ hai tàu gặp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thùng quà học sinh đất liền gửi tặng Trường Sa nặng 45 kg gồm sách vở và bánh kẹo. Biết khối lượng sách vở gấp 4 lần bánh kẹo. Bánh kẹo nặng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cứu hộ xuất phát từ đất liền ra vùng biển Trường Sa với vận tốc 24 hải lý/giờ. Sau khi tàu chạy được 2 giờ thì có một thủy phi cơ xuất phát đuổi theo với vận tốc 120 hải lý/giờ. Hỏi sau bao lâu kể từ lúc cất cánh, thủy phi cơ đuổi kịp tàu cứu hộ?</w:t>
              <w:br/>
              <w:t>A. 30 phút (0,5 giờ)</w:t>
              <w:br/>
              <w:t>B. 45 phút</w:t>
              <w:br/>
              <w:t>C. 40 phút</w:t>
              <w:br/>
              <w:t>D. 1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phút (0,5 giờ) (Quãng đường tàu đi trước: 24 × 2 = 48 hải lý. Hiệu vận tốc: 120 - 24 = 96 hải lý/giờ. Thời gian đuổi kịp: 48 : 96 = 0,5 giờ = 30 phút)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Trên đảo Trường Sa có một bể chứa nước mưa hình hộp chữ nhật có kích thước đáy 8 m và 5 m, chiều sâu 2,5 m. Hiện tại bể đang chứa lượng nước bằng 60% thể tích bể. Sau một trận mưa lớn kéo dài, lượng nước trong bể tăng thêm 25 m³. Hỏi lúc này mực nước trong bể cách miệng bể bao nhiêu mét?</w:t>
              <w:br/>
              <w:t>A. 0,375 m</w:t>
              <w:br/>
              <w:t>B. 0,5 m</w:t>
              <w:br/>
              <w:t>C. 0,25 m</w:t>
              <w:br/>
              <w:t>D. 0,4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0,375 m (Thể tích bể: 8 × 5 × 2,5 = 100 m³. Lượng nước ban đầu: 100 × 60% = 60 m³. Lượng nước sau mưa: 60 + 25 = 85 m³. Chiều cao mực nước: 85 : (8 × 5) = 85 : 40 = 2,125 m. Mực nước cách miệng bể: 2,5 - 2,125 = 0,375 m)</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đơn vị hải quân trên đảo Trường Sa có số gạo dự trữ đủ cho 30 chiến sĩ ăn trong 40 ngày. Sau khi ăn được 10 ngày thì có thêm một số chiến sĩ đến đảo, do đó số gạo còn lại chỉ đủ ăn trong 20 ngày nữa. Hỏi có bao nhiêu chiến sĩ mới đến đảo (mức ăn như nhau)?</w:t>
              <w:br/>
              <w:t>A. 15 chiến sĩ</w:t>
              <w:br/>
              <w:t>B. 10 chiến sĩ</w:t>
              <w:br/>
              <w:t>C. 20 chiến sĩ</w:t>
              <w:br/>
              <w:t>D. 12 chiến sĩ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15 chiến sĩ (Số ngày ăn còn lại của 30 người: 40 - 10 = 30 ngày. Tổng số suất ăn còn lại: 30 × 30 = 900 suất. Số người ăn trong 20 ngày: 900 : 20 = 45 người. Số chiến sĩ mới đến: 45 - 30 = 15 chiến sĩ)</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trạm hải đăng chạy bằng năng lượng mặt trời trên đảo Trường Sa: ban ngày tích điện được 12 kWh, ban đêm đèn tiêu thụ 0,8 kWh mỗi giờ trong 10 giờ đêm. Hỏi lượng điện tích lũy còn dư lại mỗi ngày là bao nhiêu?</w:t>
              <w:br/>
              <w:t>A. 4 kWh</w:t>
              <w:br/>
              <w:t>B. 5 kWh</w:t>
              <w:br/>
              <w:t>C. 3 kWh</w:t>
              <w:br/>
              <w:t>D. 2 kWh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kWh (Điện tiêu thụ ban đêm: 0,8 × 10 = 8 kWh. Lượng điện dư: 12 - 8 = 4 kWh)</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tuần tra chạy quanh một hòn đảo hình chữ nhật có chu vi 12 km. Khi xuôi dòng gió biển cano chạy với vận tốc 24 km/giờ, khi ngược dòng cano chạy với vận tốc 16 km/giờ. Tính vận tốc trung bình của cano trên toàn bộ chuyến tuần tra quanh đảo.</w:t>
              <w:br/>
              <w:t>A. 19,2 km/giờ</w:t>
              <w:br/>
              <w:t>B. 20 km/giờ</w:t>
              <w:br/>
              <w:t>C. 18,5 km/giờ</w:t>
              <w:br/>
              <w:t>D. 20,5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19,2 km/giờ (Coi quãng đường xuôi và ngược bằng nhau = 6 km. Thời gian xuôi: 6 : 24 = 0,25 giờ. Thời gian ngược: 6 : 16 = 0,375 giờ. Tổng thời gian: 0,25 + 0,375 = 0,625 giờ. Vận tốc trung bình: 12 : 0,625 = 19,2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Để đo chiều cao một cột cờ chủ quyền Tổ quốc trên đảo Trường Sa, chiến sĩ cắm một cọc thẳng đứng cao 1,5 m thì thấy bóng cọc dài 1 m. Cùng lúc đó, bóng của cột cờ trên mặt đất đo được dài 16 m. Tính chiều cao của cột cờ Tổ quốc đó.</w:t>
              <w:br/>
              <w:t>A. 24 m</w:t>
              <w:br/>
              <w:t>B. 20 m</w:t>
              <w:br/>
              <w:t>C. 22 m</w:t>
              <w:br/>
              <w:t>D. 25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24 m (Tỉ số giữa chiều cao vật và chiều dài bóng: 1,5 : 1 = 1,5 lần. Chiều cao cột cờ: 16 × 1,5 = 24 m)</w:t>
            </w:r>
          </w:p>
        </w:tc>
      </w:tr>
    </w:tbl>
    <w:p>
      <w:r>
        <w:br w:type="page"/>
      </w:r>
    </w:p>
    <w:p>
      <w:pPr>
        <w:spacing w:before="120" w:after="40"/>
        <w:jc w:val="left"/>
      </w:pPr>
      <w:r>
        <w:rPr>
          <w:rFonts w:ascii="Times New Roman" w:hAnsi="Times New Roman"/>
          <w:b/>
          <w:color w:val="1A365D"/>
          <w:sz w:val="27"/>
        </w:rPr>
        <w:t>TRẠM 35: ĐÀ NẴNG (QUẦN ĐẢO HOÀNG SA THIÊNG LIÊNG) 🏆 CK2 - TUẦN 35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Tổng ôn tập toàn diện Cuối năm (Đề thi đánh giá năng lực Cuối năm lớp 5)</w:t>
        <w:br/>
      </w:r>
      <w:r>
        <w:rPr>
          <w:rFonts w:ascii="Times New Roman" w:hAnsi="Times New Roman"/>
          <w:b/>
          <w:color w:val="B45309"/>
          <w:sz w:val="19"/>
        </w:rPr>
        <w:t xml:space="preserve">• Vật phẩm lưu niệm 3 cấp: </w:t>
      </w:r>
      <w:r>
        <w:rPr>
          <w:rFonts w:ascii="Times New Roman" w:hAnsi="Times New Roman"/>
          <w:sz w:val="19"/>
        </w:rPr>
        <w:t>Cấp 1 (50đ): Huy chương Chiến sĩ Hoàng Sa Đồng (50đ) | Cấp 2 (90đ): Phiến đá Chủ quyền Quần đảo Hoàng Sa Bạc (90đ) | Cấp 3 (100đ): Cúp Vàng Quán Quân Xuyên Việt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lớn nhất có 8 chữ số khác nhau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98 765 432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4,85 + 5,15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20 - 7,45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1,25 × 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kết quả phép tính: 45 : 1,5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đảo Hoàng Sa thiêng liêng trực thuộc quyền quản lý hành chính của huyện đảo Hoàng Sa thuộc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Đà Nẵng</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trưng bày Hoàng Sa lưu giữ hàng trăm tư liệu, bản đồ khẳng định chủ quyền của nước ta nằm trên đường biển nào tại Đà Nẵng?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Đường Hoàng Sa (bán đảo Sơn Trà)</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dân binh hùng dũng thời các chúa Nguyễn hàng năm dong thuyền ra Hoàng Sa đo đạc, cắm mốc chủ quyền là đội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Hải đội Hoàng Sa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Diện tích hình thang có hai đáy a, b và chiều cao h tính theo công thức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 = ((a + b) × h) : 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Hình tròn có bán kính r = 5 cm có diện tích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78,5 cm²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Rút gọn phân số 48/64 về phân số tối giản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3/4 + 2/5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23/20 (hoặc 1 3/20)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5/6 - 3/8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11/24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2 1/3 × 1 1/2</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7/2 (hoặc 3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4 1/2 : 3/4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Châu bản, mộc bản triều Nguyễn khẳng định chủ quyền Việt Nam đối với Hoàng Sa được UNESCO công nhận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 sản tư liệu thế giới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Quần đảo Hoàng Sa gồm bao nhiêu cụm đảo chính?</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cụm đảo (Cụm Lưỡi Liềm và Cụm An Vĩnh)</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Đảo có diện tích tự nhiên lớn nhất trong quần đảo Hoàng Sa là đảo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Đảo Phú Lâm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4 ha 500 m² sang héc-ta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4,05 ha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2,8 m³ sang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2 800 lít</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+ 4,5 = 12,8</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8,3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2,5 = 20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chu vi hình tròn có đường kính d = 10 dm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 dm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Thể tích hình lập phương cạnh 5 dm là bao nhiêu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125 lít (125 dm³)</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ô tô đi 120 km hết 2 giờ 30 phút. Vận tốc của ô tô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Bia chủ quyền của nước ta tại Hoàng Sa được dựng từ thời nhà Nguyễn khẳng định điều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Chủ quyền ngàn đời bất khả xâm phạm của Việt Nam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Tên gọi truyền thống của vùng biển bãi cát vàng Hoàng Sa trong các thư tịch cổ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Bãi Cát Vàng (Hoàng Sa Chử)</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Chặng 35 này là chặng về đích của hành trình thám hiểm Xuyên Việt gồm bao nhiêu trạm thi?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 trạm thi toàn quốc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lớn nhất thỏa mãn: x &lt; 45,89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Học xong chương trình Toán 5, em đã chinh phục xong cấp học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Cấp Tiểu học (Sẵn sàng lên Lớp 6)</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tàu hải giám tuần tra vùng biển Hoàng Sa chạy với vận tốc 18 hải lý/giờ trong 15 giờ. Quãng đường tàu đi được là ... hải lý.</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Nhà trưng bày Hoàng Sa tại Đà Nẵng đón 450 học sinh trong 3 đợt. Đợt 1 đón 1/3 tổng số học sinh, đợt 2 đón 40% số học sinh. Đợt 3 đón ... học sinh.</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bia đá chủ quyền hình hộp chữ nhật có kích thước dài 1,2 m; rộng 0,8 m và cao 2 m. Thể tích khối bia đá đó là ... m³.</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1,92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120 và tỉ số là 1/3. Số lớn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Tàu cá của ngư dân Đà Nẵng đánh bắt hải sản ở ngư trường Hoàng Sa: chuyến này thu được 15 tấn cá ngừ và cá thu. Trong đó cá ngừ chiếm 65%. Khối lượng cá ngừ là ... tấn.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bồn hoa mô phỏng hình dáng quần đảo Hoàng Sa hình tam giác có đáy 24 m, chiều cao 15 m. Diện tích bồn hoa là ...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Cùng lúc 7 giờ sáng, hai tàu xuất phát từ Đà Nẵng và Hoàng Sa đi ngược chiều nhau. Vận tốc tàu một là 30 km/h, tàu hai là 20 km/h. Quãng đường dài 300 km. Hai tàu gặp nhau lúc ... 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+ 2,4) : 1,5 = 6.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Khối sa bàn quần đảo Hoàng Sa hình chữ nhật có chu vi 16 m, chiều dài hơn chiều rộng 2 m. Diện tích sa bàn đó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kính hình lập phương cạnh 0,6 m chứa đầy nước biển mẫu từ Hoàng Sa. Lượng nước biển trong bể là ... lít.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giá trị biểu thức: 45,6 : 2,4 + 12,5 × 4. Kết quả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Em đã hoàn thành trọn vẹn 35 trạm thám hiểm Toán 5 Xuyên Việt. Tổng số trạm đã vượt qua là ... trạm.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tàu cứu hộ của Vùng 3 Hải quân xuất phát từ Đà Nẵng đi Hoàng Sa dài 315 km. Trong 3 giờ đầu tàu chạy với vận tốc 35 km/giờ. Sau đó biển động, tàu phải giảm vận tốc xuống 30 km/giờ. Hỏi tàu đến vùng biển Hoàng Sa sau tổng cộng bao nhiêu thời gian?</w:t>
              <w:br/>
              <w:t>A. 10 giờ</w:t>
              <w:br/>
              <w:t>B. 9 giờ</w:t>
              <w:br/>
              <w:t>C. 8 giờ 30 phút</w:t>
              <w:br/>
              <w:t>D. 9 giờ 30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 giờ (Quãng đường đi trong 3 giờ đầu: 35 × 3 = 105 km. Quãng đường còn lại: 315 - 105 = 210 km. Thời gian đi chặng sau: 210 : 30 = 7 giờ. Tổng thời gian: 3 + 7 = 10 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bể nước ngầm trên đảo hình hộp chữ nhật có chu vi đáy 24 m, chiều dài gấp đôi chiều rộng và chiều sâu 2 m. Hiện bể đang cạn nước. Người ta bơm nước vào bể với công suất 12 m³/giờ. Hỏi sau bao lâu nước trong bể đầy cách miệng 0,5 m?</w:t>
              <w:br/>
              <w:t>A. 4 giờ</w:t>
              <w:br/>
              <w:t>B. 5 giờ</w:t>
              <w:br/>
              <w:t>C. 3,5 giờ</w:t>
              <w:br/>
              <w:t>D. 4,5 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giờ (Nửa chu vi đáy: 24 : 2 = 12 m. Chiều rộng: 12 : (2 + 1) = 4 m; Chiều dài: 4 × 2 = 8 m. Mực nước cần đạt: 2 - 0,5 = 1,5 m. Thể tích nước cần bơm: 8 × 4 × 1,5 = 48 m³. Thời gian bơm: 48 : 12 = 4 giờ)</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Kỳ thi khảo sát chất lượng Cuối năm lớp 5 có 20 câu hỏi. Mỗi câu trả lời đúng được cộng 5 điểm, mỗi câu trả lời sai hoặc không làm bị trừ 2 điểm. Bạn Robot tham gia thi và đạt tổng cộng 72 điểm. Hỏi bạn Robot đã trả lời đúng bao nhiêu câu hỏi?</w:t>
              <w:br/>
              <w:t>A. 16 câu</w:t>
              <w:br/>
              <w:t>B. 17 câu</w:t>
              <w:br/>
              <w:t>C. 15 câu</w:t>
              <w:br/>
              <w:t>D. 18 câu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16 câu (Giả sử Robot làm đúng cả 20 câu thì được: 20 × 5 = 100 điểm. Số điểm hụt đi: 100 - 72 = 28 điểm. Mỗi câu sai hụt đi: 5 + 2 = 7 điểm. Số câu làm sai là: 28 : 7 = 4 câu. Số câu làm đúng là: 20 - 4 = 16 câu)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hai số thập phân A và B có tổng bằng 104,5. Biết rằng nếu dời dấu phẩy của số A sang bên phải một chữ số thì được số B. Tìm số A.</w:t>
              <w:br/>
              <w:t>A. 9,5</w:t>
              <w:br/>
              <w:t>B. 8,5</w:t>
              <w:br/>
              <w:t>C. 10,5</w:t>
              <w:br/>
              <w:t>D. 7,5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9,5 (Dời dấu phẩy sang phải một chữ số thì số B gấp 10 lần số A. Tổng số phần bằng nhau: 10 + 1 = 11 phần. Số A là: 104,5 : 11 = 9,5; Số B là 95)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khu vườn hoa hình chữ nhật có chiều dài gấp 3 lần chiều rộng. Người ta mở rộng khu vườn bằng cách tăng cả chiều dài và chiều rộng thêm 5 m thì diện tích tăng thêm 325 m². Tính diện tích khu vườn ban đầu.</w:t>
              <w:br/>
              <w:t>A. 675 m²</w:t>
              <w:br/>
              <w:t>B. 972 m²</w:t>
              <w:br/>
              <w:t>C. 864 m²</w:t>
              <w:br/>
              <w:t>D. 1 080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675 m² (Diện tích tăng thêm gồm: 5 × chiều dài + 5 × chiều rộng + 5 × 5 = 325 =&gt; 5 × (chiều dài + chiều rộng) = 300 =&gt; Chiều dài + chiều rộng = 60 (m). Tổng số phần bằng nhau: 3 + 1 = 4 (phần). Chiều rộng ban đầu là: 60 : 4 = 15 (m). Chiều dài ban đầu là: 15 × 3 = 45 (m). Diện tích ban đầu của khu vườn là: 45 × 15 = 675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cano xuôi dòng từ cảng A ra cụm đảo B mất 2 giờ, khi quay ngược dòng từ B về A mất 3 giờ. Biết khoảng cách AB là 60 km. Tính vận tốc của dòng nước biển.</w:t>
              <w:br/>
              <w:t>A. 5 km/giờ</w:t>
              <w:br/>
              <w:t>B. 4 km/giờ</w:t>
              <w:br/>
              <w:t>C. 6 km/giờ</w:t>
              <w:br/>
              <w:t>D. 3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 km/giờ (Vận tốc xuôi dòng: 60 : 2 = 30 km/giờ. Vận tốc ngược dòng: 60 : 3 = 20 km/giờ. Vận tốc dòng nước: (30 - 20) : 2 = 5 km/giờ)</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