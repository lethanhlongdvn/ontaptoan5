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Times New Roman" w:hAnsi="Times New Roman"/>
          <w:b/>
          <w:color w:val="1A365D"/>
          <w:sz w:val="34"/>
        </w:rPr>
        <w:t>BỘ ĐỀ ÔN TẬP TOÁN LỚP 5 - HỌC KỲ 1</w:t>
        <w:br/>
        <w:t>HÀNH TRÌNH THÁM HIỂM XUYÊN VIỆT (TUẦN 1 - 18)</w:t>
      </w:r>
    </w:p>
    <w:p>
      <w:pPr>
        <w:spacing w:before="40" w:after="240"/>
        <w:jc w:val="center"/>
      </w:pPr>
      <w:r>
        <w:rPr>
          <w:rFonts w:ascii="Times New Roman" w:hAnsi="Times New Roman"/>
          <w:i/>
          <w:color w:val="4A5568"/>
          <w:sz w:val="22"/>
        </w:rPr>
        <w:t>NGÂN HÀNG 864 CÂU HỎI CHUẨN HÓA (48 CÂU/TRẠM - XOAY TUA 3 LƯỢT)</w:t>
        <w:br/>
        <w:t>Phục vụ công tác kiểm tra, duyệt đề và đánh giá năng lực học sinh Tiểu học</w:t>
        <w:br/>
        <w:t>Dự án: EduBot - BTCT5 (Hành trình thám hiểm Xuyên Việt)</w:t>
      </w:r>
    </w:p>
    <w:tbl>
      <w:tblPr>
        <w:tblW w:type="auto" w:w="0"/>
        <w:jc w:val="center"/>
        <w:tblLook w:firstColumn="1" w:firstRow="1" w:lastColumn="0" w:lastRow="0" w:noHBand="0" w:noVBand="1" w:val="04A0"/>
      </w:tblPr>
      <w:tblGrid>
        <w:gridCol w:w="2381"/>
        <w:gridCol w:w="2381"/>
        <w:gridCol w:w="2381"/>
        <w:gridCol w:w="2381"/>
      </w:tblGrid>
      <w:tr>
        <w:tc>
          <w:tcPr>
            <w:tcW w:type="dxa" w:w="850"/>
            <w:shd w:fill="2B6CB0"/>
          </w:tcPr>
          <w:p>
            <w:pPr>
              <w:spacing w:before="60" w:after="60"/>
              <w:jc w:val="center"/>
            </w:pPr>
            <w:r>
              <w:rPr>
                <w:rFonts w:ascii="Times New Roman" w:hAnsi="Times New Roman"/>
                <w:b/>
                <w:color w:val="FFFFFF"/>
                <w:sz w:val="20"/>
              </w:rPr>
              <w:t>Trạm</w:t>
            </w:r>
          </w:p>
        </w:tc>
        <w:tc>
          <w:tcPr>
            <w:tcW w:type="dxa" w:w="1247"/>
            <w:shd w:fill="2B6CB0"/>
          </w:tcPr>
          <w:p>
            <w:pPr>
              <w:spacing w:before="60" w:after="60"/>
              <w:jc w:val="center"/>
            </w:pPr>
            <w:r>
              <w:rPr>
                <w:rFonts w:ascii="Times New Roman" w:hAnsi="Times New Roman"/>
                <w:b/>
                <w:color w:val="FFFFFF"/>
                <w:sz w:val="20"/>
              </w:rPr>
              <w:t>Tuần</w:t>
            </w:r>
          </w:p>
        </w:tc>
        <w:tc>
          <w:tcPr>
            <w:tcW w:type="dxa" w:w="3685"/>
            <w:shd w:fill="2B6CB0"/>
          </w:tcPr>
          <w:p>
            <w:pPr>
              <w:spacing w:before="60" w:after="60"/>
              <w:jc w:val="center"/>
            </w:pPr>
            <w:r>
              <w:rPr>
                <w:rFonts w:ascii="Times New Roman" w:hAnsi="Times New Roman"/>
                <w:b/>
                <w:color w:val="FFFFFF"/>
                <w:sz w:val="20"/>
              </w:rPr>
              <w:t>Địa danh thắng cảnh</w:t>
            </w:r>
          </w:p>
        </w:tc>
        <w:tc>
          <w:tcPr>
            <w:tcW w:type="dxa" w:w="3572"/>
            <w:shd w:fill="2B6CB0"/>
          </w:tcPr>
          <w:p>
            <w:pPr>
              <w:spacing w:before="60" w:after="60"/>
              <w:jc w:val="center"/>
            </w:pPr>
            <w:r>
              <w:rPr>
                <w:rFonts w:ascii="Times New Roman" w:hAnsi="Times New Roman"/>
                <w:b/>
                <w:color w:val="FFFFFF"/>
                <w:sz w:val="20"/>
              </w:rPr>
              <w:t>Chủ đề trọng tâm</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1</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1</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Cột cờ Lũng Cú (Hà Giang)</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Ôn tập số tự nhiên, 4 phép tính với số tự nhiên, ôn tập phân số cơ bản</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2</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2</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Hẻm Tu Sản &amp; Sông Nho Quế (Hà Giang)</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Phân số thập phân, ôn tập 4 phép tính với phân số (+, -, ×, :)</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3</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3</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Thác Bản Giốc (Cao Bằng)</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Cộng, trừ hai phân số khác mẫu số, hỗn số, giải toán phân số</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4</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4</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Hồ Ba Bể (Bắc Kạn)</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Ôn tập hình học và đo lường, làm quen khái niệm số thập phân</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5</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5</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Ruộng bậc thang Mù Cang Chải (Yên Bái)</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Khái niệm số thập phân (tiếp), So sánh các số thập phân, Viết số đo đại lượng dưới dạng STP</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6</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6</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Đỉnh Fansipan (Lào Cai)</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Viết số đo đại lượng dưới dạng số thập phân (tiếp), Làm tròn số thập phân, Luyện tập chung</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7</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7</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Thủ đô Hà Nội</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Ki-lô-mét vuông, Héc-ta, Các đơn vị đo diện tích</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8</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8</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Vịnh Hạ Long &amp; Yên Tử (Quảng Ninh)</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Phép cộng số thập phân, tính chất giao hoán và kết hợp của phép cộng STP, tính nhanh</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9</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9</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Tràng An &amp; Cố đô Hoa Lư (Ninh Bình) 🌟 GK1</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Phép trừ số thập phân, phép nhân số thập phân với số tự nhiên, ôn tập Giữa học kỳ 1</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10</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10</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Thành Nhà Hồ (Thanh Hóa)</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Phép nhân số thập phân (STP nhân STP), phép chia số thập phân cho số tự nhiên</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11</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11</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Làng Sen Quê Bác (Nghệ An)</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Nhân chia số thập phân với 10, 100, 1000... hoặc 0,1; 0,01... Chia số tự nhiên cho số thập phân</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12</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12</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Ngã ba Đồng Lộc (Hà Tĩnh)</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Chia số thập phân cho số thập phân, hình tam giác và diện tích hình tam giác</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13</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13</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VQG Phong Nha - Kẻ Bàng (Quảng Bình)</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Hình thang, diện tích hình thang, diện tích hình tam giác</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14</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14</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Thành cổ Quảng Trị, Cầu Hiền Lương &amp; Sông Bến Hải</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Đường tròn, hình tròn, chu vi và diện tích hình tròn</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15</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15</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Quần thể Di tích Cố đô Huế (Thừa Thiên Huế)</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Chu vi và diện tích hình tròn (tiếp), hình phẳng phức hợp, ôn tập số thập phân</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16</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16</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Cầu Rồng &amp; Ngũ Hành Sơn (Đà Nẵng)</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Ôn tập số thập phân (tiếp), ôn tập các phép tính với số thập phân (+, -, ×, :), biểu thức</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17</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17</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Phố cổ Hội An (Quảng Nam)</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Hệ thống hóa các hình phẳng, ôn tập diện tích và chu vi hình phẳng, toán thực tế</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18</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18</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Đảo Lý Sơn (Quảng Ngãi) 🏆 CK1</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Ôn tập đo lường toàn diện, tổng ôn tập Cuối học kỳ 1</w:t>
            </w:r>
          </w:p>
        </w:tc>
      </w:tr>
    </w:tbl>
    <w:p>
      <w:r>
        <w:br w:type="page"/>
      </w:r>
    </w:p>
    <w:p>
      <w:pPr>
        <w:spacing w:before="120" w:after="40"/>
        <w:jc w:val="left"/>
      </w:pPr>
      <w:r>
        <w:rPr>
          <w:rFonts w:ascii="Times New Roman" w:hAnsi="Times New Roman"/>
          <w:b/>
          <w:color w:val="1A365D"/>
          <w:sz w:val="27"/>
        </w:rPr>
        <w:t>TRẠM 1: CỘT CỜ LŨNG CÚ (HÀ GIANG) - TUẦN 1</w:t>
      </w:r>
    </w:p>
    <w:p>
      <w:pPr>
        <w:spacing w:before="0" w:after="120"/>
      </w:pPr>
      <w:r>
        <w:rPr>
          <w:rFonts w:ascii="Times New Roman" w:hAnsi="Times New Roman"/>
          <w:b/>
          <w:color w:val="2B6CB0"/>
          <w:sz w:val="20"/>
        </w:rPr>
        <w:t xml:space="preserve">• Chủ đề trọng tâm: </w:t>
      </w:r>
      <w:r>
        <w:rPr>
          <w:rFonts w:ascii="Times New Roman" w:hAnsi="Times New Roman"/>
          <w:i/>
          <w:sz w:val="20"/>
        </w:rPr>
        <w:t>Ôn tập số tự nhiên, 4 phép tính với số tự nhiên, ôn tập phân số cơ bản</w:t>
        <w:br/>
      </w:r>
      <w:r>
        <w:rPr>
          <w:rFonts w:ascii="Times New Roman" w:hAnsi="Times New Roman"/>
          <w:b/>
          <w:color w:val="C53030"/>
          <w:sz w:val="20"/>
        </w:rPr>
        <w:t xml:space="preserve">• Ngân hàng đề: </w:t>
      </w:r>
      <w:r>
        <w:rPr>
          <w:rFonts w:ascii="Times New Roman" w:hAnsi="Times New Roman"/>
          <w:sz w:val="19"/>
        </w:rPr>
        <w:t>48 câu hỏi chuẩn hóa phục vụ cơ chế 3 lượt chơi xoay tua không trùng lặp (Vòng 1: 30 câu ghép đôi; Vòng 2: 12 bài điền số thực tế;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tự nhiên lớn nhất có 6 chữ số khác nhau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987 654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Lá cờ Tổ quốc trên đỉnh Cột cờ Lũng Cú rộng bao nhiêu mét vuông?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 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25 × 36 × 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3 600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Phân số chỉ 3 phần tô màu trong 5 phần bằng nhau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Rút gọn phân số 18/24 về tối giản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Quy đồng mẫu số 2/3 và 3/5 với mẫu chung 15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10/15 và 9/15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Phân số có tử số bé hơn mẫu số</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Bé hơn 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trung bình cộng của 15, 25 và 50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triệu viết bằng chữ số có mấy chữ số 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 chữ số 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1/4 thế kỷ bằng bao nhiêu năm?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 năm</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tự nhiên bé nhất có 6 chữ số khác nhau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102 345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Cột cờ Lũng Cú thuộc tỉnh nào ở cực Bắc nước ta?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Hà Giang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125 × 47 × 8</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47 000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Phân số chỉ 7 phần trong 10 phần bằng nhau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Rút gọn phân số 35/49 về tối giản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Quy đồng mẫu số 3/4 và 5/6 với mẫu chung 12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9/12 và 10/12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Phân số có tử số lớn hơn mẫu số</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Lớn hơn 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trung bình cộng của 20, 30 và 40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tỉ viết bằng chữ số có mấy chữ số 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 chữ số 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1/2 thế kỷ bằng bao nhiêu năm?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 năm</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Đỉnh Lũng Cú có độ cao khoảng bao nhiêu mét so với mực nước biển?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1 470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Giá trị của chữ số 9 trong số 892 415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90 000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50 × 68 × 2</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6 800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Phân số bằng phân số 1/3 có mẫu số là 18</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6/18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Rút gọn phân số 48/60 về tối giản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Quy đồng mẫu số 1/2 và 3/4 với mẫu chung 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 và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Phân số có tử số bằng mẫu số (khác 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Bằng 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trung bình cộng của 14, 26, 38 và 42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liền trước của số 1 000 000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999 999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3/4 thế kỷ bằng bao nhiêu năm?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75 năm</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Để lên đỉnh Cột cờ Lũng Cú (Hà Giang), Robot cần leo 839 bậc đá. Robot đã leo được 539 bậc, Robot còn phải leo ... bậc đá nữa.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Đoàn thám hiểm mua 120 hộp chè Shan tuyết Hà Giang làm quà, buổi sáng đã tặng 2/5 số hộp chè. Buổi sáng đã tặng ... hộp chè.</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4 + x × 6 = 2 400. Giá trị của x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là 150 và hiệu là 30. Số lớn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vườn hoa tam giác mạch ở Lũng Cú hình chữ nhật có chu vi 160 m, chiều rộng kém chiều dài 20 m. Chiều rộng vườn hoa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học sinh gồm 40 bạn tham quan Cột cờ Lũng Cú, trong đó 3/5 số bạn là nữ. Số bạn nam là ... bạn.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12 - y × 2 = 1 500. Giá trị của y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là 280 và hiệu là 40. Số bé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đội công nhân tu sửa đoạn đường lên xã Lũng Cú dài 150 m trong 3 ngày. Trong 5 ngày đội đó sửa được ... m đường (năng suất như nhau).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Bà con vùng cao Lũng Cú thu hoạch được 350 kg ngô nương, đã bán đi 4/7 số ngô đó. Số ngô còn lại là ...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25 × x × 4 = 10 000. Giá trị của x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bình chứa nước suối Lũng Cú có tất cả 240 lít nước. Nếu chuyển 20 lít từ bình 1 sang bình 2 thì hai bình bằng nhau. Bình 1 ban đầu có ... lít.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140</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Trên đường thám hiểm Cột cờ Lũng Cú, bác kiểm lâm cưa một thân gỗ dài 8 m thành các khúc dài 2 m để làm biển chỉ dẫn. Mỗi lần cưa mất 5 phút, sau mỗi lần cưa nghỉ ngơi 2 phút. Bác cưa xong thân gỗ trong bao nhiêu phút?</w:t>
              <w:br/>
              <w:t>A. 15 phút</w:t>
              <w:br/>
              <w:t>B. 19 phút</w:t>
              <w:br/>
              <w:t>C. 21 phút</w:t>
              <w:br/>
              <w:t>D. 28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19 phút (Số khúc gỗ: 8 : 2 = 4 khúc -&gt; Cần 3 lần cưa. 3 lần cưa và 2 lần nghỉ: 3 × 5 + 2 × 2 = 19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sau bằng cách thuận tiện nhất:</w:t>
              <w:br/>
              <w:t>A = (1 + 3 + 5 + ... + 99) - (2 + 4 + 6 + ... + 98)</w:t>
              <w:br/>
              <w:t>A. 49</w:t>
              <w:br/>
              <w:t>B. 50</w:t>
              <w:br/>
              <w:t>C. 100</w:t>
              <w:br/>
              <w:t>D. 25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50 (Từ 1 đến 99 có 50 số lẻ; từ 2 đến 98 có 49 số chẵn. Ghép cặp: 1 + (3-2) + (5-4) + ... + (99-98) = 1 + 49 = 50)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Hiện nay tổng số tuổi của hai bố con là 48 tuổi. Bốn năm trước, tuổi bố gấp 4 lần tuổi con. Hỏi tuổi con hiện nay là bao nhiêu?</w:t>
              <w:br/>
              <w:t>A. 10 tuổi</w:t>
              <w:br/>
              <w:t>B. 12 tuổi</w:t>
              <w:br/>
              <w:t>C. 14 tuổi</w:t>
              <w:br/>
              <w:t>D. 8 tuổi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12 tuổi (Tổng số tuổi 4 năm trước: 48 - 4 × 2 = 40 tuổi. Tuổi con 4 năm trước: 40 : (1+4) = 8 tuổi. Hiện nay tuổi con là: 8 + 4 = 12 tuổi)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Để đánh số trang của một cuốn sách hướng dẫn du lịch Hà Giang dày 120 trang, người ta phải dùng tất cả bao nhiêu chữ số?</w:t>
              <w:br/>
              <w:t>A. 240 chữ số</w:t>
              <w:br/>
              <w:t>B. 252 chữ số</w:t>
              <w:br/>
              <w:t>C. 260 chữ số</w:t>
              <w:br/>
              <w:t>D. 238 chữ số</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252 chữ số (Trang 1-9: 9 chữ số; Trang 10-99: 90 × 2 = 180 chữ số; Trang 100-120: 21 × 3 = 63 chữ số. Tổng = 9 + 180 + 63 = 252 chữ số)</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Khi cộng một số tự nhiên với một số tự nhiên có hai chữ số, một bạn viết nhầm chữ số 0 vào giữa hai chữ số đó nên tổng là 1 030. Biết số tự nhiên ban đầu là 825. Tìm số có hai chữ số ban đầu.</w:t>
              <w:br/>
              <w:t>A. 25</w:t>
              <w:br/>
              <w:t>B. 35</w:t>
              <w:br/>
              <w:t>C. 45</w:t>
              <w:br/>
              <w:t>D. 15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25 (Số sau khi viết thêm số 0 vào giữa là: 1 030 - 825 = 205. Số có dạng a0b = 205 -&gt; a = 2, b = 5. Vậy số có hai chữ số ban đầu là 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Trong bãi đỗ xe dưới chân Cột cờ Lũng Cú có cả xe máy (2 bánh) và ô tô con (4 bánh). Bác bảo vệ đếm được tất cả 30 chiếc xe và có tổng cộng 84 chiếc bánh xe. Hỏi có bao nhiêu chiếc ô tô?</w:t>
              <w:br/>
              <w:t>A. 18 chiếc ô tô</w:t>
              <w:br/>
              <w:t>B. 12 chiếc ô tô</w:t>
              <w:br/>
              <w:t>C. 14 chiếc ô tô</w:t>
              <w:br/>
              <w:t>D. 16 chiếc ô tô</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12 chiếc ô tô (Giả sử cả 30 xe đều là xe máy thì có 60 bánh. Số bánh thiếu: 84 - 60 = 24. Mỗi ô tô hơn xe máy 2 bánh. Số ô tô: 24 : 2 = 12 chiếc)</w:t>
            </w:r>
          </w:p>
        </w:tc>
      </w:tr>
    </w:tbl>
    <w:p>
      <w:r>
        <w:br w:type="page"/>
      </w:r>
    </w:p>
    <w:p>
      <w:pPr>
        <w:spacing w:before="120" w:after="40"/>
        <w:jc w:val="left"/>
      </w:pPr>
      <w:r>
        <w:rPr>
          <w:rFonts w:ascii="Times New Roman" w:hAnsi="Times New Roman"/>
          <w:b/>
          <w:color w:val="1A365D"/>
          <w:sz w:val="27"/>
        </w:rPr>
        <w:t>TRẠM 2: HẺM TU SẢN &amp; SÔNG NHO QUẾ (HÀ GIANG) - TUẦN 2</w:t>
      </w:r>
    </w:p>
    <w:p>
      <w:pPr>
        <w:spacing w:before="0" w:after="120"/>
      </w:pPr>
      <w:r>
        <w:rPr>
          <w:rFonts w:ascii="Times New Roman" w:hAnsi="Times New Roman"/>
          <w:b/>
          <w:color w:val="2B6CB0"/>
          <w:sz w:val="20"/>
        </w:rPr>
        <w:t xml:space="preserve">• Chủ đề trọng tâm: </w:t>
      </w:r>
      <w:r>
        <w:rPr>
          <w:rFonts w:ascii="Times New Roman" w:hAnsi="Times New Roman"/>
          <w:i/>
          <w:sz w:val="20"/>
        </w:rPr>
        <w:t>Phân số thập phân, ôn tập 4 phép tính với phân số (+, -, ×, :)</w:t>
        <w:br/>
      </w:r>
      <w:r>
        <w:rPr>
          <w:rFonts w:ascii="Times New Roman" w:hAnsi="Times New Roman"/>
          <w:b/>
          <w:color w:val="C53030"/>
          <w:sz w:val="20"/>
        </w:rPr>
        <w:t xml:space="preserve">• Ngân hàng đề: </w:t>
      </w:r>
      <w:r>
        <w:rPr>
          <w:rFonts w:ascii="Times New Roman" w:hAnsi="Times New Roman"/>
          <w:sz w:val="19"/>
        </w:rPr>
        <w:t>48 câu hỏi chuẩn hóa phục vụ cơ chế 3 lượt chơi xoay tua không trùng lặp (Vòng 1: 30 câu ghép đôi; Vòng 2: 12 bài điền số thực tế;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Phân số thập phân có mẫu số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100; 1000...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phân số 3/5 thành phân số thập phân có mẫu số là 10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phân số 7/25 thành phân số thập phân có mẫu số là 100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28/100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cộng: 2/7 + 3/7</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5/7</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trừ: 5/6 - 1/6</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4/6 (hoặc 2/3)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nhân: 3/4 × 5/7</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15/28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chia: 2/5 : 3/4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8/15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Hẻm Tu Sản nằm dưới chân con đèo nổi tiếng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Đèo Mã Pí Lèng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Vách đá hẻm vực Tu Sản có chiều cao hùng vĩ khoảng bao nhiêu mét?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700 m đến 800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Dòng sông Nho Quế có màu nước đặc trưng là màu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Màu xanh ngọc bích</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phân số 9/20 thành phân số thập phân có mẫu số là 100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45/100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phân số 1/8 thành phân số thập phân có mẫu số là 1000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125/1000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Phân số nào trong các phân số sau là phân số thập phân: 3/10; 5/7; 9/20; 11/15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1/4 + 3/8</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7/9 - 1/3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4/5 × 15/16</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3/7 : 6/7</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Hẻm vực Tu Sản được mệnh danh là hẻm vực sâu nhất khu vực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Đông Nam Á</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3/5 × 4/7 + 3/5 × 3/7</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Rút gọn phân số 60/100 về phân số tối giản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phân số 13/50 thành phân số thập phân có mẫu số là 100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26/100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phân số 3/4 thành phân số thập phân có mẫu số là 100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75/100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Phân số 12/200 rút gọn thành phân số thập phân mẫu số 100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6/100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2/3 + 1/6</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5/8 - 1/4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5/12 × 4/15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1/9</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5/9 : 10/27</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3/2 (hoặc 1 1/2)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Sông Nho Quế bắt nguồn từ vùng núi Vân Nam chảy vào tỉnh nào nước ta?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Hà Giang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phân số nghịch đảo của phân số 4/9</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(1/2 + 1/3) × 6</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Đội thuyền du lịch ngắm Hẻm Tu Sản trên sông Nho Quế có 36 chiếc thuyền. Buổi sáng có 5/9 số thuyền xuất bến. Số thuyền còn lại tại bến là ... chiếc.</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thuyền chở du khách xuôi dòng sông Nho Quế đoạn qua Hẻm Tu Sản dài 6 km hết 2/5 giờ. Vận tốc xuôi dòng của thuyền là ...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+ 1/3 = 5/6. Giá trị của x là phân số tối giản có mẫu số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(x = 1/2)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vườn hình chữ nhật ven sông Nho Quế có chiều dài 4/5 km, chiều rộng 1/2 km. Diện tích mảnh vườn đó là ... km² (nhập phân số dạng a/b).</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Đội tình nguyện viên dọn dẹp rác sông Nho Quế: ngày thứ nhất vớt được 3/8 tấn rác, ngày thứ hai vớt được nhiều hơn ngày thứ nhất 1/4 tấn. Cả hai ngày đội vớt được tất cả ... tấn rác.</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khách du lịch 45 người thuê thuyền đi ngắm Hẻm Tu Sản. Mỗi thuyền chở được tối đa 6 người. Đoàn cần thuê ít nhất ... chiếc thuyền.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2/5 = 4/15. Giá trị của y là phân số tối giản dạng a/b, tử số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(y = 2/3)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bình đựng nước khoáng cho đoàn leo núi Mã Pí Lèng có 5 lít nước. Mỗi người uống 1/4 lít nước thì chia đủ cho ... người.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Đoạn đường đèo Mã Pí Lèng ngắm xuống sông Nho Quế dài 20 km. Một đội đạp xe thể thao đã đi được 3/4 đoạn đường. Quãng đường còn lại phải đi là ... km.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lái thuyền sông Nho Quế dự trữ 60 lít dầu. Chuyến thứ nhất dùng 1/3 lượng dầu, chuyến thứ hai dùng 1/4 lượng dầu ban đầu. Sau 2 chuyến bác còn lại ... lít dầu.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3/4 = 8/9. Giá trị của x dưới dạng phân số tối giản có tử số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(x = 2/3)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tấm biển quảng cáo du lịch Hẻm Tu Sản hình vuông có cạnh dài 3/4 m. Diện tích tấm biển đó là ... m² (nhập phân số dạng a/b).</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9/16</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sau bằng cách thuận tiện nhất:</w:t>
              <w:br/>
              <w:t>A = (1 - 1/2) × (1 - 1/3) × (1 - 1/4) × ... × (1 - 1/10)</w:t>
              <w:br/>
              <w:t>A. 1/2</w:t>
              <w:br/>
              <w:t>B. 1/10</w:t>
              <w:br/>
              <w:t>C. 9/10</w:t>
              <w:br/>
              <w:t>D. 1/9</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1/10 (Ta có: A = 1/2 × 2/3 × 3/4 × ... × 9/10. Triệt tiêu các tử số và mẫu số liên tiếp, còn lại 1/10)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chiếc thuyền du lịch cùng xuất phát từ bến sông Nho Quế đi ngược chiều nhau. Thuyền A đi hết khúc sông trong 3 giờ, thuyền B đi hết khúc sông trong 6 giờ. Nếu hai thuyền cùng khởi hành thì sau bao lâu sẽ gặp nhau?</w:t>
              <w:br/>
              <w:t>A. 2 giờ</w:t>
              <w:br/>
              <w:t>B. 4,5 giờ</w:t>
              <w:br/>
              <w:t>C. 1,5 giờ</w:t>
              <w:br/>
              <w:t>D. 2,5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 giờ (Trong 1 giờ, thuyền A đi được 1/3 khúc sông, thuyền B đi được 1/6 khúc sông. Cả 2 thuyền đi được: 1/3 + 1/6 = 1/2 khúc sông. Thời gian gặp nhau: 1 : 1/2 = 2 giờ)</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tổng sau: S = 1/(1×2) + 1/(2×3) + 1/(3×4) + ... + 1/(99×100)</w:t>
              <w:br/>
              <w:t>A. 99/100</w:t>
              <w:br/>
              <w:t>B. 100/99</w:t>
              <w:br/>
              <w:t>C. 1/100</w:t>
              <w:br/>
              <w:t>D. 1</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99/100 (Áp dụng: 1/(n×(n+1)) = 1/n - 1/(n+1). Tổng S = 1 - 1/2 + 1/2 - 1/3 + ... + 1/99 - 1/100 = 1 - 1/100 = 99/100)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cửa hàng lưu niệm đèo Mã Pí Lèng bán một tấm khăn thổ cẩm với giá lãi 20% so với giá vốn. Biết số tiền lãi là 40 000 đồng. Hỏi giá bán tấm khăn đó là bao nhiêu?</w:t>
              <w:br/>
              <w:t>A. 200 000 đồng</w:t>
              <w:br/>
              <w:t>B. 240 000 đồng</w:t>
              <w:br/>
              <w:t>C. 160 000 đồng</w:t>
              <w:br/>
              <w:t>D. 280 000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240 000 đồng (Giá vốn: 40 000 : 20 × 100 = 200 000 đồng. Giá bán = Vốn + Lãi = 200 000 + 40 000 = 240 000 đồng)</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vòi nước chảy vào bể chứa trên thuyền ngắm hẻm Tu Sản: vòi thứ nhất chảy một mình trong 4 giờ thì đầy bể, vòi thứ hai chảy một mình trong 6 giờ thì đầy bể. Hỏi cả hai vòi cùng chảy thì sau bao lâu bể đầy?</w:t>
              <w:br/>
              <w:t>A. 5 giờ</w:t>
              <w:br/>
              <w:t>B. 2,4 giờ (2 giờ 24 phút)</w:t>
              <w:br/>
              <w:t>C. 3 giờ</w:t>
              <w:br/>
              <w:t>D. 2,5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2,4 giờ (2 giờ 24 phút) (Trong 1 giờ hai vòi chảy: 1/4 + 1/6 = 5/12 bể. Thời gian đầy bể: 1 : 5/12 = 12/5 giờ = 2,4 giờ = 2 giờ 24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Lớp 5A có số học sinh nam bằng 2/3 số học sinh nữ. Nếu chuyển 2 bạn nam thành 2 bạn nữ thì số nam bằng 1/2 số nữ. Tính tổng số học sinh lớp 5A tham gia chuyến đi Hà Giang.</w:t>
              <w:br/>
              <w:t>A. 35 học sinh</w:t>
              <w:br/>
              <w:t>B. 40 học sinh</w:t>
              <w:br/>
              <w:t>C. 30 học sinh</w:t>
              <w:br/>
              <w:t>D. 45 học sinh</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 30 học sinh (Tổng số học sinh cả lớp không đổi. Ban đầu số nam chiếm 2/(2+3) = 2/5 cả lớp. Lúc sau số nam chiếm 1/(1+2) = 1/3 cả lớp. 2 bạn ứng với phân số: 2/5 - 1/3 = 1/15 (cả lớp). Tổng số học sinh lớp 5A là: 2 : 1/15 = 30 (học sinh))</w:t>
            </w:r>
          </w:p>
        </w:tc>
      </w:tr>
    </w:tbl>
    <w:p>
      <w:r>
        <w:br w:type="page"/>
      </w:r>
    </w:p>
    <w:p>
      <w:pPr>
        <w:spacing w:before="120" w:after="40"/>
        <w:jc w:val="left"/>
      </w:pPr>
      <w:r>
        <w:rPr>
          <w:rFonts w:ascii="Times New Roman" w:hAnsi="Times New Roman"/>
          <w:b/>
          <w:color w:val="1A365D"/>
          <w:sz w:val="27"/>
        </w:rPr>
        <w:t>TRẠM 3: THÁC BẢN GIỐC (CAO BẰNG) - TUẦN 3</w:t>
      </w:r>
    </w:p>
    <w:p>
      <w:pPr>
        <w:spacing w:before="0" w:after="120"/>
      </w:pPr>
      <w:r>
        <w:rPr>
          <w:rFonts w:ascii="Times New Roman" w:hAnsi="Times New Roman"/>
          <w:b/>
          <w:color w:val="2B6CB0"/>
          <w:sz w:val="20"/>
        </w:rPr>
        <w:t xml:space="preserve">• Chủ đề trọng tâm: </w:t>
      </w:r>
      <w:r>
        <w:rPr>
          <w:rFonts w:ascii="Times New Roman" w:hAnsi="Times New Roman"/>
          <w:i/>
          <w:sz w:val="20"/>
        </w:rPr>
        <w:t>Cộng, trừ hai phân số khác mẫu số, hỗn số, giải toán phân số</w:t>
        <w:br/>
      </w:r>
      <w:r>
        <w:rPr>
          <w:rFonts w:ascii="Times New Roman" w:hAnsi="Times New Roman"/>
          <w:b/>
          <w:color w:val="C53030"/>
          <w:sz w:val="20"/>
        </w:rPr>
        <w:t xml:space="preserve">• Ngân hàng đề: </w:t>
      </w:r>
      <w:r>
        <w:rPr>
          <w:rFonts w:ascii="Times New Roman" w:hAnsi="Times New Roman"/>
          <w:sz w:val="19"/>
        </w:rPr>
        <w:t>48 câu hỏi chuẩn hóa phục vụ cơ chế 3 lượt chơi xoay tua không trùng lặp (Vòng 1: 30 câu ghép đôi; Vòng 2: 12 bài điền số thực tế;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Quy đồng và tính kết quả: 1/2 + 1/3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Quy đồng và tính kết quả: 3/4 - 1/2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Hỗn số 2 3/5 được đọc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Hai và ba phần năm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Chuyển hỗn số 3 1/4 thành phân số</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Chuyển phân số 7/2 thành hỗn số</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1/2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Phần phân số của hỗn số luôn có giá trị như thế nào so với 1?</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Bé hơn 1</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Thác Bản Giốc nằm trên dòng sông biên giới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Sông Quây Sơn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Thác Bản Giốc thuộc huyện Trùng Khánh của tỉnh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Cao Bằng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Phương tiện đặc trưng du khách thường dùng để ngắm chân Thác Bản Giốc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Bè tre</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hai hỗn số: 3 1/2 và 2 4/5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1/2 &gt; 2 4/5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Quy đồng và tính kết quả: 2/5 + 1/4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13/20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Quy đồng và tính kết quả: 5/6 - 2/3</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Chuyển hỗn số 4 2/3 thành phân số</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14/3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Chuyển phân số 19/4 thành hỗn số</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tổng hai hỗn số: 1 1/2 + 2 1/4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3/4 (hoặc 15/4)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hiệu hai hỗn số: 3 1/2 - 1 1/4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1/4 (hoặc 9/4)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Thác Bản Giốc là thác nước tự nhiên lớn thứ mấy Đông Nam Á?</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Lớn nhất Đông Nam Á</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Đặc sản hạt nổi tiếng thơm bùi của vùng đất Trùng Khánh gần thác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Hạt dẻ Trùng Khánh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2 1/3 + 3 2/3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hai hỗn số: 4 2/5 và 4 3/7</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 2/5 &lt; 4 3/7 (vì 14/35 &lt; 15/35)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Quy đồng và tính kết quả: 3/8 + 1/6</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13/24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Quy đồng và tính kết quả: 7/10 - 2/5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Chuyển hỗn số 5 3/8 thành phân số</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43/8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Chuyển phân số 23/5 thành hỗn số</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 3/5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tích: 1 1/2 × 2 2/3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 (3/2 × 8/3 = 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thương: 2 1/4 : 3/4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(9/4 : 3/4 = 3)</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Danh thắng động nổi tiếng nằm gần Thác Bản Giốc là động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Động Ngườm Ngao</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Mùa nước Thác Bản Giốc đẹp hùng vĩ nhất vào khoảng tháng mấy?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Tháng 8 đến tháng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- 1/2 = 3/4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 (hoặc 1 1/4)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1 3/7 + 2 4/7</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Đội bè tre Thác Bản Giốc có 24 chiếc. Buổi sáng có 5/8 số bè hoạt động, buổi chiều có 3/4 số bè hoạt động. Buổi chiều nhiều hơn buổi sáng ... chiếc bè.</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vườn trồng hạt dẻ Trùng Khánh đợt 1 thu hoạch được 2 1/2 tạ, đợt 2 thu hoạch nhiều hơn đợt 1 là 3/4 tạ. Cả hai đợt thu hoạch được ... tạ hạt dẻ (nhập phân số tối giản a/b).</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23/4 (hoặc 5,75)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Mua 6 hộp hạt dẻ sấy đặc sản Thác Bản Giốc hết 480 000 đồng. Mua 9 hộp cùng loại như thế hết tất cả ... đồng.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720000 (hoặc 720 000)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+ 1 1/3 = 3 5/6. Giá trị của x dưới dạng phân số tối giản là ... (nhập a/b).</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5/2 (hoặc 2 1/2)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khách có 35 người tham quan động Ngườm Ngao. Vé người lớn là 40 000 đồng, vé trẻ em là 20 000 đồng. Đoàn có 15 trẻ em. Tổng số tiền vé của cả đoàn là ... đồng.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1100000 (hoặc 1 100 000)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Dòng sông Quây Sơn đoạn chảy qua thác Bản Giốc: một chiếc bè tre xuôi dòng 4 km hết 1/3 giờ. Vận tốc xuôi dòng của bè tre là ...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- 2 1/4 = 1 1/2. Giá trị của y là phân số có tử số là ... (mẫu số là 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 (y = 15/4 = 3 3/4)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kho hạt dẻ có 3 tấn hạt dẻ. Ngày thứ nhất xuất 1 1/4 tấn, ngày thứ hai xuất 4/5 tấn. Trong kho còn lại ... tấn hạt dẻ (nhập số thập phân hoặc phân số).</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19/20 (hoặc 0,95)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bậc thang gần Thác Bản Giốc hình chữ nhật có chu vi 140 m, chiều dài gấp 4 lần chiều rộng. Diện tích thửa ruộng đó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784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gia đình bản địa làm bánh khảo Cao Bằng: 5 kg gạo nếp làm được 8 hộp bánh. Để làm được 24 hộp bánh cùng loại cần ... kg gạo nếp.</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1 1/2 = 4 1/2. Giá trị của x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nông dân có hai bao hạt dẻ nặng tất cả 90 kg. Nếu chuyển 5 kg từ bao 1 sang bao 2 thì hai bao bằng nhau. Ban đầu bao 1 có ... kg hạt dẻ.</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sau bằng cách thuận tiện nhất:</w:t>
              <w:br/>
              <w:t>A = 2 3/7 + 1 4/9 + 3 4/7 + 2 5/9</w:t>
              <w:br/>
              <w:t>A. 9</w:t>
              <w:br/>
              <w:t>B. 10</w:t>
              <w:br/>
              <w:t>C. 11</w:t>
              <w:br/>
              <w:t>D. 12</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10 (Ghép các cặp có cùng mẫu số: (2 3/7 + 3 4/7) + (1 4/9 + 2 5/9) = 6 + 4 = 10)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bè du lịch trên sông Quây Sơn xuôi dòng từ bến A đến bến B hết 2 giờ và ngược dòng từ B về A hết 3 giờ. Biết cụm bèo trôi theo dòng nước từ A đến B với vận tốc dòng nước. Hỏi cụm bèo trôi từ A đến B mất bao lâu?</w:t>
              <w:br/>
              <w:t>A. 6 giờ</w:t>
              <w:br/>
              <w:t>B. 12 giờ</w:t>
              <w:br/>
              <w:t>C. 10 giờ</w:t>
              <w:br/>
              <w:t>D. 5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12 giờ (1 giờ xuôi đi được 1/2 khúc sông, 1 giờ ngược đi được 1/3 khúc sông. Vận tốc dòng nước = (1/2 - 1/3) : 2 = 1/12 khúc sông/giờ. Vậy cụm bèo trôi mất 12 giờ)</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đội thợ gồm 12 người dự định hoàn thành việc gia cố kè đá bờ sông Quây Sơn trong 10 ngày. Sau khi làm được 4 ngày thì có thêm 6 người nữa đến giúp. Hỏi đội thợ hoàn thành công việc sớm hơn dự định mấy ngày?</w:t>
              <w:br/>
              <w:t>A. 2 ngày</w:t>
              <w:br/>
              <w:t>B. 3 ngày</w:t>
              <w:br/>
              <w:t>C. 4 ngày</w:t>
              <w:br/>
              <w:t>D. 1 ngày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 ngày (Số công việc còn lại 12 người làm trong 6 ngày = 72 công. Số người lúc sau: 12 + 6 = 18 người. Thời gian làm nốt: 72 : 18 = 4 ngày. Sớm hơn: 6 - 4 = 2 ngày)</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người cùng mua hạt dẻ Trùng Khánh. Người thứ nhất mua 3 kg loại 1 và 2 kg loại 2 hết 340 000 đồng. Người thứ hai mua 2 kg loại 1 và 3 kg loại 2 hết 310 000 đồng. Tính giá tiền 1 kg hạt dẻ loại 1.</w:t>
              <w:br/>
              <w:t>A. 80 000 đồng</w:t>
              <w:br/>
              <w:t>B. 70 000 đồng</w:t>
              <w:br/>
              <w:t>C. 60 000 đồng</w:t>
              <w:br/>
              <w:t>D. 75 000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80 000 đồng (5 kg loại 1 + 5 kg loại 2 hết 650 000 -&gt; 1 kg mỗi loại = 130 000 đồng. Nhân 2: 2 kg loại 1 + 2 kg loại 2 = 260 000 đồng. Vậy 1 kg loại 1 = 340 000 - 260 000 = 80 000 đồng)</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phân số tối giản có mẫu số bằng nhau, biết tổng của chúng là 5/6 và hiệu của chúng là 1/6.</w:t>
              <w:br/>
              <w:t>A. 1/2 và 1/3</w:t>
              <w:br/>
              <w:t>B. 3/6 và 2/6</w:t>
              <w:br/>
              <w:t>C. 2/3 và 1/6</w:t>
              <w:br/>
              <w:t>D. 7/12 và 3/12</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1/2 và 1/3 (Số lớn = (5/6 + 1/6) : 2 = 6/6 : 2 = 1/2. Số bé = 5/6 - 1/2 = 2/6 = 1/3)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đất hình chữ nhật ven thác Bản Giốc có chiều dài gấp 3 lần chiều rộng. Nếu tăng chiều rộng thêm 5 m và giảm chiều dài 5 m thì diện tích tăng thêm 175 m². Tính diện tích ban đầu của mảnh đất.</w:t>
              <w:br/>
              <w:t>A. 1 200 m²</w:t>
              <w:br/>
              <w:t>B. 1 875 m²</w:t>
              <w:br/>
              <w:t>C. 1 500 m²</w:t>
              <w:br/>
              <w:t>D. 2 400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1 875 m² (Gọi chiều rộng là r, chiều dài là 3r. Ta có: (3r - 5)(r + 5) - 3r² = 175 =&gt; 10r - 25 = 175 =&gt; 10r = 200 =&gt; r = 25 m. Chiều dài = 75 m. Diện tích = 25 × 75 = 1 875 m²)</w:t>
            </w:r>
          </w:p>
        </w:tc>
      </w:tr>
    </w:tbl>
    <w:p>
      <w:r>
        <w:br w:type="page"/>
      </w:r>
    </w:p>
    <w:p>
      <w:pPr>
        <w:spacing w:before="120" w:after="40"/>
        <w:jc w:val="left"/>
      </w:pPr>
      <w:r>
        <w:rPr>
          <w:rFonts w:ascii="Times New Roman" w:hAnsi="Times New Roman"/>
          <w:b/>
          <w:color w:val="1A365D"/>
          <w:sz w:val="27"/>
        </w:rPr>
        <w:t>TRẠM 4: HỒ BA BỂ (BẮC KẠN) - TUẦN 4</w:t>
      </w:r>
    </w:p>
    <w:p>
      <w:pPr>
        <w:spacing w:before="0" w:after="120"/>
      </w:pPr>
      <w:r>
        <w:rPr>
          <w:rFonts w:ascii="Times New Roman" w:hAnsi="Times New Roman"/>
          <w:b/>
          <w:color w:val="2B6CB0"/>
          <w:sz w:val="20"/>
        </w:rPr>
        <w:t xml:space="preserve">• Chủ đề trọng tâm: </w:t>
      </w:r>
      <w:r>
        <w:rPr>
          <w:rFonts w:ascii="Times New Roman" w:hAnsi="Times New Roman"/>
          <w:i/>
          <w:sz w:val="20"/>
        </w:rPr>
        <w:t>Ôn tập hình học và đo lường, làm quen khái niệm số thập phân</w:t>
        <w:br/>
      </w:r>
      <w:r>
        <w:rPr>
          <w:rFonts w:ascii="Times New Roman" w:hAnsi="Times New Roman"/>
          <w:b/>
          <w:color w:val="C53030"/>
          <w:sz w:val="20"/>
        </w:rPr>
        <w:t xml:space="preserve">• Ngân hàng đề: </w:t>
      </w:r>
      <w:r>
        <w:rPr>
          <w:rFonts w:ascii="Times New Roman" w:hAnsi="Times New Roman"/>
          <w:sz w:val="19"/>
        </w:rPr>
        <w:t>48 câu hỏi chuẩn hóa phục vụ cơ chế 3 lượt chơi xoay tua không trùng lặp (Vòng 1: 30 câu ghép đôi; Vòng 2: 12 bài điền số thực tế;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3 m 5 dm bằng bao nhiêu đề-xi-mét?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 dm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4 tấn 50 kg bằng bao nhiêu ki-lô-gam?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4 050 kg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2 giờ 15 phút bằng bao nhiêu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135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hình bình hành đáy a, chiều cao h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 = a × 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hình thoi có hai đường chéo m và 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 = (m × n) : 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Phân số thập phân 1/10 được viết dưới dạng số thập phân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0,1</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thập phân 0,01 có tên gọi là mấy phần trăm?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Một phần trăm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Ba Bể gồm mấy nhánh hồ thông nhau?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nhánh hồ (Pé Lầm, Pé Lù, Pé Lèng)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Ba Bể là hồ nước ngọt tự nhiên lớn nhất khu vực nào nước ta?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Miền Bắc (và cả nước)</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Thuyền truyền thống làm bằng một thân cây gỗ của đồng bào vùng Hồ Ba Bể là thuyền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Thuyền độc mộc</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5 km 20 m bằng bao nhiêu mét?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5 020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3 tạ 5 yến bằng bao nhiêu ki-lô-gam?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350 kg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Phân số thập phân 7/100 viết dưới dạng số thập phân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0,07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0,001 đọc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Không phẩy không không một (một phần nghìn)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vuông có chu vi 36 cm, diện tích hình vuông đó là bao nhiêu cm²?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81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chữ nhật có chu vi 40 cm, chiều dài 12 cm. Chiều rộng là bao nhiêu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cm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Ba Bể nằm ở trung tâm của Vườn quốc gia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Vườn quốc gia Ba Bể</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Đảo nhỏ giữa lòng Hồ Ba Bể gắn liền với truyền thuyết dân gian là đảo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Đảo Bà Góa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Phần nguyên của số thập phân 15,24 là số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Phần thập phân của số thập phân 8,75 là phần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75 phần trăm</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7 m² 25 dm² bằng bao nhiêu đề-xi-mét vuông?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725 dm²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2 thế kỷ bằng bao nhiêu năm?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200 năm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Phân số thập phân 35/1000 viết dưới dạng số thập phân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0,035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gồm 5 đơn vị và 6 phần mười viết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gồm 0 đơn vị và 8 phần trăm viết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0,08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thoi có độ dài hai đường chéo là 6 cm và 8 cm có diện tích là bao nhiêu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 cm²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Loài cá đặc sản trứ danh thường được phơi khô hoặc nướng pác ngòi ở Hồ Ba Bể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Cá mương (cá tép dầu)</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Thác nước hùng vĩ bắt nguồn từ sông Năng đổ vào gần Hồ Ba Bể là thác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Thác Đầu Đẳng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thập phân gồm 24 đơn vị và 5 phần mười, 3 phần trăm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24,53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kg bằng bao nhiêu gam?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1 000 g</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Khu vực nuôi cá đặc sản ven Hồ Ba Bể hình bình hành có độ dài đáy 45 m, chiều cao tương ứng 20 m. Diện tích khu vực đó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thuyền máy chở khách quanh 3 nhánh Hồ Ba Bể xuất phát lúc 8 giờ 15 phút và về bến lúc 10 giờ. Thuyền đã đi trong ...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Đội thuyền độc mộc đón 64 du khách tham quan Đảo Bà Góa. Mỗi thuyền chở 4 du khách. Cần ít nhất ... lượt thuyền độc mộc để chở hết số khách.</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thợ rèn làm hàng rào hoa sắt hình thoi có cạnh dài 15 dm. Chu vi của khung sắt hình thoi đó là ... dm.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Bà con vùng Hồ Ba Bể thu hoạch cá mương phơi khô: đợt 1 được 1 tạ 20 kg cá, đợt 2 được 80 kg cá. Cả hai đợt thu hoạch được tất cả ... kg cá khô.</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con đường ven Hồ Ba Bể dài 1 km 200 m. Người ta trồng cây hai bên đường, cứ cách 10 m trồng 1 cây (cả 2 đầu đều trồng). Số cây cần trồng ở một bên đường là ... cây.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121</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đất trồng rau cạnh Hồ Ba Bể hình chữ nhật có nửa chu vi là 36 m, chiều rộng kém chiều dài 8 m. Diện tích mảnh đất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 dầu phục vụ thuyền du lịch có 20 lít dầu, mỗi chuyến đi quanh hồ tiêu thụ hết 2,5 lít dầu. Can dầu đó đủ chạy cho ... chuyến.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tấm lưới quây cá trên Hồ Ba Bể hình chữ nhật có chu vi 180 m, chiều dài gấp đôi chiều rộng. Chiều dài tấm lưới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khách mua 5 gói trà hoa vàng Ba Bể hết 600 000 đồng. Một đoàn khác mua 8 gói cùng loại hết tất cả ...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960000 (hoặc 960 000)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tự nhiên x, biết: 4,5 &lt; x &lt; 5,8. Giá trị của x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thuyền độc mộc dài 4 m 5 dm. Đổi chiều dài thuyền sang đơn vị mét dưới dạng số thập phân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Xung quanh một hồ nước nhỏ ven Hồ Ba Bể hình tròn khép kín có chu vi 360 m, người ta trồng cây liễu, cứ cách 9 m trồng một cây. Hỏi trồng được tất cả bao nhiêu cây liễu xung quanh hồ?</w:t>
              <w:br/>
              <w:t>A. 39 cây</w:t>
              <w:br/>
              <w:t>B. 40 cây</w:t>
              <w:br/>
              <w:t>C. 41 cây</w:t>
              <w:br/>
              <w:t>D. 42 cây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40 cây (Chu vi khép kín nên số cây bằng số khoảng cách: 360 : 9 = 40 cây)</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42 du khách thuê 9 chiếc thuyền tham quan Hồ Ba Bể gồm hai loại: thuyền lớn chở 6 người và thuyền nhỏ chở 4 người. Biết các thuyền đều chở đủ số người theo quy định. Hỏi có bao nhiêu chiếc thuyền lớn?</w:t>
              <w:br/>
              <w:t>A. 3 chiếc</w:t>
              <w:br/>
              <w:t>B. 4 chiếc</w:t>
              <w:br/>
              <w:t>C. 5 chiếc</w:t>
              <w:br/>
              <w:t>D. 6 chiếc</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 chiếc (Giả sử cả 9 thuyền đều là thuyền nhỏ: 9 × 4 = 36 người. Hụt đi: 42 - 36 = 6 người. Mỗi thuyền lớn hơn thuyền nhỏ: 6 - 4 = 2 người. Số thuyền lớn là: 6 : 2 = 3 chiếc)</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hình chữ nhật ven Hồ Ba Bể nếu tăng chiều rộng thêm 4 m thì diện tích tăng thêm 160 m². Biết chiều dài gấp 2 lần chiều rộng ban đầu. Tính diện tích ban đầu của thửa ruộng.</w:t>
              <w:br/>
              <w:t>A. 800 m²</w:t>
              <w:br/>
              <w:t>B. 600 m²</w:t>
              <w:br/>
              <w:t>C. 750 m²</w:t>
              <w:br/>
              <w:t>D. 900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800 m² (Chiều rộng tăng 4 m thì diện tích tăng là hình chữ nhật có chiều rộng 4 m và chiều dài bằng chiều dài ban đầu. Chiều dài ban đầu là: 160 : 4 = 40 (m). Chiều rộng ban đầu là: 40 : 2 = 20 (m). Diện tích ban đầu của thửa ruộng là: 40 × 20 = 800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một số thập phân biết rằng nếu dời dấu phẩy của số đó sang bên phải một chữ số thì ta được số mới lớn hơn số phải tìm là 40,5 đơn vị.</w:t>
              <w:br/>
              <w:t>A. 4,5</w:t>
              <w:br/>
              <w:t>B. 4,05</w:t>
              <w:br/>
              <w:t>C. 0,45</w:t>
              <w:br/>
              <w:t>D. 45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4,5 (Dời dấu phẩy sang phải một chữ số thì số đó gấp lên 10 lần. Hiệu số phần bằng nhau: 10 - 1 = 9 phần. Số phải tìm là: 40,5 : 9 = 4,5)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sân phơi cá mương hình chữ nhật có chu vi ban đầu là 48 m, chiều dài gấp 3 lần chiều rộng. Tính diện tích ban đầu của sân phơi đó.</w:t>
              <w:br/>
              <w:t>A. 108 m²</w:t>
              <w:br/>
              <w:t>B. 75 m²</w:t>
              <w:br/>
              <w:t>C. 147 m²</w:t>
              <w:br/>
              <w:t>D. 192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108 m² (Nửa chu vi sân phơi là: 48 : 2 = 24 (m). Tổng số phần bằng nhau: 1 + 3 = 4 (phần). Chiều rộng sân phơi là: 24 : 4 = 6 (m). Chiều dài sân phơi là: 6 × 3 = 18 (m). Diện tích ban đầu của sân phơi là: 18 × 6 = 108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Tổng của hai số tự nhiên là 1 025. Nếu viết thêm chữ số 2 vào bên phải số bé thì được số lớn. Tìm số lớn.</w:t>
              <w:br/>
              <w:t>A. 932</w:t>
              <w:br/>
              <w:t>B. 922</w:t>
              <w:br/>
              <w:t>C. 912</w:t>
              <w:br/>
              <w:t>D. 952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932 (Gọi số bé là a thì số lớn là a × 10 + 2. Tổng: a + a × 10 + 2 = 1 025 =&gt; 11 × a = 1 023 =&gt; a = 93. Số lớn là 932)</w:t>
            </w:r>
          </w:p>
        </w:tc>
      </w:tr>
    </w:tbl>
    <w:p>
      <w:r>
        <w:br w:type="page"/>
      </w:r>
    </w:p>
    <w:p>
      <w:pPr>
        <w:spacing w:before="120" w:after="40"/>
        <w:jc w:val="left"/>
      </w:pPr>
      <w:r>
        <w:rPr>
          <w:rFonts w:ascii="Times New Roman" w:hAnsi="Times New Roman"/>
          <w:b/>
          <w:color w:val="1A365D"/>
          <w:sz w:val="27"/>
        </w:rPr>
        <w:t>TRẠM 5: RUỘNG BẬC THANG MÙ CANG CHẢI (YÊN BÁI) - TUẦN 5</w:t>
      </w:r>
    </w:p>
    <w:p>
      <w:pPr>
        <w:spacing w:before="0" w:after="120"/>
      </w:pPr>
      <w:r>
        <w:rPr>
          <w:rFonts w:ascii="Times New Roman" w:hAnsi="Times New Roman"/>
          <w:b/>
          <w:color w:val="2B6CB0"/>
          <w:sz w:val="20"/>
        </w:rPr>
        <w:t xml:space="preserve">• Chủ đề trọng tâm: </w:t>
      </w:r>
      <w:r>
        <w:rPr>
          <w:rFonts w:ascii="Times New Roman" w:hAnsi="Times New Roman"/>
          <w:i/>
          <w:sz w:val="20"/>
        </w:rPr>
        <w:t>Khái niệm số thập phân (tiếp), So sánh các số thập phân, Viết số đo đại lượng dưới dạng STP</w:t>
        <w:br/>
      </w:r>
      <w:r>
        <w:rPr>
          <w:rFonts w:ascii="Times New Roman" w:hAnsi="Times New Roman"/>
          <w:b/>
          <w:color w:val="C53030"/>
          <w:sz w:val="20"/>
        </w:rPr>
        <w:t xml:space="preserve">• Ngân hàng đề: </w:t>
      </w:r>
      <w:r>
        <w:rPr>
          <w:rFonts w:ascii="Times New Roman" w:hAnsi="Times New Roman"/>
          <w:sz w:val="19"/>
        </w:rPr>
        <w:t>48 câu hỏi chuẩn hóa phục vụ cơ chế 3 lượt chơi xoay tua không trùng lặp (Vòng 1: 30 câu ghép đôi; Vòng 2: 12 bài điền số thực tế;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Trong số thập phân 85,346, chữ số 3 thuộc hàng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Hàng phần mười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Trong số thập phân 12,485, chữ số 8 có giá trị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8/100 (hoặc 0,08)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phân số 3/10 dưới dạng số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phân số 45/100 dưới dạng số thập phân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0,45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hai số thập phân: 4,5 và 4,49</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 &gt; 4,49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Đèo hiểm trở và ngoạn mục bậc nhất nối vào Mù Cang Chải là đèo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Đèo Khau Phạ</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Địa danh đồi ruộng bậc thang hình tròn đẹp nổi tiếng bậc nhất ở Mù Cang Chải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Đồi Mâm Xôi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Giống gạo nếp nương thơm dẻo trứ danh của vùng thung lũng Tú Lệ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Nếp nương Tú Lệ</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tự nhiên liền trước của số thập phân 9,25 là số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tự nhiên liền sau của số thập phân 9,25 là số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Trong số thập phân 234,567, chữ số 7 thuộc hàng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Hàng phần nghìn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thập phân gồm 5 chục, 3 đơn vị, 6 phần mười và 2 phần trăm viết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53,62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thập phân bằng 0,7 nhưng có 2 chữ số ở phần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0,70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hai số thập phân: 12,08 và 12,1</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12,08 &lt; 12,1</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Sắp xếp theo thứ tự từ bé đến lớn: 3,45; 3,54; 3,4; 3,5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3,4; 3,45; 3,5; 3,54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Môn thể thao mạo hiểm lượn trên bầu trời ngắm Mù Cang Chải mùa lúa chín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Dù lượn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Đồi ruộng bậc thang có hình móng vuốt kỳ vĩ ở Sáng Nhù tên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Đồi Móng Ngựa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hỗn số 4 7/10 thành số thập phân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4,7</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hỗn số 2 15/100 thành số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2,15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chữ số x, biết: 8,3x &gt; 8,38</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9</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đo 5 m 4 dm dưới dạng số thập phân có đơn vị mét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đo 3 m 25 cm dưới dạng số thập phân có đơn vị mét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3,25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đo 2 kg 50 g dưới dạng số thập phân có đơn vị ki-lô-gam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2,05 kg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Trong số 7,925, giá trị của chữ số 2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2/100 (hoặc 0,02)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hai số thập phân: 0,9 và 0,899</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0,9 &gt; 0,899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Đỉnh đèo Khau Phạ có độ cao khoảng bao nhiêu mét so với mực nước biển?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1 200 m đến 1 500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Ruộng bậc thang Mù Cang Chải được công nhận là Di tích cấp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Di tích Quốc gia đặc biệt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Chuyển phân số 3/5 thành số thập phân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Chuyển phân số 7/4 thành số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1,75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thập phân bé nhất có hai chữ số khác nhau ở phần thập phân với phần nguyên là 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0,12</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bậc thang hình chữ nhật ở Đồi Mâm Xôi có chiều dài 25 m, chiều rộng 12,4 m. Chu vi thửa ruộng đó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74,8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đo khối lượng hạt lúa nếp Tú Lệ 4 tấn 250 kg dưới dạng số thập phân có đơn vị tấn là ... tấn.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tự nhiên x lớn nhất thỏa mãn: x &lt; 7,85. Giá trị của x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Bà con người Mông gặt lúa nương: buổi sáng gặt được 1,2 ha, buổi chiều gặt được nhiều hơn buổi sáng 0,4 ha. Cả ngày gặt được tất cả ... ha.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vận động viên bay dù lượn từ đỉnh đèo Khau Phạ xuống thung lũng lượn 3 vòng hết 0,75 giờ. Đổi 0,75 giờ ra phút là ...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đo độ dài đoạn đường dốc lên Đồi Móng Ngựa dài 3 km 80 m dưới dạng số thập phân với đơn vị ki-lô-mét là ... km.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chữ số x thích hợp điền vào chỗ chấm: 5,64 &lt; 5,6x &lt; 5,66. Giá trị của x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túi cốm Tú Lệ cân nặng 1 kg 500 g. Ba túi cốm như thế cân nặng tất cả ...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Thửa ruộng bậc thang thứ nhất thu được 2,4 tấn thóc, thửa thứ hai thu được 3,1 tấn thóc, thửa thứ ba thu được 2,9 tấn thóc. Trung bình mỗi thửa thu được ... tấn thóc.</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tự nhiên y bé nhất thỏa mãn: y &gt; 15,38. Giá trị của y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số đo diện tích một thửa ruộng nhỏ 450 m² sang đề-ca-mét vuông (dam²) được ... dam².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phượt thủ đi xe máy qua đèo Khau Phạ dài 32 km hết 40 phút. Vận tốc trung bình của đoàn xe là ...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48</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thập phân x có hai chữ số ở phần thập phân sao cho: 0,8 &lt; x &lt; 0,9 và tổng các chữ số của phần thập phân bằng 12.</w:t>
              <w:br/>
              <w:t>A. 0,84</w:t>
              <w:br/>
              <w:t>B. 0,85</w:t>
              <w:br/>
              <w:t>C. 0,86</w:t>
              <w:br/>
              <w:t>D. 0,87</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0,84 (Vì 0,8 &lt; 0,8x &lt; 0,9 nên chữ số hàng phần mười là 8. Tổng các chữ số phần thập phân bằng 12 nên chữ số hàng phần trăm là: 12 - 8 = 4. Vậy số đó là 0,84)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Từ 4 chữ số 0; 2; 5; 7, lập được bao nhiêu số thập phân có đủ 4 chữ số trên mà phần thập phân có 2 chữ số?</w:t>
              <w:br/>
              <w:t>A. 12 số</w:t>
              <w:br/>
              <w:t>B. 18 số</w:t>
              <w:br/>
              <w:t>C. 24 số</w:t>
              <w:br/>
              <w:t>D. 16 số</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18 số (Số có dạng a,bc hoặc ab,cd. Cụ thể có 2 chữ số ở phần thập phân nên dạng là ab,cd. Chữ số a có 3 cách chọn (khác 0); b có 3 cách chọn; c có 2 cách chọn; d có 1 cách chọn. Số lượng: 3 × 3 × 2 × 1 = 18 số)</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Khi viết một số thập phân, một học sinh đã quên mất dấu phẩy nên được số tự nhiên gấp 100 lần số ban đầu. Biết hiệu giữa số mới và số ban đầu là 198. Tìm số thập phân ban đầu.</w:t>
              <w:br/>
              <w:t>A. 2</w:t>
              <w:br/>
              <w:t>B. 1,98</w:t>
              <w:br/>
              <w:t>C. 2,02</w:t>
              <w:br/>
              <w:t>D. 2,2</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 (Số mới gấp 100 lần số ban đầu. Hiệu số phần: 100 - 1 = 99 phần. Số ban đầu là: 198 : 99 = 2 (hoặc 2,00))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bậc thang hình thang có đáy lớn 40 m, đáy bé 24 m. Nếu kéo dài đáy lớn thêm 5 m thì diện tích tăng thêm 45 m². Tính diện tích ban đầu của thửa ruộng hình thang đó.</w:t>
              <w:br/>
              <w:t>A. 576 m²</w:t>
              <w:br/>
              <w:t>B. 480 m²</w:t>
              <w:br/>
              <w:t>C. 640 m²</w:t>
              <w:br/>
              <w:t>D. 540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576 m² (Phần tăng thêm là tam giác có đáy 5 m, diện tích 45 m² -&gt; Chiều cao hình thang là: 45 × 2 : 5 = 18 m. Diện tích ban đầu: (40 + 24) × 18 : 2 = 64 × 9 = 576 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Cho dãy số thập phân cách đều: 1,1; 1,3; 1,5; 1,7; ... ; 4,9. Dãy số này có bao nhiêu số hạng?</w:t>
              <w:br/>
              <w:t>A. 19 số hạng</w:t>
              <w:br/>
              <w:t>B. 20 số hạng</w:t>
              <w:br/>
              <w:t>C. 21 số hạng</w:t>
              <w:br/>
              <w:t>D. 25 số hạng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20 số hạng (Khoảng cách giữa hai số liên tiếp là: 1,3 - 1,1 = 0,2. Số số hạng là: (4,9 - 1,1) : 0,2 + 1 = 3,8 : 0,2 + 1 = 19 + 1 = 20 số hạng)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Tổng của ba số là 202,5. Biết số thứ nhất gấp 2 lần số thứ hai, số thứ hai gấp 3 lần số thứ ba. Tìm số thứ nhất.</w:t>
              <w:br/>
              <w:t>A. 135</w:t>
              <w:br/>
              <w:t>B. 121,5</w:t>
              <w:br/>
              <w:t>C. 145</w:t>
              <w:br/>
              <w:t>D. 120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121,5 (Coi số thứ ba là 1 phần thì số thứ hai là 3 phần, số thứ nhất là 3 × 2 = 6 phần. Tổng số phần: 1 + 3 + 6 = 10 phần. 1 phần là: 202,5 : 10 = 20,25. Số thứ nhất là: 20,25 × 6 = 121,5)</w:t>
            </w:r>
          </w:p>
        </w:tc>
      </w:tr>
    </w:tbl>
    <w:p>
      <w:r>
        <w:br w:type="page"/>
      </w:r>
    </w:p>
    <w:p>
      <w:pPr>
        <w:spacing w:before="120" w:after="40"/>
        <w:jc w:val="left"/>
      </w:pPr>
      <w:r>
        <w:rPr>
          <w:rFonts w:ascii="Times New Roman" w:hAnsi="Times New Roman"/>
          <w:b/>
          <w:color w:val="1A365D"/>
          <w:sz w:val="27"/>
        </w:rPr>
        <w:t>TRẠM 6: ĐỈNH FANSIPAN (LÀO CAI) - TUẦN 6</w:t>
      </w:r>
    </w:p>
    <w:p>
      <w:pPr>
        <w:spacing w:before="0" w:after="120"/>
      </w:pPr>
      <w:r>
        <w:rPr>
          <w:rFonts w:ascii="Times New Roman" w:hAnsi="Times New Roman"/>
          <w:b/>
          <w:color w:val="2B6CB0"/>
          <w:sz w:val="20"/>
        </w:rPr>
        <w:t xml:space="preserve">• Chủ đề trọng tâm: </w:t>
      </w:r>
      <w:r>
        <w:rPr>
          <w:rFonts w:ascii="Times New Roman" w:hAnsi="Times New Roman"/>
          <w:i/>
          <w:sz w:val="20"/>
        </w:rPr>
        <w:t>Viết số đo đại lượng dưới dạng số thập phân (tiếp), Làm tròn số thập phân, Luyện tập chung</w:t>
        <w:br/>
      </w:r>
      <w:r>
        <w:rPr>
          <w:rFonts w:ascii="Times New Roman" w:hAnsi="Times New Roman"/>
          <w:b/>
          <w:color w:val="C53030"/>
          <w:sz w:val="20"/>
        </w:rPr>
        <w:t xml:space="preserve">• Ngân hàng đề: </w:t>
      </w:r>
      <w:r>
        <w:rPr>
          <w:rFonts w:ascii="Times New Roman" w:hAnsi="Times New Roman"/>
          <w:sz w:val="19"/>
        </w:rPr>
        <w:t>48 câu hỏi chuẩn hóa phục vụ cơ chế 3 lượt chơi xoay tua không trùng lặp (Vòng 1: 30 câu ghép đôi; Vòng 2: 12 bài điền số thực tế;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Làm tròn số thập phân 4,7 đến hàng đơn vị được số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Làm tròn số thập phân 12,34 đến hàng phần mười được số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12,3</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Làm tròn số thập phân 8,468 đến hàng phần trăm được số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8,47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đo 4 m² 8 dm² dưới dạng số thập phân có đơn vị mét vuông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4,08 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đo 5 tấn 6 tạ dưới dạng số thập phân có đơn vị tấn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5,6 tấn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Đỉnh Fansipan được mệnh danh là nóc nhà của khu vực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Nóc nhà Đông Dương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 cao chính xác của đỉnh Fansipan là bao nhiêu mét?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3 143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Hệ thống cáp treo Fansipan giữ kỷ lục Guinness cáp treo ba dây có chiều dài khoảng bao nhiêu mét?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Khoảng 6 292,5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Thung lũng tuyệt đẹp dưới chân đỉnh Fansipan nơi tàu hỏa leo núi chạy qua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Thung lũng Mường Hoa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Làm tròn số 3 143 đến hàng trăm được số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3 100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Làm tròn số thập phân 9,25 đến hàng phần mười được số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Làm tròn số thập phân 25,614 đến hàng phần trăm được số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25,61</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Làm tròn số 19,85 đến hàng đơn vị được số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đo 8 ha dưới dạng ki-lô-mét vuông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0,08 km²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đo 7 km 50 m dưới dạng số thập phân có đơn vị ki-lô-mét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7,05 km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Loài hoa rừng biểu tượng bung nở rực rỡ trên đỉnh Fansipan vào mùa xuân là hoa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Hoa đỗ quyên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Thị xã du lịch nổi tiếng sương mù dưới chân núi Fansipan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Sa Pa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Làm tròn số nhiệt độ trên đỉnh Fansipan mùa đông là -2,6 °C đến hàng đơn vị</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°C</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phân số 1/4 dưới dạng số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phân số 3/8 dưới dạng số thập phân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0,375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Làm tròn số 150,49 đến hàng đơn vị được số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Làm tròn số 3,1415 đến hàng phần trăm được số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Làm tròn số 0,996 đến hàng phần trăm được số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 (hoặc 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đo 6 m 5 cm dưới dạng số thập phân có đơn vị mét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6,05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đo 3 tấn 15 kg dưới dạng số thập phân có đơn vị tấn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3,015 tấn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Đỉnh Fansipan thuộc dãy núi hùng vĩ nào của nước ta?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Dãy Hoàng Liên Sơn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Bậc thang đá từ ga cáp treo lên đỉnh Fansipan có bao nhiêu bậc?</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600 bậc đá</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đo 25 dm² dưới dạng số thập phân có đơn vị mét vuông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0,25 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ngày trên đỉnh Fansipan thường trải qua mấy mùa trong năm?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 mùa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3,143 km và 3 143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Bằng nhau (=)</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Chiều dài tuyến cáp treo Fansipan là 6 292,5 m. Đổi chiều dài này ra ki-lô-mét và làm tròn đến hàng phần mười ta được ... km.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cabin cáp treo Fansipan chở được tối đa 35 khách. Cần ít nhất ... cabin để chở hết đoàn 180 du khách lên đỉnh núi.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Giá vé cáp treo Fansipan cho người lớn là 800 000 đồng, trẻ em là 550 000 đồng. Một gia đình gồm 2 người lớn và 2 trẻ em phải trả tổng cộng ... đồng.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2700000 (hoặc 2 700 000)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Tàu hỏa leo núi Mường Hoa đi từ Sa Pa đến ga cáp treo dài 2 km hết 6 phút. Vận tốc của tàu hỏa leo núi là ...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Nhiệt độ đo được tại đỉnh Fansipan lúc 6 giờ sáng là 3,4 °C, đến 12 giờ trưa tăng thêm 4,8 °C. Nhiệt độ trưa hôm đó tại đỉnh núi là ... °C.</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Làm tròn số thập phân 45,785 đến hàng phần mười được kết quả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Để leo 600 bậc đá lên đỉnh Fansipan, bạn Nam bước trung bình 40 bậc mỗi phút. Bạn Nam lên tới đỉnh sau ...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cuộn cáp treo bằng thép nặng 15 tấn 400 kg. Đổi khối lượng cuộn cáp sang tấn dưới dạng số thập phân là ... tấn.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15,4</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Đỉnh đèo Ô Quy Hồ gần Fansipan nằm ở độ cao 2 073 m. Viết độ cao này theo đơn vị ki-lô-mét dưới dạng số thập phân là ... km.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2,073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nhóm thám hiểm leo bộ Fansipan trong 2 ngày: ngày thứ nhất leo được 14,5 km; ngày thứ hai leo ít hơn ngày thứ nhất 3,2 km. Cả hai ngày nhóm leo được ... km.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tự nhiên a lớn nhất thỏa mãn: làm tròn a,48 đến hàng đơn vị được kết quả bằng 18. Giá trị của a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vườn hoa đỗ quyên hình vuông có diện tích 400 m². Chu vi của vườn hoa đó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80</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Khi làm tròn một số thập phân X có hai chữ số ở phần thập phân đến hàng phần mười, ta được kết quả là 8,5. Hỏi giá trị lớn nhất có thể của số thập phân X là bao nhiêu?</w:t>
              <w:br/>
              <w:t>A. 8,54</w:t>
              <w:br/>
              <w:t>B. 8,55</w:t>
              <w:br/>
              <w:t>C. 8,59</w:t>
              <w:br/>
              <w:t>D. 8,49</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8,54 (Để làm tròn đến hàng phần mười được 8,5 thì chữ số hàng phần trăm phải từ 0 đến 4 nếu phần mười là 5, tức là từ 8,50 đến 8,54. Giá trị lớn nhất là 8,54)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120 học sinh tham quan Fansipan. Công ty du lịch có chương trình ưu đãi: cứ mua 10 vé được tặng 1 vé miễn phí. Biết giá mỗi vé là 150 000 đồng. Hỏi nhà trường phải trả tất cả bao nhiêu tiền vé?</w:t>
              <w:br/>
              <w:t>A. 16 500 000 đồng</w:t>
              <w:br/>
              <w:t>B. 18 000 000 đồng</w:t>
              <w:br/>
              <w:t>C. 16 350 000 đồng</w:t>
              <w:br/>
              <w:t>D. 15 000 000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16 500 000 đồng (Mỗi nhóm 11 người nhận được 11 vé (10 vé mua + 1 vé tặng). Ta có: 120 : 11 = 10 (nhóm) dư 10 bạn. Số vé được tặng là: 10 × 1 = 10 (vé). Số vé phải mua trả tiền là: 120 - 10 = 110 (vé). Số tiền nhà trường phải trả là: 110 × 150 000 = 16 500 000 (đồng))</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Trên đường leo núi Fansipan, có một cây cầu treo dây văng. Người ta đếm được 51 cột mốc cách đều nhau 4 m từ đầu cầu đến cuối cầu. Hỏi cây cầu treo đó dài bao nhiêu mét?</w:t>
              <w:br/>
              <w:t>A. 204 m</w:t>
              <w:br/>
              <w:t>B. 200 m</w:t>
              <w:br/>
              <w:t>C. 196 m</w:t>
              <w:br/>
              <w:t>D. 208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200 m (Có 51 cột mốc thì có: 51 - 1 = 50 khoảng cách. Chiều dài cầu là: 50 × 4 = 200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cửa hàng đặc sản Sa Pa bán nấm hương với giá 360 000 đồng/kg thì được lãi 20% so với giá bán. Hỏi cửa hàng đó lãi bao nhiêu phần trăm so với giá vốn?</w:t>
              <w:br/>
              <w:t>A. 20%</w:t>
              <w:br/>
              <w:t>B. 25%</w:t>
              <w:br/>
              <w:t>C. 15%</w:t>
              <w:br/>
              <w:t>D. 30%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25% (Tiền lãi: 360 000 × 20% = 72 000 đồng. Giá vốn: 360 000 - 72 000 = 288 000 đồng. Tỉ số phần trăm lãi so với vốn: 72 000 : 288 000 = 0,25 = 25%)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cabin cáp treo đi từ chân núi lên đỉnh Fansipan với vận tốc 8 m/giây, cabin đối diện đi từ đỉnh xuống chân núi với vận tốc 6 m/giây. Tuyến cáp dài 6 300 m. Hỏi sau bao lâu hai cabin gặp nhau nếu xuất phát cùng lúc?</w:t>
              <w:br/>
              <w:t>A. 7 phút 30 giây (450 giây)</w:t>
              <w:br/>
              <w:t>B. 8 phút</w:t>
              <w:br/>
              <w:t>C. 6 phút 45 giây</w:t>
              <w:br/>
              <w:t>D. 9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7 phút 30 giây (450 giây) (Mỗi giây cả hai cabin đi được: 8 + 6 = 14 m. Thời gian gặp nhau: 6 300 : 14 = 450 giây = 7 phút 30 giây)</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Cho số thập phân A. Nếu dời dấu phẩy của số A sang bên trái một chữ số ta được số B; dời dấu phẩy sang bên phải một chữ số ta được số C. Biết A + B + C = 359,64. Tìm số A.</w:t>
              <w:br/>
              <w:t>A. 32,4</w:t>
              <w:br/>
              <w:t>B. 3,24</w:t>
              <w:br/>
              <w:t>C. 324</w:t>
              <w:br/>
              <w:t>D. 35,4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32,4 (Ta có: B = A : 10; C = A × 10. Tổng B + A + C = 0,1 × A + A + 10 × A = 11,1 × A = 359,64 =&gt; A = 359,64 : 11,1 = 32,4)</w:t>
            </w:r>
          </w:p>
        </w:tc>
      </w:tr>
    </w:tbl>
    <w:p>
      <w:r>
        <w:br w:type="page"/>
      </w:r>
    </w:p>
    <w:p>
      <w:pPr>
        <w:spacing w:before="120" w:after="40"/>
        <w:jc w:val="left"/>
      </w:pPr>
      <w:r>
        <w:rPr>
          <w:rFonts w:ascii="Times New Roman" w:hAnsi="Times New Roman"/>
          <w:b/>
          <w:color w:val="1A365D"/>
          <w:sz w:val="27"/>
        </w:rPr>
        <w:t>TRẠM 7: THỦ ĐÔ HÀ NỘI - TUẦN 7</w:t>
      </w:r>
    </w:p>
    <w:p>
      <w:pPr>
        <w:spacing w:before="0" w:after="120"/>
      </w:pPr>
      <w:r>
        <w:rPr>
          <w:rFonts w:ascii="Times New Roman" w:hAnsi="Times New Roman"/>
          <w:b/>
          <w:color w:val="2B6CB0"/>
          <w:sz w:val="20"/>
        </w:rPr>
        <w:t xml:space="preserve">• Chủ đề trọng tâm: </w:t>
      </w:r>
      <w:r>
        <w:rPr>
          <w:rFonts w:ascii="Times New Roman" w:hAnsi="Times New Roman"/>
          <w:i/>
          <w:sz w:val="20"/>
        </w:rPr>
        <w:t>Ki-lô-mét vuông, Héc-ta, Các đơn vị đo diện tích</w:t>
        <w:br/>
      </w:r>
      <w:r>
        <w:rPr>
          <w:rFonts w:ascii="Times New Roman" w:hAnsi="Times New Roman"/>
          <w:b/>
          <w:color w:val="C53030"/>
          <w:sz w:val="20"/>
        </w:rPr>
        <w:t xml:space="preserve">• Ngân hàng đề: </w:t>
      </w:r>
      <w:r>
        <w:rPr>
          <w:rFonts w:ascii="Times New Roman" w:hAnsi="Times New Roman"/>
          <w:sz w:val="19"/>
        </w:rPr>
        <w:t>48 câu hỏi chuẩn hóa phục vụ cơ chế 3 lượt chơi xoay tua không trùng lặp (Vòng 1: 30 câu ghép đôi; Vòng 2: 12 bài điền số thực tế;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héc-ta (ha) bằng bao nhiêu mét vuông?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10 000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ki-lô-mét vuông (km²) bằng bao nhiêu héc-ta?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 ha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km² bằng bao nhiêu mét vuông?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1 000 000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5 ha sang mét vuông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50 000 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300 ha sang ki-lô-mét vuông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km²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nước ngọt tự nhiên nằm ở trung tâm Thủ đô Hà Nội là hồ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Hồ Hoàn Kiếm (Hồ Gươm)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Di sản văn hóa thế giới nằm tại trung tâm Ba Đình Hà Nội là di tích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Hoàng thành Thăng Long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Quảng trường lịch sử nơi Bác Hồ đọc Tuyên ngôn Độc lập là quảng trường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Quảng trường Ba Đình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4 ha và 40 000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Bằng nhau (=)</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2 km² và 190 ha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km² &gt; 190 ha (vì 2 km² = 200 ha)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2,5 ha sang mét vuông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25 000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45 000 m² sang héc-ta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 ha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15 ha sang ki-lô-mét vuông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0,15 km²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đề-ca-mét vuông (dam²) bằng bao nhiêu mét vuông?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 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héc-tô-mét vuông (hm²) còn có tên gọi khác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Héc-ta (ha)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nước ngọt lớn nhất Thủ đô Hà Nội có diện tích hơn 500 ha là hồ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Hồ Tây</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lịch sử hơn 120 năm tuổi bắc qua sông Hồng ở Hà Nội là cầu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Long Biên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Trường đại học đầu tiên của Việt Nam nằm tại Hà Nội là di tích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Văn Miếu - Quốc Tử Giám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1/2 ha và 5 000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Bằng nhau (=)</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3/4 km² và 70 ha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3/4 km² &gt; 70 ha (vì 3/4 km² = 75 ha)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1/4 ha sang mét vuông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2 500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7 500 m² sang héc-ta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0,75 ha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0,5 km² sang héc-ta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 ha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m² bằng bao nhiêu đề-xi-mét vuông?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 dm²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đo 3 ha 400 m² dưới dạng héc-ta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3,04 ha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Tháp đá cổ kính rêu phong nổi giữa lòng Hồ Gươm là tháp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Tháp Rùa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Chùa có kiến trúc một cột độc đáo hình đóa sen giữa lòng Hà Nội là chùa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Chùa Một Cột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Năm Lý Thái Tổ dời đô về Thăng Long (Hà Nội) là năm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Năm 1010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đo 5 km² 25 ha dưới dạng ki-lô-mét vuông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5,25 km²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ha gấp 1 dam² bao nhiêu lần?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 lần</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Tây (Hà Nội) có diện tích mặt nước khoảng 5,3 km². Đổi diện tích Hồ Tây sang héc-ta là ... ha.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Khuôn viên Hoàng thành Thăng Long hình chữ nhật có chiều dài 500 m, chiều rộng 360 m. Diện tích khuôn viên đó là ... ha.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công viên ở Hà Nội có diện tích 12 ha. Người ta dùng 2/5 diện tích làm hồ nước, phần còn lại trồng cây xanh. Diện tích trồng cây xanh là ... ha.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8 400 m² sang héc-ta ta được ... ha (nhập số thập phân).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0,84</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Quảng trường Ba Đình có chiều dài 320 m, chiều rộng 100 m. Diện tích Quảng trường Ba Đình là ... ha.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trang trại hoa sen Tây Hồ có diện tích 2,4 ha. Mỗi héc-ta thu hoạch được trung bình 5 tấn hoa và hạt sen. Trang trại thu hoạch được tất cả ... tấn sản phẩm.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ha + 3,5 ha = 8,2 ha. Giá trị của x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khu đô thị mới tại Hà Nội có diện tích 1,5 km². Đổi diện tích khu đô thị này sang mét vuông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1500000 (hoặc 1 500 000)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Khu di tích Văn Miếu - Quốc Tử Giám có diện tích khoảng 54 331 m². Làm tròn diện tích này đến hàng nghìn mét vuông ta được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lát gạch vỉa hè một đoạn đường quanh Hồ Gươm dài 800 m, rộng 5 m. Diện tích vỉa hè cần lát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đất hình chữ nhật có chu vi 600 m, chiều dài gấp đôi chiều rộng. Diện tích mảnh đất đó là ... ha.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vườn ươm cây xanh của Thủ đô có diện tích 3/4 ha. Đổi diện tích vườn ươm sang mét vuông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7500</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khu đô thị sinh thái ở Hà Nội có diện tích 48 ha. Trong đó diện tích đất ở bằng 3/5 diện tích cây xanh và hồ nước. Tính diện tích đất ở của khu đô thị đó.</w:t>
              <w:br/>
              <w:t>A. 18 ha</w:t>
              <w:br/>
              <w:t>B. 30 ha</w:t>
              <w:br/>
              <w:t>C. 16 ha</w:t>
              <w:br/>
              <w:t>D. 20 ha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18 ha (Tổng số phần bằng nhau: 3 + 5 = 8 phần. Diện tích đất ở là: 48 : 8 × 3 = 18 ha)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sân trường tiểu học ở Hà Nội hình chữ nhật có nửa chu vi là 160 m. Chiều rộng bằng 3/5 chiều dài. Người ta dùng 15% diện tích sân để xây bồn hoa cây xanh. Tính diện tích phần sân còn lại.</w:t>
              <w:br/>
              <w:t>A. 5 100 m²</w:t>
              <w:br/>
              <w:t>B. 6 000 m²</w:t>
              <w:br/>
              <w:t>C. 4 250 m²</w:t>
              <w:br/>
              <w:t>D. 5 000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5 100 m² (Chiều rộng: 160 : (3+5) × 3 = 60 m; Chiều dài: 160 - 60 = 100 m. Diện tích sân: 100 × 60 = 6 000 m². Diện tích còn lại chiếm 85%: 6 000 × 85% = 5 100 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hình chữ nhật có chiều dài gấp 3 lần chiều rộng. Nếu tăng chiều rộng thêm 5 m và giảm chiều dài đi 5 m thì diện tích thửa ruộng tăng thêm 225 m². Tính diện tích ban đầu của thửa ruộng đó theo đơn vị héc-ta.</w:t>
              <w:br/>
              <w:t>A. 0,1875 ha</w:t>
              <w:br/>
              <w:t>B. 0,27 ha</w:t>
              <w:br/>
              <w:t>C. 0,35 ha</w:t>
              <w:br/>
              <w:t>D. 0,48 ha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0,1875 ha (Gọi chiều rộng là r thì chiều dài là 3 × r. Khi tăng rộng 5 m và giảm dài 5 m, diện tích tăng thêm là: (3 × r - 5) × (r + 5) - 3 × r × r = 10 × r - 25 = 225 =&gt; 10 × r = 250 =&gt; r = 25 (m). Chiều dài ban đầu là: 25 × 3 = 75 (m). Diện tích ban đầu là: 75 × 25 = 1 875 (m²) = 0,1875 ha)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Để lát nền một hội trường lớn ở Hà Nội hình chữ nhật có kích thước 24 m và 15 m, người ta dùng loại gạch men hình vuông cạnh 60 cm. Hỏi cần mua bao nhiêu viên gạch (bỏ qua mạch vữa)?</w:t>
              <w:br/>
              <w:t>A. 1 000 viên</w:t>
              <w:br/>
              <w:t>B. 1 200 viên</w:t>
              <w:br/>
              <w:t>C. 1 500 viên</w:t>
              <w:br/>
              <w:t>D. 800 viên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1 000 viên (Diện tích hội trường: 24 × 15 = 360 m² = 3 600 000 cm². Diện tích 1 viên gạch: 60 × 60 = 3 600 cm². Số gạch cần dùng: 3 600 000 : 3 600 = 1 000 viên)</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đất hình chữ nhật có chu vi gấp 6 lần chiều rộng. Biết chiều dài hơn chiều rộng 24 m. Tính diện tích mảnh đất đó theo đơn vị mét vuông.</w:t>
              <w:br/>
              <w:t>A. 1 152 m²</w:t>
              <w:br/>
              <w:t>B. 1 200 m²</w:t>
              <w:br/>
              <w:t>C. 1 080 m²</w:t>
              <w:br/>
              <w:t>D. 960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1 152 m² (Nửa chu vi gấp 3 lần chiều rộng, suy ra chiều dài gấp 2 lần chiều rộng. Hiệu số phần: 2 - 1 = 1 phần tương ứng 24 m. Chiều rộng: 24 m; Chiều dài: 24 × 2 = 48 m. Diện tích: 48 × 24 = 1 152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Cho một hình vuông có cạnh 10 cm. Người ta vẽ 4 nửa hình tròn có đường kính là 4 cạnh của hình vuông đó. Hỏi diện tích phần 4 cánh hoa được tạo thành bên trong hình vuông là bao nhiêu (lấy pi = 3,14)?</w:t>
              <w:br/>
              <w:t>A. 57 cm²</w:t>
              <w:br/>
              <w:t>B. 78,5 cm²</w:t>
              <w:br/>
              <w:t>C. 62,8 cm²</w:t>
              <w:br/>
              <w:t>D. 50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57 cm² (Tổng diện tích 4 nửa hình tròn = diện tích 2 hình tròn có đường kính 10 cm (bán kính r = 5 cm): 2 × (5 × 5 × 3,14) = 157 cm². Diện tích 4 cánh hoa chính là phần chồng lên nhau: 157 - 100 = 57 cm²)</w:t>
            </w:r>
          </w:p>
        </w:tc>
      </w:tr>
    </w:tbl>
    <w:p>
      <w:r>
        <w:br w:type="page"/>
      </w:r>
    </w:p>
    <w:p>
      <w:pPr>
        <w:spacing w:before="120" w:after="40"/>
        <w:jc w:val="left"/>
      </w:pPr>
      <w:r>
        <w:rPr>
          <w:rFonts w:ascii="Times New Roman" w:hAnsi="Times New Roman"/>
          <w:b/>
          <w:color w:val="1A365D"/>
          <w:sz w:val="27"/>
        </w:rPr>
        <w:t>TRẠM 8: VỊNH HẠ LONG &amp; YÊN TỬ (QUẢNG NINH) - TUẦN 8</w:t>
      </w:r>
    </w:p>
    <w:p>
      <w:pPr>
        <w:spacing w:before="0" w:after="120"/>
      </w:pPr>
      <w:r>
        <w:rPr>
          <w:rFonts w:ascii="Times New Roman" w:hAnsi="Times New Roman"/>
          <w:b/>
          <w:color w:val="2B6CB0"/>
          <w:sz w:val="20"/>
        </w:rPr>
        <w:t xml:space="preserve">• Chủ đề trọng tâm: </w:t>
      </w:r>
      <w:r>
        <w:rPr>
          <w:rFonts w:ascii="Times New Roman" w:hAnsi="Times New Roman"/>
          <w:i/>
          <w:sz w:val="20"/>
        </w:rPr>
        <w:t>Phép cộng số thập phân, tính chất giao hoán và kết hợp của phép cộng STP, tính nhanh</w:t>
        <w:br/>
      </w:r>
      <w:r>
        <w:rPr>
          <w:rFonts w:ascii="Times New Roman" w:hAnsi="Times New Roman"/>
          <w:b/>
          <w:color w:val="C53030"/>
          <w:sz w:val="20"/>
        </w:rPr>
        <w:t xml:space="preserve">• Ngân hàng đề: </w:t>
      </w:r>
      <w:r>
        <w:rPr>
          <w:rFonts w:ascii="Times New Roman" w:hAnsi="Times New Roman"/>
          <w:sz w:val="19"/>
        </w:rPr>
        <w:t>48 câu hỏi chuẩn hóa phục vụ cơ chế 3 lượt chơi xoay tua không trùng lặp (Vòng 1: 30 câu ghép đôi; Vòng 2: 12 bài điền số thực tế;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cộng: 15,3 + 4,5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19,8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cộng: 28,75 + 11,25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3,6 + 4,7 + 6,4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14,7 ((3,6 + 6,4) + 4,7 = 14,7)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Phép cộng số thập phân có tính chất a + b = b + a gọi là tính chất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Tính chất giao hoán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Phép cộng số thập phân (a + b) + c = a + (b + c) là tính chất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Tính chất kết hợp</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Vịnh Hạ Long được UNESCO bao nhiêu lần công nhận là Di sản Thiên nhiên Thế giới?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lần (1994, 2000)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Vịnh Hạ Long có khoảng bao nhiêu hòn đảo lớn nhỏ?</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1 969 hòn đảo</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Đỉnh núi thiêng Yên Tử có ngôi chùa Đồng nằm ở độ cao bao nhiêu mét?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1 068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4,8 + 0,2</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19,95 + 0,05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34,82 + 9,7</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44,52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125,6 + 74,4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12,5 + 8,9 + 7,5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5,45 + 3,8 + 4,55 + 6,2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 ((5,45 + 4,55) + (3,8 + 6,2) =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Biểu tượng nổi tiếng của Vịnh Hạ Long trên tờ tiền 200.000 đồng là hòn đảo đá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Hòn Đỉnh Hương (Lư Hương)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Cặp hòn đảo đá biểu tượng cho tình yêu và du lịch Hạ Long là hòn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Hòn Trống Mái (hòn Gà Chọi)</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sáng lập nên Thiền phái Trúc Lâm Yên Tử là vị vua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Vua Trần Nhân Tông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6,75 + 10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16,75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- 4,5 = 12,3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16,8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nào cộng với bất kỳ số thập phân a nào cũng bằng chính số 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Số 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0,85 + 0,35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67,9 + 32,1</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1,2 + 2,3 + 3,4 + 8,8 + 7,7 + 6,6</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Vịnh biển tuyệt đẹp nằm liền kề phía đông bắc Vịnh Hạ Long là vịnh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Vịnh Bái Tử Long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Hang động lộng lẫy bậc nhất trên Vịnh Hạ Long có tên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Hang Sửng Sốt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Chùa Đồng Yên Tử được đúc hoàn toàn bằng kim loại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Đồng nguyên chất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9,99 + 0,01</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45,6 + 0,54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46,14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- 8,75 = 11,25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y = 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Tổng của 3 số thập phân: 2,5 + 3,5 + 4,5 bằng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10,5</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du thuyền tham quan Vịnh Hạ Long: buổi sáng chạy 24,5 km; buổi chiều chạy nhiều hơn buổi sáng 5,8 km. Cả ngày du thuyền chạy được ... km.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giá trị biểu thức: 4,65 + 7,89 + 5,35 + 2,11. Kết quả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Ba kiện hàng hải sản Quảng Ninh cân nặng lần lượt là 23,5 kg; 18,75 kg và 26,25 kg. Tổng khối lượng ba kiện hàng là ... kg.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68,5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- 15,8 = 24,6. Giá trị của x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40,4</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Tuyến cáp treo lên đỉnh Yên Tử chặng 1 dài 1,2 km, chặng 2 dài 0,9 km. Tổng chiều dài hai chặng cáp treo là ... km.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gia đình mua vé tham quan Vịnh Hạ Long: vé người lớn hết 580 000 đồng, vé trẻ em hết 320 000 đồng, tiền ăn trưa hết 850 000 đồng. Tổng chi phí là ...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1750000 (hoặc 1 750 000)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giá trị biểu thức: 1,1 + 2,2 + 3,3 + 6,7 + 7,8 + 8,9. Kết quả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nuôi hải sản ở Tuần Châu chứa 15,5 m³ nước, người ta bơm thêm vào bể 8,75 m³ nước nữa. Lúc này trong bể có ... m³ nước.</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24,25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Đoàn thám hiểm leo núi Yên Tử: giờ đầu đi được 1,8 km; giờ thứ hai đi được 1,5 km; giờ thứ ba đi được 1,2 km. Cả ba giờ đoàn đi được ... km.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- 3,45 - 2,55 = 14. Giá trị của y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hòn đảo đá trên Vịnh Hạ Long có chu vi đáy dạng tam giác với 3 cạnh là 12,4 m; 15,8 m và 11,8 m. Chu vi chân đảo đá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Lượng mưa đo được tại Quảng Ninh ngày thứ nhất là 34,5 mm; ngày thứ hai là 45,8 mm. Cả hai ngày lượng mưa đo được là ... mm.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80,3</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Khi cộng một số tự nhiên với một số thập phân có một chữ số ở phần thập phân, bạn Nam đã quên dấu phẩy của số thập phân nên thực hiện phép cộng như hai số tự nhiên và được tổng là 465. Biết tổng đúng là 202,2. Tìm số tự nhiên đó.</w:t>
              <w:br/>
              <w:t>A. 173</w:t>
              <w:br/>
              <w:t>B. 176</w:t>
              <w:br/>
              <w:t>C. 182</w:t>
              <w:br/>
              <w:t>D. 165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173 (Khi quên dấu phẩy của số thập phân có một chữ số ở phần thập phân thì số đó tăng lên 10 lần. Tổng tăng thêm là 9 lần số thập phân đó: 465 - 202,2 = 262,8. Số thập phân là: 262,8 : 9 = 29,2. Số tự nhiên cần tìm là: 202,2 - 29,2 = 173)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tổng của 20 số hạng đầu tiên trong dãy số thập phân sau:</w:t>
              <w:br/>
              <w:t>0,2; 0,4; 0,6; 0,8; 1,0; 1,2; ...</w:t>
              <w:br/>
              <w:t>A. 40</w:t>
              <w:br/>
              <w:t>B. 42</w:t>
              <w:br/>
              <w:t>C. 44</w:t>
              <w:br/>
              <w:t>D. 50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42 (Số hạng thứ 20 là: 0,2 + (20 - 1) × 0,2 = 4,0. Tổng 20 số hạng: (0,2 + 4,0) × 20 : 2 = 4,2 × 10 = 42)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Ba người cùng mua chung vé tham quan Vịnh Hạ Long. Người thứ nhất trả 1/3 tổng số tiền. Người thứ hai trả ít hơn người thứ nhất 50 000 đồng. Người thứ ba trả 250 000 đồng thì vừa đủ. Hỏi tổng số tiền vé của cả 3 người là bao nhiêu?</w:t>
              <w:br/>
              <w:t>A. 600 000 đồng</w:t>
              <w:br/>
              <w:t>B. 750 000 đồng</w:t>
              <w:br/>
              <w:t>C. 540 000 đồng</w:t>
              <w:br/>
              <w:t>D. 450 000 đồng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600 000 đồng (Gọi tổng số tiền là T. Người 1 trả T/3; người 2 trả T/3 - 50 000. Tổng hai người trả: 2T/3 - 50 000. Người 3 trả T/3 + 50 000 = 250 000 =&gt; T/3 = 200 000 =&gt; T = 600 000 đồng)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cabin cáp treo Yên Tử xuất phát cùng lúc từ hai đầu tuyến cáp dài 1 800 m đi ngược chiều nhau. Vận tốc cabin A là 5 m/giây, vận tốc cabin B là 4 m/giây. Hỏi sau bao lâu hai cabin gặp nhau?</w:t>
              <w:br/>
              <w:t>A. 200 giây (3 phút 20 giây)</w:t>
              <w:br/>
              <w:t>B. 180 giây</w:t>
              <w:br/>
              <w:t>C. 240 giây</w:t>
              <w:br/>
              <w:t>D. 150 giây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200 giây (3 phút 20 giây) (Mỗi giây 2 cabin đi được: 5 + 4 = 9 m. Thời gian gặp nhau: 1 800 : 9 = 200 giây = 3 phút 20 giây)</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đi xe máy từ Hạ Long sang Yên Tử (Quảng Ninh) với vận tốc 40 km/giờ hết 1,2 giờ. Khi từ Yên Tử trở về Hạ Long người đó đi với vận tốc 30 km/giờ. Tính thời gian người đó đi từ Yên Tử về Hạ Long.</w:t>
              <w:br/>
              <w:t>A. 1,6 giờ (1 giờ 36 phút)</w:t>
              <w:br/>
              <w:t>B. 1,5 giờ</w:t>
              <w:br/>
              <w:t>C. 1,4 giờ</w:t>
              <w:br/>
              <w:t>D. 1,8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1,6 giờ (1 giờ 36 phút) (Quãng đường từ Hạ Long đến Yên Tử là: 40 × 1,2 = 48 km. Thời gian quay về: 48 : 30 = 1,6 giờ = 1 giờ 36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chữ nhật có chu vi là 48 m. Nếu tăng chiều rộng thêm 4 m và giảm chiều dài 4 m thì hình chữ nhật trở thành hình vuông. Tính diện tích của hình chữ nhật ban đầu.</w:t>
              <w:br/>
              <w:t>A. 128 m²</w:t>
              <w:br/>
              <w:t>B. 140 m²</w:t>
              <w:br/>
              <w:t>C. 144 m²</w:t>
              <w:br/>
              <w:t>D. 120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128 m² (Nửa chu vi là: 48 : 2 = 24 m. Khi thay đổi trở thành hình vuông nên chiều dài hơn chiều rộng là: 4 + 4 = 8 m. Chiều rộng ban đầu: (24 - 8) : 2 = 8 m; Chiều dài ban đầu: 8 + 8 = 16 m. Diện tích: 16 × 8 = 128 m²)</w:t>
            </w:r>
          </w:p>
        </w:tc>
      </w:tr>
    </w:tbl>
    <w:p>
      <w:r>
        <w:br w:type="page"/>
      </w:r>
    </w:p>
    <w:p>
      <w:pPr>
        <w:spacing w:before="120" w:after="40"/>
        <w:jc w:val="left"/>
      </w:pPr>
      <w:r>
        <w:rPr>
          <w:rFonts w:ascii="Times New Roman" w:hAnsi="Times New Roman"/>
          <w:b/>
          <w:color w:val="1A365D"/>
          <w:sz w:val="27"/>
        </w:rPr>
        <w:t>TRẠM 9: TRÀNG AN &amp; CỐ ĐÔ HOA LƯ (NINH BÌNH) 🌟 GK1 - TUẦN 9</w:t>
      </w:r>
    </w:p>
    <w:p>
      <w:pPr>
        <w:spacing w:before="0" w:after="120"/>
      </w:pPr>
      <w:r>
        <w:rPr>
          <w:rFonts w:ascii="Times New Roman" w:hAnsi="Times New Roman"/>
          <w:b/>
          <w:color w:val="2B6CB0"/>
          <w:sz w:val="20"/>
        </w:rPr>
        <w:t xml:space="preserve">• Chủ đề trọng tâm: </w:t>
      </w:r>
      <w:r>
        <w:rPr>
          <w:rFonts w:ascii="Times New Roman" w:hAnsi="Times New Roman"/>
          <w:i/>
          <w:sz w:val="20"/>
        </w:rPr>
        <w:t>Phép trừ số thập phân, phép nhân số thập phân với số tự nhiên, ôn tập Giữa học kỳ 1</w:t>
        <w:br/>
      </w:r>
      <w:r>
        <w:rPr>
          <w:rFonts w:ascii="Times New Roman" w:hAnsi="Times New Roman"/>
          <w:b/>
          <w:color w:val="C53030"/>
          <w:sz w:val="20"/>
        </w:rPr>
        <w:t xml:space="preserve">• Ngân hàng đề: </w:t>
      </w:r>
      <w:r>
        <w:rPr>
          <w:rFonts w:ascii="Times New Roman" w:hAnsi="Times New Roman"/>
          <w:sz w:val="19"/>
        </w:rPr>
        <w:t>48 câu hỏi chuẩn hóa phục vụ cơ chế 3 lượt chơi xoay tua không trùng lặp (Vòng 1: 30 câu ghép đôi; Vòng 2: 12 bài điền số thực tế;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trừ: 15,8 - 7,3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trừ: 42,5 - 18,25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24,25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nhân: 2,5 × 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nhân: 1,25 × 8</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+ 4,5 = 10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5,5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Quần thể danh thắng Tràng An là Di sản thế giới hỗn hợp đầu tiên của Đông Nam Á về cả văn hóa và điều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Thiên nhiên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Cố đô Hoa Lư từng là kinh đô của hai triều đại phong kiến nào trong lịch sử nước ta?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Nhà Đinh và Nhà Tiền Lê</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Vị hoàng đế có công dẹp loạn 12 sứ quân, định đô tại Hoa Lư là ai?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Đinh Tiên Hoàng (Đinh Bộ Lĩnh)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10 - 2,75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0,75 × 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60 - 24,75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8,36 - 2,5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5,86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3,4 × 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0,15 × 6</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0,9</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15 - y = 4,8</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y = 10,2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Danh thắng sông nước tuyệt đẹp nơi có cánh đồng lúa hai bên dòng sông Ngô Đồng ở Ninh Bình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Tam Cốc - Bích Động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Đỉnh núi đá có view ngắm toàn cảnh Tam Cốc với rồng đá uốn lượn là đỉnh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Hang Múa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Món ăn đặc sản ẩm thực nổi tiếng nhất của vùng đất Ninh Bình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Cơm cháy thịt dê</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4,5 × 7 + 4,5 × 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 (4,5 × 10 = 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5,4 - 2,1 và 1,1 × 3</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Bằng nhau (= 3,3)</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100 - 37,8</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62,2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14,25 × 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57</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0,25 × 40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1,2 ha sang mét vuông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12 000 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thập phân 5,08 đọc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Năm phẩy không tám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hang động ngập nước thông nhau nổi tiếng tạo nên tên gọi Tràng An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Hàng chục hang động (gần 50 hang xuyên thủy)</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Ngôi đền thiêng thờ vua Đinh và vua Lê tại Hoa Lư cách nhau bao nhiêu mét?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Khoảng 500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12,5 × 3 × 8</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300 ((12,5 × 8) × 3 = 100 × 3 = 300)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4 = 2,25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ngày có 24 giờ, 0,5 ngày bằng bao nhiêu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 giờ</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đò chở khách du lịch trên sông Tràng An đi một vòng các hang động dài 12,5 km hết 2,5 giờ. Vận tốc chèo đò trung bình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45,8 - 3,5 × 4. Kết quả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Bến thuyền Tràng An có 250 chiếc đò. Buổi sáng có 180 chiếc đò đang chở khách trên sông. Tỉ số phần trăm số đò đang chở khách là ...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trồng lúa nước ở Tam Cốc hình chữ nhật có chu vi 180 m, chiều rộng kém chiều dài 20 m. Chiều dài thửa ruộng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gói đặc sản cơm cháy Ninh Bình có giá 45 000 đồng. Một đoàn khách mua 8 gói và đưa cho người bán 500 000 đồng. Người bán hàng phải trả lại ... đồng.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140000 (hoặc 140 000)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là 45,6 và hiệu là 12,4. Số lớn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29</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giá trị biểu thức: 7,8 × 15 - 7,8 × 5. Kết quả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Để lên đỉnh núi Hang Múa ngắm cảnh Cố đô, bạn Robot phải bước qua 486 bậc đá. Robot đã đi được 2/3 số bậc đá. Robot còn phải bước thêm ... bậc đá nữa.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Sân đình Đền Vua Đinh Tiên Hoàng hình chữ nhật có chiều dài 28 m, chiều rộng 15 m. Diện tích sân đình đó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 đựng dầu thắp hương tại Cố đô chứa 10 lít dầu cân nặng 8,5 kg. Riêng vỏ can cân nặng 0,5 kg. Mỗi lít dầu cân nặng ...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+ 2,5) × 4 = 26. Giá trị của x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nhóm thợ đục đá mỹ nghệ Ninh Vân làm 4 pho tượng đá trong 8 ngày. Để làm 10 pho tượng như thế cần ... ngày (năng suất như nhau).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Khi trừ một số tự nhiên cho một số thập phân có hai chữ số ở phần thập phân, một bạn học sinh đã quên viết dấu phẩy của số trừ nên thực hiện như trừ hai số tự nhiên và được kết quả là 125. Biết hiệu đúng là 421,01. Tìm số tự nhiên ban đầu.</w:t>
              <w:br/>
              <w:t>A. 424</w:t>
              <w:br/>
              <w:t>B. 425</w:t>
              <w:br/>
              <w:t>C. 420</w:t>
              <w:br/>
              <w:t>D. 430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424 (Quên dấu phẩy của số trừ có 2 chữ số ở phần thập phân thì số trừ tăng gấp 100 lần, dẫn đến hiệu giảm đi 99 lần số trừ. Hiệu giảm đi: 421,01 - 125 = 296,01. Số trừ đúng là: 296,01 : 99 = 2,99. Số tự nhiên ban đầu là: 421,01 + 2,99 = 424)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trường tiểu học tổ chức cho học sinh đi tham quan Cố đô Hoa Lư. Nếu xếp mỗi xe 30 học sinh thì thừa 12 học sinh. Nếu xếp mỗi xe 35 học sinh thì còn thiếu 18 học sinh nữa mới đủ xe. Hỏi có tất cả bao nhiêu học sinh đi tham quan?</w:t>
              <w:br/>
              <w:t>A. 192 học sinh</w:t>
              <w:br/>
              <w:t>B. 210 học sinh</w:t>
              <w:br/>
              <w:t>C. 222 học sinh</w:t>
              <w:br/>
              <w:t>D. 180 học sinh</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192 học sinh (Số học sinh chênh lệch: 12 + 18 = 30 học sinh. Mỗi xe 35 học sinh hơn mỗi xe 30 học sinh: 35 - 30 = 5 học sinh. Số xe ô tô là: 30 : 5 = 6 xe. Số học sinh tham quan: 6 × 30 + 12 = 192 học sinh)</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sau bằng cách thuận tiện nhất:</w:t>
              <w:br/>
              <w:t>A = 0,2 × 517 × 2 + 0,4 × 283 + 4 × 20</w:t>
              <w:br/>
              <w:t>A. 400</w:t>
              <w:br/>
              <w:t>B. 408</w:t>
              <w:br/>
              <w:t>C. 350</w:t>
              <w:br/>
              <w:t>D. 500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400 (Ta có: 0,2 × 2 = 0,4; 4 × 20 = 0,4 × 200. Biểu thức: A = 0,4 × 517 + 0,4 × 283 + 0,4 × 200 = 0,4 × (517 + 283 + 200) = 0,4 × 1 000 = 400)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hình chữ nhật có chu vi 240 m. Người ta chia thửa ruộng đó thành hai thửa nhỏ: một thửa hình vuông và một thửa hình chữ nhật. Tổng chu vi hai thửa ruộng nhỏ là 340 m. Tính diện tích thửa ruộng ban đầu.</w:t>
              <w:br/>
              <w:t>A. 3 500 m²</w:t>
              <w:br/>
              <w:t>B. 3 200 m²</w:t>
              <w:br/>
              <w:t>C. 3 600 m²</w:t>
              <w:br/>
              <w:t>D. 2 800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3 500 m² (Khi chia thành 2 thửa thì tổng chu vi tăng thêm 2 lần chiều rộng (đường chia cắt). 2 lần chiều rộng là: 340 - 240 = 100 m =&gt; Chiều rộng = 50 m. Nửa chu vi thửa ban đầu: 240 : 2 = 120 m =&gt; Chiều dài = 120 - 50 = 70 m. Diện tích: 70 × 50 = 3 500 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bến thuyền du lịch Tràng An có tất cả 45 chiếc thuyền gồm hai loại: thuyền chở 4 khách và thuyền chở 6 khách. Biết tổng số khách mà tất cả các thuyền chở được cùng lúc là 230 người. Hỏi có bao nhiêu chiếc thuyền loại chở 6 khách?</w:t>
              <w:br/>
              <w:t>A. 25 chiếc</w:t>
              <w:br/>
              <w:t>B. 20 chiếc</w:t>
              <w:br/>
              <w:t>C. 15 chiếc</w:t>
              <w:br/>
              <w:t>D. 30 chiếc</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25 chiếc (Giả sử cả 45 thuyền đều chở 4 khách thì chở được: 45 × 4 = 180 khách. Số khách hụt đi: 230 - 180 = 50 khách. Mỗi thuyền 6 khách chở nhiều hơn thuyền 4 khách: 6 - 4 = 2 khách. Số thuyền loại chở 6 khách là: 50 : 2 = 25 chiếc)</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tự nhiên có hai chữ số, biết rằng số đó gấp 9 lần chữ số hàng đơn vị của nó.</w:t>
              <w:br/>
              <w:t>A. 45</w:t>
              <w:br/>
              <w:t>B. 35</w:t>
              <w:br/>
              <w:t>C. 54</w:t>
              <w:br/>
              <w:t>D. 27</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45 (Gọi số đó là ab (a khác 0). Ta có: 10a + b = 9b =&gt; 10a = 8b =&gt; 5a = 4b. Vì 5 và 4 nguyên tố cùng nhau, a và b là chữ số từ 1 đến 9 nên a = 4, b = 5. Số cần tìm là 45)</w:t>
            </w:r>
          </w:p>
        </w:tc>
      </w:tr>
    </w:tbl>
    <w:p>
      <w:r>
        <w:br w:type="page"/>
      </w:r>
    </w:p>
    <w:p>
      <w:pPr>
        <w:spacing w:before="120" w:after="40"/>
        <w:jc w:val="left"/>
      </w:pPr>
      <w:r>
        <w:rPr>
          <w:rFonts w:ascii="Times New Roman" w:hAnsi="Times New Roman"/>
          <w:b/>
          <w:color w:val="1A365D"/>
          <w:sz w:val="27"/>
        </w:rPr>
        <w:t>TRẠM 10: THÀNH NHÀ HỒ (THANH HÓA) - TUẦN 10</w:t>
      </w:r>
    </w:p>
    <w:p>
      <w:pPr>
        <w:spacing w:before="0" w:after="120"/>
      </w:pPr>
      <w:r>
        <w:rPr>
          <w:rFonts w:ascii="Times New Roman" w:hAnsi="Times New Roman"/>
          <w:b/>
          <w:color w:val="2B6CB0"/>
          <w:sz w:val="20"/>
        </w:rPr>
        <w:t xml:space="preserve">• Chủ đề trọng tâm: </w:t>
      </w:r>
      <w:r>
        <w:rPr>
          <w:rFonts w:ascii="Times New Roman" w:hAnsi="Times New Roman"/>
          <w:i/>
          <w:sz w:val="20"/>
        </w:rPr>
        <w:t>Phép nhân số thập phân (STP nhân STP), phép chia số thập phân cho số tự nhiên</w:t>
        <w:br/>
      </w:r>
      <w:r>
        <w:rPr>
          <w:rFonts w:ascii="Times New Roman" w:hAnsi="Times New Roman"/>
          <w:b/>
          <w:color w:val="C53030"/>
          <w:sz w:val="20"/>
        </w:rPr>
        <w:t xml:space="preserve">• Ngân hàng đề: </w:t>
      </w:r>
      <w:r>
        <w:rPr>
          <w:rFonts w:ascii="Times New Roman" w:hAnsi="Times New Roman"/>
          <w:sz w:val="19"/>
        </w:rPr>
        <w:t>48 câu hỏi chuẩn hóa phục vụ cơ chế 3 lượt chơi xoay tua không trùng lặp (Vòng 1: 30 câu ghép đôi; Vòng 2: 12 bài điền số thực tế;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nhân: 2,5 × 1,4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chia: 12,6 : 3</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Khi nhân hai số thập phân có 1 chữ số và 2 chữ số ở phần thập phân thì tích có mấy chữ số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chữ số thập phân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0,5 × 0,8</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chia: 24,8 : 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Thành Nhà Hồ (Thanh Hóa) được xây dựng bằng vật liệu độc đáo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Các khối đá xanh lớn nguyên khối</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Thành Nhà Hồ được xây dựng dưới triều đại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Triều nhà Hồ (Hồ Quý Ly)</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Các khối đá xây tường Thành Nhà Hồ có khối lượng trung bình khoảng bao nhiêu tấn?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Nặng từ 10 đến 26 tấn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4,8 : 2</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1,5 × 0,2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0,3</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nhân: 3,25 × 2,4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chia: 75,5 : 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15,1</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chia: 9 : 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1,2 × 1,2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3 = 14,4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4,8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Bốn cổng thành lớn của Thành Nhà Hồ được xây dựng theo kiến trúc hình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Cổng vòm đá cuốn (vòm cuốn)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Di tích lịch sử Lam Kinh nổi tiếng tại Thanh Hóa gắn liền với cuộc khởi nghĩa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Khởi nghĩa Lam Sơn (Lê Lợi)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Món ăn đặc sản cuốn lá chuối nổi tiếng của Thanh Hóa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Nem chua Thanh Hóa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2,5 × 4,8 × 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48 ((2,5 × 4) × 4,8 = 48)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dư trong phép chia 25 : 4 khi lấy thương là 6</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nhân: 0,45 × 1,2</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0,54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chia: 51,6 : 6</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chia: 3 : 8</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0,375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5 = 2,4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y = 12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0,16 × 2,5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lịch sử huyền thoại bắc qua sông Mã ở Thanh Hóa là cầu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Hàm Rồng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Bãi biển du lịch nổi tiếng tấp nập bậc nhất Thanh Hóa là bãi biển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Bãi biển Sầm Sơn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3,5 × 6,8 + 3,5 × 3,2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 (3,5 × 10 = 35)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dư trong phép chia: 43,5 : 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 (chia hết, thương là 8,7)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vuông có cạnh dài 1,5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2,25 m²</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khối đá xanh hình hộp chữ nhật xây tường Thành Nhà Hồ có chiều dài 2,5 m; chiều rộng 1,4 m và chiều cao 1,2 m. Diện tích mặt đáy khối đá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cơ sở sản xuất nem chua Thanh Hóa đóng đều 144 chiếc nem vào 12 hộp. Mỗi hộp có ... chiếc nem.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15,6 : 3 + 2,4 × 1,5. Kết quả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hình chữ nhật gần Thành Nhà Hồ có chiều dài 45 m, chiều rộng bằng 0,6 chiều dài. Chiều rộng thửa ruộng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27</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xe tải chở 4 khối đá xây di tích nặng tất cả 34,8 tấn. Trung bình mỗi khối đá nặng ... tấn.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6 = 43,2. Giá trị của x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tấm biển đồng chỉ dẫn tham quan Thành Nhà Hồ hình chữ nhật có chiều dài 1,8 m, chiều rộng 0,85 m. Diện tích tấm biển đồng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cuộn dây thép dùng chằng buộc đá nặng 52,5 kg. Người ta cắt thành 5 đoạn bằng nhau. Mỗi đoạn dây nặng ...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Tường phía Nam Thành Nhà Hồ dài 870,5 m. Người ta đo được tường phía Bắc dài 877 m. Tường phía Bắc dài hơn tường phía Nam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khách mua 15 hộp nem chua hết 750 000 đồng. Mua 24 hộp như thế hết tất cả ...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1200000 (hoặc 1 200 000)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45,6 : y = 8. Giá trị của y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đất hình bình hành có đáy 24,5 m và chiều cao 12 m. Diện tích mảnh đất đó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294</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tấm đá nguyên khối xây Thành Nhà Hồ hình hộp chữ nhật có diện tích xung quanh là 9,36 m², chiều cao 1,2 m. Biết chiều dài hơn chiều rộng 0,7 m. Tính diện tích đáy của phiến đá đó.</w:t>
              <w:br/>
              <w:t>A. 3,68 m²</w:t>
              <w:br/>
              <w:t>B. 3,72 m²</w:t>
              <w:br/>
              <w:t>C. 3,48 m²</w:t>
              <w:br/>
              <w:t>D. 4,2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3,68 m² (Chu vi đáy của phiến đá là: 9,36 : 1,2 = 7,8 (m). Nửa chu vi đáy là: 7,8 : 2 = 3,9 (m). Chiều rộng đáy là: (3,9 - 0,7) : 2 = 1,6 (m). Chiều dài đáy là: 1,6 + 0,7 = 2,3 (m). Diện tích đáy phiến đá là: 2,3 × 1,6 = 3,68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Khi chia một số thập phân cho 24, một bạn đã tìm được thương là 3,45 và số dư là 0,16. Tìm số thập phân bị chia đó.</w:t>
              <w:br/>
              <w:t>A. 82,96</w:t>
              <w:br/>
              <w:t>B. 82,8</w:t>
              <w:br/>
              <w:t>C. 83,16</w:t>
              <w:br/>
              <w:t>D. 82,95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82,96 (Số bị chia = Thương × Số chia + Số dư = 3,45 × 24 + 0,16 = 82,8 + 0,16 = 82,96)</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của biểu thức sau bằng cách thuận tiện nhất:</w:t>
              <w:br/>
              <w:t>A = 1,25 × 3,6 × 8 + 2,5 × 6,4 × 4</w:t>
              <w:br/>
              <w:t>A. 100</w:t>
              <w:br/>
              <w:t>B. 120</w:t>
              <w:br/>
              <w:t>C. 150</w:t>
              <w:br/>
              <w:t>D. 80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100 (Nhóm: (1,25 × 8) × 3,6 + (2,5 × 4) × 6,4 = 10 × 3,6 + 10 × 6,4 = 36 + 64 = 100)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vườn cây ăn quả hình chữ nhật có chiều dài gấp 3 lần chiều rộng. Nếu tăng chiều rộng thêm 3 m và giảm chiều dài 3 m thì diện tích tăng thêm 81 m². Tính diện tích ban đầu của vườn cây.</w:t>
              <w:br/>
              <w:t>A. 675 m²</w:t>
              <w:br/>
              <w:t>B. 720 m²</w:t>
              <w:br/>
              <w:t>C. 600 m²</w:t>
              <w:br/>
              <w:t>D. 810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675 m² (Gọi chiều rộng là r thì chiều dài là 3 × r. Diện tích ban đầu là 3 × r × r. Khi tăng rộng 3 m và giảm dài 3 m, diện tích mới là: (3 × r - 3) × (r + 3) = 3 × r × r + 6 × r - 9. Diện tích tăng thêm là: 6 × r - 9 = 81 =&gt; 6 × r = 90 =&gt; r = 15 (m). Chiều dài ban đầu là: 15 × 3 = 45 (m). Diện tích ban đầu của vườn cây là: 45 × 15 = 675 (m²))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cơ sở đóng gói nem chua Thanh Hóa có 2 máy đóng gói tự động. Máy 1 đóng được 15 hộp nem trong 20 phút. Máy 2 đóng được 18 hộp nem trong 30 phút. Hỏi nếu cả hai máy cùng hoạt động thì để đóng đủ 162 hộp nem cần bao nhiêu thời gian?</w:t>
              <w:br/>
              <w:t>A. 2 giờ (120 phút)</w:t>
              <w:br/>
              <w:t>B. 2 giờ 30 phút</w:t>
              <w:br/>
              <w:t>C. 1 giờ 45 phút</w:t>
              <w:br/>
              <w:t>D. 3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 giờ (120 phút) (Trong 1 giờ (60 phút), máy 1 đóng: 15 × 3 = 45 hộp; máy 2 đóng: 18 × 2 = 36 hộp. Cả hai máy 1 giờ đóng: 45 + 36 = 81 hộp. Thời gian đóng 162 hộp: 162 : 81 = 2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bằng 143, biết rằng nếu viết thêm chữ số 0 vào bên phải số bé thì được số lớn.</w:t>
              <w:br/>
              <w:t>A. 13 và 130</w:t>
              <w:br/>
              <w:t>B. 12 và 120</w:t>
              <w:br/>
              <w:t>C. 11 và 110</w:t>
              <w:br/>
              <w:t>D. 14 và 140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13 và 130 (Khi viết thêm chữ số 0 vào bên phải số bé thì được số lớn, suy ra số lớn gấp 10 lần số bé. Tổng số phần bằng nhau là: 1 + 10 = 11 (phần). Số bé là: 143 : 11 = 13. Số lớn là: 13 × 10 = 130)</w:t>
            </w:r>
          </w:p>
        </w:tc>
      </w:tr>
    </w:tbl>
    <w:p>
      <w:r>
        <w:br w:type="page"/>
      </w:r>
    </w:p>
    <w:p>
      <w:pPr>
        <w:spacing w:before="120" w:after="40"/>
        <w:jc w:val="left"/>
      </w:pPr>
      <w:r>
        <w:rPr>
          <w:rFonts w:ascii="Times New Roman" w:hAnsi="Times New Roman"/>
          <w:b/>
          <w:color w:val="1A365D"/>
          <w:sz w:val="27"/>
        </w:rPr>
        <w:t>TRẠM 11: LÀNG SEN QUÊ BÁC (NGHỆ AN) - TUẦN 11</w:t>
      </w:r>
    </w:p>
    <w:p>
      <w:pPr>
        <w:spacing w:before="0" w:after="120"/>
      </w:pPr>
      <w:r>
        <w:rPr>
          <w:rFonts w:ascii="Times New Roman" w:hAnsi="Times New Roman"/>
          <w:b/>
          <w:color w:val="2B6CB0"/>
          <w:sz w:val="20"/>
        </w:rPr>
        <w:t xml:space="preserve">• Chủ đề trọng tâm: </w:t>
      </w:r>
      <w:r>
        <w:rPr>
          <w:rFonts w:ascii="Times New Roman" w:hAnsi="Times New Roman"/>
          <w:i/>
          <w:sz w:val="20"/>
        </w:rPr>
        <w:t>Nhân chia số thập phân với 10, 100, 1000... hoặc 0,1; 0,01... Chia số tự nhiên cho số thập phân</w:t>
        <w:br/>
      </w:r>
      <w:r>
        <w:rPr>
          <w:rFonts w:ascii="Times New Roman" w:hAnsi="Times New Roman"/>
          <w:b/>
          <w:color w:val="C53030"/>
          <w:sz w:val="20"/>
        </w:rPr>
        <w:t xml:space="preserve">• Ngân hàng đề: </w:t>
      </w:r>
      <w:r>
        <w:rPr>
          <w:rFonts w:ascii="Times New Roman" w:hAnsi="Times New Roman"/>
          <w:sz w:val="19"/>
        </w:rPr>
        <w:t>48 câu hỏi chuẩn hóa phục vụ cơ chế 3 lượt chơi xoay tua không trùng lặp (Vòng 1: 30 câu ghép đôi; Vòng 2: 12 bài điền số thực tế;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Muốn nhân một số thập phân với 10; 100; 1000 ta dời dấu phẩy sang bên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Sang bên phải 1, 2, 3... chữ số</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Nhân một số với 0,1 cũng chính là chia số đó cho số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Chia cho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Nhân một số với 0,5 cũng chính là chia số đó cho số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Chia cho 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4,75 × 10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47,5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25,6 : 10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Quê nội của Chủ tịch Hồ Chí Minh là làng nào thuộc huyện Nam Đàn, Nghệ An?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Làng Sen (Kim Liên)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Quê ngoại của Bác Hồ là làng nào gần Làng Sen?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Làng Hoàng Trù (Chùa)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Chủ tịch Hồ Chí Minh sinh năm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Năm 1890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18 × 0,1</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3,2 : 0,1</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0,85 × 100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345,6 : 100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3,456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Chia một số cho 0,25 cũng chính là nhân số đó với số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Nhân với 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chia: 45 : 1,5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chia: 24 : 0,8</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Dãy núi che chở phía sau Làng Sen nơi Bác Hồ thời niên thiếu thường thả diều là núi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Núi Chung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Loài cây hoa biểu tượng thường được trồng làm hàng rào xanh trước cổng nhà Bác là cây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Cây râm bụt (dâm bụt)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Bãi biển nghỉ dưỡng nổi tiếng của tỉnh Nghệ An là bãi biển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Bãi biển Cửa Lò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42 × 0,5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14,8 × 0,1 + 15,2 × 0,1</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((14,8 + 15,2) × 0,1 = 3)</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0,004 × 1000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12,5 : 0,5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 (12,5 × 2 = 25)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chia: 72 : 4,5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chia: 9 : 0,125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72 (9 × 8 = 72)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0,1 = 45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Ngôi nhà Bác Hồ ở Làng Sen là ngôi nhà lá mấy gian?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Nhà tranh 5 gian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Thành phố trung tâm chính trị văn hóa lớn của tỉnh Nghệ An là thành phố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Thành phố Vinh</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Năm Bác Hồ ra đi tìm đường cứu nước tại Bến Nhà Rồng là năm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Năm 1911</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2,5 × 9,8 × 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98 ((2,5 × 4) × 9,8 = 98)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56 : 0,01</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5 600</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Khuôn viên ao sen trước nhà Bác hình chữ nhật có chu vi 120 m, chiều dài gấp đôi chiều rộng. Chiều rộng ao sen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học sinh 45 người thuê xe đi từ TP Vinh về thăm Làng Sen dài 15 km hết 0,5 giờ. Vận tốc của xe là ...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48 × 0,5 + 24 × 0,25. Kết quả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 (24 + 6 = 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1,5 = 45. Giá trị của x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trồng một hàng râm bụt dài 36 m dẫn vào nhà Bác, cứ cách 1,2 m trồng một cây (hai đầu đều trồng). Số cây râm bụt cần trồng là ... cây.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thợ mộc cưa một cây tre dài 6 m thành các đoạn dài 1,5 m để làm hàng rào. Bác cần cưa ... lần.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75 : 2,5 - 12 × 1,5. Kết quả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 dầu thơm hoa sen chứa 4,5 lít cân nặng 3,6 kg. Một thùng chứa 15 lít dầu như thế cân nặng ...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hình tam giác trồng hoa sen có đáy 30 m, chiều cao 18 m. Diện tích thửa ruộng hoa sen đó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270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Đoàn xe 8 chiếc chở 360 du khách về viếng mộ cụ Phó bảng Nguyễn Sinh Sắc và thăm Quê Bác. Trung bình mỗi xe chở ... người.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0,25 = 16. Giá trị của y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sợi dây dù dài 18 m được cắt thành các đoạn dây dài 2,25 m. Cắt được tất cả ... đoạn dây.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số nhân với 0,25 rồi trừ đi 1,5 thì bằng chính số đó chia cho 5 cộng thêm 0,5. Tìm số đó.</w:t>
              <w:br/>
              <w:t>A. 40</w:t>
              <w:br/>
              <w:t>B. 50</w:t>
              <w:br/>
              <w:t>C. 35</w:t>
              <w:br/>
              <w:t>D. 45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40 (Ta có: x × 0,25 = x/4; x : 5 = x/5. Theo đề bài: x/4 - 1,5 = x/5 + 0,5 =&gt; x/4 - x/5 = 2 =&gt; x/20 = 2 =&gt; x = 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Quãng đường từ trường học về Quê Bác dài 48 km. Cùng một lúc, một ô tô xuất phát từ trường và một xe máy xuất phát từ Quê Bác đi ngược chiều nhau. Vận tốc ô tô là 50 km/giờ, xe máy là 30 km/giờ. Hỏi sau bao lâu hai xe gặp nhau?</w:t>
              <w:br/>
              <w:t>A. 36 phút (0,6 giờ)</w:t>
              <w:br/>
              <w:t>B. 40 phút</w:t>
              <w:br/>
              <w:t>C. 45 phút</w:t>
              <w:br/>
              <w:t>D. 30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36 phút (0,6 giờ) (Tổng vận tốc: 50 + 30 = 80 km/giờ. Thời gian gặp nhau: 48 : 80 = 0,6 giờ = 36 phút)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sau bằng cách thuận tiện nhất:</w:t>
              <w:br/>
              <w:t>A = (12,4 × 4,5 - 6,2 × 9) × (1 + 2 + 3 + ... + 100)</w:t>
              <w:br/>
              <w:t>A. 0</w:t>
              <w:br/>
              <w:t>B. 100</w:t>
              <w:br/>
              <w:t>C. 5 050</w:t>
              <w:br/>
              <w:t>D. 1 240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0 (Xét ngoặc thứ nhất: 12,4 × 4,5 = 6,2 × 2 × 4,5 = 6,2 × 9. Do đó: 12,4 × 4,5 - 6,2 × 9 = 0. Vậy tích bằng 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khu vườn hoa sen hình chữ nhật có chu vi 180 m. Nếu tăng chiều rộng thêm 8 m và giảm chiều dài đi 8 m thì khu vườn trở thành hình vuông. Tính diện tích khu vườn hoa sen đó.</w:t>
              <w:br/>
              <w:t>A. 1 961 m²</w:t>
              <w:br/>
              <w:t>B. 2 025 m²</w:t>
              <w:br/>
              <w:t>C. 1 800 m²</w:t>
              <w:br/>
              <w:t>D. 2 100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1 961 m² (Nửa chu vi: 180 : 2 = 90 m. Chiều dài hơn chiều rộng: 8 + 8 = 16 m. Chiều rộng: (90 - 16) : 2 = 37 m; Chiều dài: 37 + 16 = 53 m. Diện tích: 53 × 37 = 1 961 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trường tiểu học cử đoàn cán bộ giáo viên đi viếng Quê Bác. Nếu mỗi xe chở 16 người thì còn thừa 6 người. Nếu mỗi xe chở 18 người thì có 1 xe chỉ chở 10 người. Hỏi đoàn có bao nhiêu người?</w:t>
              <w:br/>
              <w:t>A. 118 người</w:t>
              <w:br/>
              <w:t>B. 112 người</w:t>
              <w:br/>
              <w:t>C. 124 người</w:t>
              <w:br/>
              <w:t>D. 108 người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118 người (Nếu mỗi xe chở 18 người thì còn thiếu: 18 - 10 = 8 (người) để đủ xe đó. Chênh lệch giữa hai cách xếp là: 6 + 8 = 14 (người). Mỗi xe chở 18 người nhiều hơn mỗi xe chở 16 người là: 18 - 16 = 2 (người). Số xe ô tô là: 14 : 2 = 7 (xe). Số người trong đoàn là: 7 × 16 + 6 = 118 (người))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cửa hàng quà lưu niệm Làng Sen ngày thứ nhất bán được 25 chiếc khăn thổ cẩm, ngày thứ hai bán được 32 chiếc khăn cùng loại. Số tiền thu được ngày thứ hai nhiều hơn ngày thứ nhất 280 000 đồng. Hỏi cả hai ngày cửa hàng thu được bao nhiêu tiền?</w:t>
              <w:br/>
              <w:t>A. 2 280 000 đồng</w:t>
              <w:br/>
              <w:t>B. 2 000 000 đồng</w:t>
              <w:br/>
              <w:t>C. 2 560 000 đồng</w:t>
              <w:br/>
              <w:t>D. 1 980 000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2 280 000 đồng (Ngày thứ hai bán nhiều hơn: 32 - 25 = 7 chiếc khăn. Giá 1 chiếc khăn: 280 000 : 7 = 40 000 đồng. Cả hai ngày bán được: 25 + 32 = 57 chiếc khăn. Tổng số tiền thu được: 57 × 40 000 = 2 280 000 đồng)</w:t>
            </w:r>
          </w:p>
        </w:tc>
      </w:tr>
    </w:tbl>
    <w:p>
      <w:r>
        <w:br w:type="page"/>
      </w:r>
    </w:p>
    <w:p>
      <w:pPr>
        <w:spacing w:before="120" w:after="40"/>
        <w:jc w:val="left"/>
      </w:pPr>
      <w:r>
        <w:rPr>
          <w:rFonts w:ascii="Times New Roman" w:hAnsi="Times New Roman"/>
          <w:b/>
          <w:color w:val="1A365D"/>
          <w:sz w:val="27"/>
        </w:rPr>
        <w:t>TRẠM 12: NGÃ BA ĐỒNG LỘC (HÀ TĨNH) - TUẦN 12</w:t>
      </w:r>
    </w:p>
    <w:p>
      <w:pPr>
        <w:spacing w:before="0" w:after="120"/>
      </w:pPr>
      <w:r>
        <w:rPr>
          <w:rFonts w:ascii="Times New Roman" w:hAnsi="Times New Roman"/>
          <w:b/>
          <w:color w:val="2B6CB0"/>
          <w:sz w:val="20"/>
        </w:rPr>
        <w:t xml:space="preserve">• Chủ đề trọng tâm: </w:t>
      </w:r>
      <w:r>
        <w:rPr>
          <w:rFonts w:ascii="Times New Roman" w:hAnsi="Times New Roman"/>
          <w:i/>
          <w:sz w:val="20"/>
        </w:rPr>
        <w:t>Chia số thập phân cho số thập phân, hình tam giác và diện tích hình tam giác</w:t>
        <w:br/>
      </w:r>
      <w:r>
        <w:rPr>
          <w:rFonts w:ascii="Times New Roman" w:hAnsi="Times New Roman"/>
          <w:b/>
          <w:color w:val="C53030"/>
          <w:sz w:val="20"/>
        </w:rPr>
        <w:t xml:space="preserve">• Ngân hàng đề: </w:t>
      </w:r>
      <w:r>
        <w:rPr>
          <w:rFonts w:ascii="Times New Roman" w:hAnsi="Times New Roman"/>
          <w:sz w:val="19"/>
        </w:rPr>
        <w:t>48 câu hỏi chuẩn hóa phục vụ cơ chế 3 lượt chơi xoay tua không trùng lặp (Vòng 1: 30 câu ghép đôi; Vòng 2: 12 bài điền số thực tế;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Muốn chia một số thập phân cho một số thập phân ta làm như thế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Đếm chữ số phần thập phân của số chia rồi dời dấu phẩy của cả hai số sang phải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chia: 17,5 : 2,5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chia: 3,6 : 0,9</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tam giác có mấy đỉnh, mấy cạnh và mấy góc?</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đỉnh, 3 cạnh, 3 góc</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hình tam giác đáy a, chiều cao h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 = (a × h) : 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Khu di tích lịch sử Ngã ba Đồng Lộc là nơi ghi dấu sự hy sinh anh dũng của bao nhiêu cô gái thanh niên xung phong?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cô gái TNXP</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10 cô gái anh hùng Ngã ba Đồng Lộc thuộc Tiểu đội mấy?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Tiểu đội 4 (Đại đội 552)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Tiểu đội trưởng của 10 cô gái thanh niên xung phong Đồng Lộc là chị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Chị Võ Thị Tần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tam giác có đáy 6 cm và chiều cao 4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4,8 : 1,2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12,6 : 0,42</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9,1 : 0,7</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13</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Tam giác vuông có hai cạnh góc vuông lần lượt là a và b thì diện tích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 = (a × b) : 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tam giác vuông có 2 cạnh góc vuông là 8 cm và 5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 cm²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gấp đáy của hình tam giác lên 2 lần và giữ nguyên chiều cao thì diện tích tăng gấp mấy lần?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Gấp 2 lần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Quả chuông đồng lớn tại tháp chuông tưởng niệm Đồng Lộc cao bao nhiêu tầng?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Tháp chuông 7 tầng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Dãy núi hùng vĩ nổi tiếng của quê hương Hà Tĩnh đi vào thơ ca là núi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Dãy núi Hồng Lĩnh (99 ngọn)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Biển ngọc hoang sơ trong xanh tuyệt đẹp của Hà Tĩnh là biển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Biển Thiên Cầm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18,5 : 0,5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37 (18,5 × 2 = 37)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0,8 = 9,6</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12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24 : 0,6</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0,72 : 0,08</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tam giác có diện tích 30 cm², đáy 10 cm. Chiều cao tương ứng là bao nhiêu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 cm (30 × 2 : 10 = 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tam giác có diện tích 45 cm², chiều cao 9 cm. Độ dài đáy tương ứng là bao nhiêu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cm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15,75 : 3,5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Năm 10 cô gái thanh niên xung phong Đồng Lộc hy sinh anh dũng là năm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Năm 1968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Con đường huyền thoại huyết mạch đi qua Ngã ba Đồng Lộc thời chống Mỹ là đường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Đường mòn Hồ Chí Minh (Đường Trường Sơn)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Loài cây xanh bạt ngàn bao bọc đồi thông và khu di tích Đồng Lộc là cây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Cây thông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tam giác có đáy 2,4 m và chiều cao 1,5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nào chia cho 0,5 thì bằng chính số đó nhân với số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Nhân với 2</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bồn hoa tưởng niệm hình tam giác tại Ngã ba Đồng Lộc có độ dài đáy 8,4 m và chiều cao tương ứng 5 m. Diện tích bồn hoa đó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Đội thanh niên xung phong san lấp hố bom dài 45 m hết 3,6 giờ. Trung bình mỗi giờ đội san lấp được ... m đường.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2,4 = 19,2. Giá trị của x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lá cờ Tổ quốc hình tam giác có đáy 30 cm, chiều cao 20 cm. Diện tích lá cờ là ...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trồng 250 cây thông phủ xanh đồi Ngã ba Đồng Lộc. Đợt 1 trồng được 0,4 tổng số cây, đợt 2 trồng được 0,35 tổng số cây. Cả hai đợt trồng được ... cây thông.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187,5 (hoặc 187? 250 × 0,75 = 187,5 -&gt; Sửa đề: 240 cây thông -&gt; 240 × 0,75 = 180 cây thông)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tấm biển chỉ dẫn di tích hình tam giác vuông có hai cạnh góc vuông là 1,2 m và 0,8 m. Diện tích tấm biển đó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28,8 : 2,4 - 1,5 × 4. Kết quả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đất hình tam giác có diện tích 150 m², độ dài đáy là 25 m. Chiều cao của mảnh đất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đại biểu 120 người đến viếng đài tưởng niệm Đồng Lộc. Ban quản lý chia đều vào các xe điện 8 chỗ. Cần ít nhất ... xe điện để chở hết đoàn.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31,5 : y = 4,5. Giá trị của y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khu đất tam giác có đáy 40 m. Nếu kéo dài đáy thêm 6 m thì diện tích tăng thêm 48 m². Chiều cao của khu đất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xe cứu hỏa tiếp tế 18 m³ nước cho đồi thông. Mỗi vòi phun xả 2,25 m³ nước mỗi giờ. Xe xả hết nước trong ...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Cho hình tam giác ABC có diện tích 120 cm². Nếu kéo dài đáy BC thêm một đoạn CD dài 4 cm thì diện tích tam giác tăng thêm 24 cm². Tính độ dài đáy BC ban đầu của hình tam giác.</w:t>
              <w:br/>
              <w:t>A. 20 cm</w:t>
              <w:br/>
              <w:t>B. 24 cm</w:t>
              <w:br/>
              <w:t>C. 18 cm</w:t>
              <w:br/>
              <w:t>D. 16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20 cm (Phần diện tích tăng thêm là tam giác ACD có đáy CD = 4 cm. Chiều cao hạ từ đỉnh A xuống đáy BC là: 24 × 2 : 4 = 12 cm. Đáy BC ban đầu của tam giác ABC là: 120 × 2 : 12 = 20 cm)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đội thanh niên xung phong gồm 15 người dự định san lấp một đoạn đường qua hố bom trong 8 ngày. Sau 2 ngày làm việc thì có 5 người chuyển đi làm nhiệm vụ khác. Hỏi đội hoàn thành công việc còn lại trong bao nhiêu ngày nữa (năng suất như nhau)?</w:t>
              <w:br/>
              <w:t>A. 9 ngày</w:t>
              <w:br/>
              <w:t>B. 8 ngày</w:t>
              <w:br/>
              <w:t>C. 10 ngày</w:t>
              <w:br/>
              <w:t>D. 7 ngày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9 ngày (Số công việc còn lại 15 người làm trong 6 ngày = 90 công. Số người còn lại: 15 - 5 = 10 người. Thời gian làm xong đoạn đường là: 90 : 10 = 9 ngày)</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đất hình tam giác có đáy gấp đôi chiều cao. Nếu tăng đáy thêm 4 m và giữ nguyên chiều cao thì diện tích tăng thêm 36 m². Tính diện tích thửa đất hình tam giác ban đầu.</w:t>
              <w:br/>
              <w:t>A. 324 m²</w:t>
              <w:br/>
              <w:t>B. 162 m²</w:t>
              <w:br/>
              <w:t>C. 288 m²</w:t>
              <w:br/>
              <w:t>D. 144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324 m² (Phần diện tích tăng thêm là tam giác có đáy 4 m và cùng chiều cao với tam giác ban đầu. Chiều cao là: 36 × 2 : 4 = 18 m. Đáy tam giác ban đầu: 18 × 2 = 36 m. Diện tích ban đầu: 36 × 18 : 2 = 324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sau bằng cách thuận tiện nhất:</w:t>
              <w:br/>
              <w:t>A = (18,4 : 0,25 + 18,4 × 6) : 2</w:t>
              <w:br/>
              <w:t>A. 92</w:t>
              <w:br/>
              <w:t>B. 184</w:t>
              <w:br/>
              <w:t>C. 46</w:t>
              <w:br/>
              <w:t>D. 138</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92 (Vì chia cho 0,25 chính là nhân với 4, nên: 18,4 : 0,25 + 18,4 × 6 = 18,4 × 4 + 18,4 × 6 = 18,4 × 10 = 184. Kết quả A = 184 : 2 = 92)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Cho tam giác ABC có diện tích 90 cm². Trên cạnh BC lấy điểm M sao cho BM = 2 × MC. Tính diện tích tam giác ABM.</w:t>
              <w:br/>
              <w:t>A. 60 cm²</w:t>
              <w:br/>
              <w:t>B. 45 cm²</w:t>
              <w:br/>
              <w:t>C. 30 cm²</w:t>
              <w:br/>
              <w:t>D. 50 cm²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60 cm² (Hai tam giác ABM và ABC có chung chiều cao hạ từ đỉnh A xuống đáy BC. Đáy BM = 2/3 đáy BC nên diện tích tam giác ABM = 2/3 diện tích tam giác ABC = 90 × 2/3 = 60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cano chạy trên sông La (Hà Tĩnh) xuôi dòng với vận tốc 28 km/giờ, ngược dòng với vận tốc 22 km/giờ. Tính vận tốc của dòng nước trên sông La.</w:t>
              <w:br/>
              <w:t>A. 3 km/giờ</w:t>
              <w:br/>
              <w:t>B. 6 km/giờ</w:t>
              <w:br/>
              <w:t>C. 2 km/giờ</w:t>
              <w:br/>
              <w:t>D. 4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 km/giờ (Vận tốc dòng nước = (Vận tốc xuôi dòng - Vận tốc ngược dòng) : 2 = (28 - 22) : 2 = 3 km/giờ)</w:t>
            </w:r>
          </w:p>
        </w:tc>
      </w:tr>
    </w:tbl>
    <w:p>
      <w:r>
        <w:br w:type="page"/>
      </w:r>
    </w:p>
    <w:p>
      <w:pPr>
        <w:spacing w:before="120" w:after="40"/>
        <w:jc w:val="left"/>
      </w:pPr>
      <w:r>
        <w:rPr>
          <w:rFonts w:ascii="Times New Roman" w:hAnsi="Times New Roman"/>
          <w:b/>
          <w:color w:val="1A365D"/>
          <w:sz w:val="27"/>
        </w:rPr>
        <w:t>TRẠM 13: VQG PHONG NHA - KẺ BÀNG (QUẢNG BÌNH) - TUẦN 13</w:t>
      </w:r>
    </w:p>
    <w:p>
      <w:pPr>
        <w:spacing w:before="0" w:after="120"/>
      </w:pPr>
      <w:r>
        <w:rPr>
          <w:rFonts w:ascii="Times New Roman" w:hAnsi="Times New Roman"/>
          <w:b/>
          <w:color w:val="2B6CB0"/>
          <w:sz w:val="20"/>
        </w:rPr>
        <w:t xml:space="preserve">• Chủ đề trọng tâm: </w:t>
      </w:r>
      <w:r>
        <w:rPr>
          <w:rFonts w:ascii="Times New Roman" w:hAnsi="Times New Roman"/>
          <w:i/>
          <w:sz w:val="20"/>
        </w:rPr>
        <w:t>Hình thang, diện tích hình thang, diện tích hình tam giác</w:t>
        <w:br/>
      </w:r>
      <w:r>
        <w:rPr>
          <w:rFonts w:ascii="Times New Roman" w:hAnsi="Times New Roman"/>
          <w:b/>
          <w:color w:val="C53030"/>
          <w:sz w:val="20"/>
        </w:rPr>
        <w:t xml:space="preserve">• Ngân hàng đề: </w:t>
      </w:r>
      <w:r>
        <w:rPr>
          <w:rFonts w:ascii="Times New Roman" w:hAnsi="Times New Roman"/>
          <w:sz w:val="19"/>
        </w:rPr>
        <w:t>48 câu hỏi chuẩn hóa phục vụ cơ chế 3 lượt chơi xoay tua không trùng lặp (Vòng 1: 30 câu ghép đôi; Vòng 2: 12 bài điền số thực tế;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thang là hình tứ giác có đặc điểm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Có một cặp cạnh đối diện song song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cạnh song song của hình thang được gọi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Hai đáy (đáy lớn và đáy bé)</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Đoạn thẳng vuông góc nối giữa hai đáy của hình thang gọi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Chiều cao của hình thang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hình thang có hai đáy a, b và chiều cao h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 = ((a + b) × h) : 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thang có một góc vuông được gọi là hình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Hình thang vuông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Hang động tự nhiên lớn nhất thế giới nằm trong VQG Phong Nha - Kẻ Bàng là hang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Hang Sơn Đoòng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Động khô dài nhất châu Á với hệ thống thạch nhũ lung linh ở Quảng Bình là động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Động Thiên Đường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Dòng sông xanh ngọc bích nơi thuyền chở du khách vào Động Phong Nha là sông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Sông Son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thang có hai đáy 6 cm và 4 cm, chiều cao 5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Trung bình cộng hai đáy của hình thang bằng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 b) : 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thang có hai cạnh bên bằng nhau và hai góc kề một đáy bằng nhau là hình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Hình thang cân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thang có đáy lớn 8 m, đáy bé 5 m và chiều cao 4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26 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giữ nguyên hai đáy của hình thang và gấp chiều cao lên 2 lần thì diện tích thay đổi thế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Gấp lên 2 lần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Diện tích hình thang bằng tích của trung bình cộng hai đáy với cái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Chiều cao</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thang có diện tích 40 cm², chiều cao 5 cm. Tổng độ dài hai đáy là bao nhiêu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 cm (40 × 2 : 5 = 16)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Hang Sơn Đoòng có chiều dài ước tính khoảng bao nhiêu ki-lô-mét?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Hơn 9 km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Vòm hang Sơn Đoòng lớn tới mức có thể chứa được một tòa nhà cao bao nhiêu tầng?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Tòa nhà 40 tầng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Bức tường thạch nhũ khổng lồ cao gần 90 m bên trong hang Sơn Đoòng được gọi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Bức tường Việt Nam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thang vuông có hai đáy 10 cm và 6 cm, cạnh bên vuông góc dài 4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32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Muốn tính chiều cao hình thang khi biết diện tích và hai đáy ta làm thế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 = (S × 2) : (a + b)</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thang có hai đáy 1,2 m và 0,8 m, chiều cao 0,5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0,5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thang có tổng hai đáy là 24 cm và chiều cao là 7 cm. Diện tích là bao nhiêu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84 cm²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đáy lớn và đáy bé cùng gấp 2 lần, chiều cao giữ nguyên thì diện tích hình thang thay đổi thế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Gấp lên 2 lần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cạnh bên của hình thang không song song cắt nhau tại đâu?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Tại một điểm ngoài hình thang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Động Phong Nha nổi tiếng với mấy tiêu chí nhất thế giới do Hoàng gia Anh bình chọn?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 tiêu chí nhất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đầu tiên phát hiện ra lối vào hang Sơn Đoòng năm 1991 là ai?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Ông Hồ Khanh (người dân địa phương)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Hệ thống hang động Phong Nha - Kẻ Bàng được kiến tạo trong vùng núi đá vôi (Karst) bao nhiêu triệu năm?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Hơn 400 triệu năm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trung bình cộng hai đáy hình thang biết diện tích là 50 m² và chiều cao 5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tam giác có đáy 12 cm và chiều cao 7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0,8 ha sang mét vuông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8 000 m²</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đất hình thang lối vào Động Thiên Đường có đáy lớn 35 m, đáy bé 25 m và chiều cao 18 m. Diện tích mảnh đất đó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thuyền chở khách ngược dòng sông Son vào Động Phong Nha dài 6 km hết 45 phút. Vận tốc thuyền ngược dòng là ...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Thửa ruộng hình thang có đáy lớn 40 m, đáy bé bằng 3/4 đáy lớn, chiều cao 16 m. Diện tích thửa ruộng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560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+ 8) × 5 : 2 = 45. Giá trị của x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Cầu thang gỗ phục vụ du khách khám phá Động Thiên Đường dài 1 000 m. Một du khách đi với vận tốc trung bình 40 m/phút. Du khách đi hết cầu thang sau ...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bồn hoa hình thang có diện tích 36 m², chiều cao 4,5 m. Tổng độ dài hai đáy của bồn hoa đó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thám hiểm Sơn Đoòng có 10 người, mỗi người mang theo 12,5 kg hành lý. Tổng khối lượng hành lý của cả đoàn là ... kg.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(15,4 + 9,6) × 8,5 : 2. Kết quả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106,25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đất hình thang vuông có đáy bé 15 m, đáy lớn 25 m và cạnh bên vuông góc với đáy dài 12 m. Diện tích thửa đất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hố sụt trong hang Sơn Đoòng có thảm rừng nguyên sinh hình tam giác với đáy 120 m và chiều cao 65 m. Diện tích thảm rừng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3900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chiều cao của hình thang có diện tích 150 m², đáy lớn 22 m và đáy bé 18 m. Chiều cao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Đội tuần tra VQG Phong Nha đi bộ kiểm tra rừng: ngày thứ nhất đi được 14,2 km; ngày thứ hai đi được 16,8 km. Trung bình mỗi ngày đội đi được ... km.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15,5</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hình thang có đáy lớn 45 m, đáy bé 30 m. Nếu mở rộng đáy lớn thêm 5 m thì diện tích thửa ruộng tăng thêm 40 m². Tính diện tích thửa ruộng hình thang ban đầu.</w:t>
              <w:br/>
              <w:t>A. 600 m²</w:t>
              <w:br/>
              <w:t>B. 560 m²</w:t>
              <w:br/>
              <w:t>C. 640 m²</w:t>
              <w:br/>
              <w:t>D. 720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600 m² (Phần tăng thêm là tam giác có đáy 5 m, diện tích 40 m². Chiều cao hình thang là: 40 × 2 : 5 = 16 m. Diện tích ban đầu: (45 + 30) × 16 : 2 = 75 × 8 = 600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thám hiểm hang Sơn Đoòng gồm 12 người vượt qua vách đá cao bằng dây thừng. Mỗi người leo mất trung bình 15 phút, sau mỗi lần leo phải nghỉ ngơi kiểm tra an toàn 5 phút rồi người tiếp theo mới bắt đầu. Hỏi người cuối cùng leo xong vách đá sau bao lâu?</w:t>
              <w:br/>
              <w:t>A. 3 giờ 55 phút (235 phút)</w:t>
              <w:br/>
              <w:t>B. 4 giờ</w:t>
              <w:br/>
              <w:t>C. 3 giờ 40 phút</w:t>
              <w:br/>
              <w:t>D. 4 giờ 15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 giờ 55 phút (235 phút) (12 người leo thì có 12 lượt leo và 11 lần nghỉ kiểm tra. Tổng thời gian: 12 × 15 + 11 × 5 = 180 + 55 = 235 phút = 3 giờ 55 phút)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thang có đáy bé bằng 2/3 đáy lớn và chiều cao là 12 m. Biết diện tích hình thang là 180 m². Tính độ dài đáy lớn của hình thang đó.</w:t>
              <w:br/>
              <w:t>A. 18 m</w:t>
              <w:br/>
              <w:t>B. 12 m</w:t>
              <w:br/>
              <w:t>C. 24 m</w:t>
              <w:br/>
              <w:t>D. 15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18 m (Tổng hai đáy: 180 × 2 : 12 = 30 m. Tổng số phần bằng nhau: 2 + 3 = 5 phần. Đáy lớn là: 30 : 5 × 3 = 18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hình thang có diện tích 450 m², chiều cao 15 m. Nếu đáy lớn giảm đi 4 m và đáy bé tăng thêm 4 m thì diện tích thửa ruộng mới sẽ như thế nào so với diện tích ban đầu?</w:t>
              <w:br/>
              <w:t>A. Không đổi</w:t>
              <w:br/>
              <w:t>B. Tăng 30 m²</w:t>
              <w:br/>
              <w:t>C. Giảm 30 m²</w:t>
              <w:br/>
              <w:t>D. Tăng 60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Không đổi (Tổng hai đáy: (a - 4) + (b + 4) = a + b, tổng hai đáy không đổi và chiều cao giữ nguyên nên diện tích không đổi)</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Cho hình thang ABCD có đáy nhỏ AB = 10 cm, đáy lớn CD = 20 cm. Chiều cao hình thang là 12 cm. Hai đường chéo AC và BD cắt nhau tại O. Tính diện tích tam giác AOB.</w:t>
              <w:br/>
              <w:t>A. 20 cm²</w:t>
              <w:br/>
              <w:t>B. 25 cm²</w:t>
              <w:br/>
              <w:t>C. 30 cm²</w:t>
              <w:br/>
              <w:t>D. 15 cm²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20 cm² (Diện tích hình thang ABCD là: (10 + 20) × 12 : 2 = 180 (cm²). Tỉ số đáy AB/CD = 10/20 = 1/2 nên tỉ số diện tích tam giác S(AOB)/S(BOC) = 1/2 và OA/OC = 1/2. Khi đó S(AOB) chiếm 1 phần thì S(BOC) = S(AOD) = 2 phần, S(COD) = 4 phần. Tổng số phần bằng nhau: 1 + 2 + 2 + 4 = 9 (phần). Diện tích tam giác AOB là: 180 : 9 × 1 = 20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thuyền máy du lịch xuôi dòng từ bến sông Son đến cửa hang Phong Nha mất 20 phút, và chạy ngược dòng từ cửa hang về bến mất 30 phút. Biết vận tốc dòng nước là 2 km/giờ. Tính chiều dài quãng đường sông đó.</w:t>
              <w:br/>
              <w:t>A. 4 km</w:t>
              <w:br/>
              <w:t>B. 6 km</w:t>
              <w:br/>
              <w:t>C. 5 km</w:t>
              <w:br/>
              <w:t>D. 4,5 km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 km (20 phút = 1/3 giờ; 30 phút = 1/2 giờ. Tỉ số thời gian xuôi/ngược = (1/3)/(1/2) = 2/3 =&gt; Tỉ số vận tốc xuôi/ngược = 3/2. Hiệu vận tốc = 2 lần vận tốc dòng nước = 2 × 2 = 4 km/giờ. Vận tốc xuôi dòng = 4 : (3 - 2) × 3 = 12 km/giờ. Quãng đường = 12 × 1/3 = 4 km)</w:t>
            </w:r>
          </w:p>
        </w:tc>
      </w:tr>
    </w:tbl>
    <w:p>
      <w:r>
        <w:br w:type="page"/>
      </w:r>
    </w:p>
    <w:p>
      <w:pPr>
        <w:spacing w:before="120" w:after="40"/>
        <w:jc w:val="left"/>
      </w:pPr>
      <w:r>
        <w:rPr>
          <w:rFonts w:ascii="Times New Roman" w:hAnsi="Times New Roman"/>
          <w:b/>
          <w:color w:val="1A365D"/>
          <w:sz w:val="27"/>
        </w:rPr>
        <w:t>TRẠM 14: THÀNH CỔ QUẢNG TRỊ, CẦU HIỀN LƯƠNG &amp; SÔNG BẾN HẢI - TUẦN 14</w:t>
      </w:r>
    </w:p>
    <w:p>
      <w:pPr>
        <w:spacing w:before="0" w:after="120"/>
      </w:pPr>
      <w:r>
        <w:rPr>
          <w:rFonts w:ascii="Times New Roman" w:hAnsi="Times New Roman"/>
          <w:b/>
          <w:color w:val="2B6CB0"/>
          <w:sz w:val="20"/>
        </w:rPr>
        <w:t xml:space="preserve">• Chủ đề trọng tâm: </w:t>
      </w:r>
      <w:r>
        <w:rPr>
          <w:rFonts w:ascii="Times New Roman" w:hAnsi="Times New Roman"/>
          <w:i/>
          <w:sz w:val="20"/>
        </w:rPr>
        <w:t>Đường tròn, hình tròn, chu vi và diện tích hình tròn</w:t>
        <w:br/>
      </w:r>
      <w:r>
        <w:rPr>
          <w:rFonts w:ascii="Times New Roman" w:hAnsi="Times New Roman"/>
          <w:b/>
          <w:color w:val="C53030"/>
          <w:sz w:val="20"/>
        </w:rPr>
        <w:t xml:space="preserve">• Ngân hàng đề: </w:t>
      </w:r>
      <w:r>
        <w:rPr>
          <w:rFonts w:ascii="Times New Roman" w:hAnsi="Times New Roman"/>
          <w:sz w:val="19"/>
        </w:rPr>
        <w:t>48 câu hỏi chuẩn hóa phục vụ cơ chế 3 lượt chơi xoay tua không trùng lặp (Vòng 1: 30 câu ghép đôi; Vòng 2: 12 bài điền số thực tế;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Đoạn thẳng nối từ tâm đến một điểm trên đường tròn gọi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Bán kính của hình tròn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Đoạn thẳng đi qua tâm và nối hai điểm trên đường tròn gọi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Đường kính của hình tròn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Đường kính gấp mấy lần bán kính?</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Gấp 2 lần (d = 2 × r)</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chu vi hình tròn theo bán kính r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 = r × 2 × 3,14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chu vi hình tròn theo đường kính d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 = d × 3,14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Cuộc chiến đấu bảo vệ Thành cổ Quảng Trị mùa hè đỏ lửa năm 1972 diễn ra trong bao nhiêu ngày đêm?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81 ngày đêm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Dòng sông lịch sử chảy qua thị xã Quảng Trị nơi thả hoa đăng tri ân các anh hùng liệt sĩ là sông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Sông Thạch Hãn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lịch sử bắc qua sông Bến Hải từng chia cắt hai miền Nam - Bắc đất nước suốt 20 năm là cầu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Hiền Lương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chu vi hình tròn có bán kính r = 5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31,4 cm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chu vi hình tròn có đường kính d = 10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31,4 cm</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hình tròn có bán kính r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 = r × r × 3,14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tròn có bán kính r = 2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12,56 cm²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gấp bán kính của hình tròn lên 2 lần thì chu vi tăng gấp mấy lần?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Gấp 2 lần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gấp bán kính của hình tròn lên 2 lần thì diện tích tăng gấp mấy lần?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Gấp 4 lần (2 × 2 = 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bán kính hình tròn có chu vi là 18,84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cm (18,84 : 3,14 : 2 = 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Vĩ tuyến nào đi qua dòng sông Bến Hải chia cắt hai miền đất nước theo hiệp định Giơ-ne-vơ 1954?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Vĩ tuyến 17</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Chiều dài cây cầu Hiền Lương lịch sử là bao nhiêu mét?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Khoảng 178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Đài tưởng niệm trung tâm Thành cổ Quảng Trị được thiết kế theo hình gì tượng trưng cho nấm mồ chung?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Hình bát giác (nồi hương khổng lồ)</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tròn có bán kính r = 10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314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chu vi hình tròn có bán kính r = 1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6,28 m</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tròn có đường kính d = 4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12,56 cm² (r = 2 cm)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tròn có bán kính r = 1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3,14 cm²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gấp đường kính lên 3 lần thì diện tích hình tròn tăng gấp mấy lần?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Gấp 9 lần (3 × 3 = 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tròn có diện tích 28,26 cm². Bán kính của hình tròn đó là bao nhiêu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cm (3 × 3 × 3,14 = 28,26)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Nửa chu vi hình tròn có bán kính r được tính như thế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r × 3,14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Địa đạo Vịnh Mốc huyền thoại trong lòng đất nằm ở huyện nào tỉnh Quảng Trị?</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Huyện Vĩnh Linh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Nghĩa trang quốc gia lớn nhất cả nước quy tập hài cốt các liệt sĩ Trường Sơn tại Quảng Trị là nghĩa trang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Nghĩa trang Liệt sĩ Quốc gia Trường Sơn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chu vi bánh xe rùa có đường kính 0,65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2,041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nửa hình tròn có bán kính r = 2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6,28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2,5 giờ sang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150 phút</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bồn hoa hình tròn trong khuôn viên Thành cổ Quảng Trị có bán kính 3 m. Diện tích bồn hoa đó là ... m² (lấy pi = 3,14).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28,26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Bánh xe đạp của một học sinh qua Cầu Hiền Lương có đường kính 0,6 m. Chu vi của bánh xe đạp đó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1,884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đèn hoa đăng hình tròn thả trên sông Thạch Hãn có chu vi 94,2 cm. Bán kính của chiếc đèn đó là ...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Thành cổ Quảng Trị có chu vi tường thành dạng hình vuông dài 2 160 m. Độ dài mỗi cạnh của tường thành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Bánh xe ô tô chở đoàn viếng di tích có bán kính 0,35 m. Khi bánh xe lăn được 1 000 vòng thì ô tô đã đi được quãng đường dài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2198 (hoặc 2 198)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biển báo giao thông hình tròn đặt tại đầu cầu Hiền Lương có đường kính 50 cm. Diện tích biển báo đó là ...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1962,5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bán kính của một hình tròn có diện tích bằng 50,24 cm². Bán kính là ...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cắm cờ giải phóng hai bên lan can cầu Hiền Lương dài 178 m, cứ cách 2 m cắm một lá cờ (cả 2 đầu cầu đều cắm). Số lá cờ ở một bên cầu là ... lá cờ.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hồ nước hình tròn trong công viên Hòa Bình Quảng Trị có đường kính 20 m. Chu vi bờ hồ nước đó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62,8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một mặt bàn tròn có chu vi 12,56 dm. Diện tích mặt bàn tròn đó là ... dm².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bánh xe lăn được 100 vòng đi được quãng đường 188,4 m. Bán kính của bánh xe đó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khu đất hình chữ nhật có chiều dài 35 m, chiều rộng 20 m. Người ta đào một giếng nước hình tròn bán kính 2 m. Diện tích đất còn lại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687,44</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bồn hoa hình tròn ở Thành cổ Quảng Trị có bán kính 4 m. Người ta làm một lối đi xung quanh bồn hoa đó rộng 1 m. Tính diện tích của lối đi xung quanh bồn hoa đó (lấy pi = 3,14).</w:t>
              <w:br/>
              <w:t>A. 28,26 m²</w:t>
              <w:br/>
              <w:t>B. 31,4 m²</w:t>
              <w:br/>
              <w:t>C. 25,12 m²</w:t>
              <w:br/>
              <w:t>D. 21,98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28,26 m² (Bán kính hình tròn lớn cả lối đi là: 4 + 1 = 5 m. Diện tích hình tròn lớn: 5 × 5 × 3,14 = 78,5 m². Diện tích bồn hoa nhỏ: 4 × 4 × 3,14 = 50,24 m². Diện tích lối đi: 78,5 - 50,24 = 28,26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bánh xe đạp có bán kính 0,325 m (đường kính 0,65 m). Người đi xe đạp qua Cầu Hiền Lương dài 178 m và đoạn đường tiếp nối, đếm được bánh xe lăn đúng 400 vòng. Hỏi người đó đã đi được quãng đường dài bao nhiêu mét?</w:t>
              <w:br/>
              <w:t>A. 816,4 m</w:t>
              <w:br/>
              <w:t>B. 753,6 m</w:t>
              <w:br/>
              <w:t>C. 800 m</w:t>
              <w:br/>
              <w:t>D. 820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816,4 m (Chu vi bánh xe: 0,65 × 3,14 = 2,041 m. Quãng đường xe đi được: 2,041 × 400 = 816,4 m)</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hình tròn có hiệu hai bán kính là 3 cm. Biết tỉ số chu vi của hai hình tròn đó là 2/3. Tính bán kính của hình tròn lớn.</w:t>
              <w:br/>
              <w:t>A. 9 cm</w:t>
              <w:br/>
              <w:t>B. 6 cm</w:t>
              <w:br/>
              <w:t>C. 12 cm</w:t>
              <w:br/>
              <w:t>D. 15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9 cm (Tỉ số chu vi bằng tỉ số bán kính = 2/3. Hiệu số phần: 3 - 2 = 1 phần tương ứng 3 cm. Bán kính hình tròn lớn là: 3 × 3 = 9 cm)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Cho hình vuông ABCD có cạnh dài 8 cm. Vẽ hình tròn nội tiếp tiếp xúc với 4 cạnh của hình vuông. Tính diện tích phần hình vuông nằm ngoài hình tròn.</w:t>
              <w:br/>
              <w:t>A. 13,76 cm²</w:t>
              <w:br/>
              <w:t>B. 14,5 cm²</w:t>
              <w:br/>
              <w:t>C. 16 cm²</w:t>
              <w:br/>
              <w:t>D. 12,56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13,76 cm² (Bán kính hình tròn nội tiếp là: 8 : 2 = 4 cm. Diện tích hình vuông: 8 × 8 = 64 cm². Diện tích hình tròn: 4 × 4 × 3,14 = 50,24 cm². Diện tích phần nằm ngoài: 64 - 50,24 = 13,76 cm²)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tăng bán kính của một hình tròn thêm 10% thì diện tích của hình tròn đó tăng thêm bao nhiêu phần trăm?</w:t>
              <w:br/>
              <w:t>A. 21%</w:t>
              <w:br/>
              <w:t>B. 20%</w:t>
              <w:br/>
              <w:t>C. 10%</w:t>
              <w:br/>
              <w:t>D. 11%</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21% (Bán kính mới = 110% = 1,1 bán kính cũ. Diện tích mới = 1,1 × 1,1 = 1,21 = 121% diện tích cũ. Diện tích tăng thêm: 121% - 100% = 21%)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máy bơm nước trên sông Bến Hải tưới đồng ruộng có vòi phun xoay tròn với bán kính tưới xa tối đa 10 m. Tính diện tích mặt ruộng tối đa mà vòi nước có thể tưới tới.</w:t>
              <w:br/>
              <w:t>A. 314 m²</w:t>
              <w:br/>
              <w:t>B. 628 m²</w:t>
              <w:br/>
              <w:t>C. 157 m²</w:t>
              <w:br/>
              <w:t>D. 31,4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314 m² (Diện tích bề mặt tưới là hình tròn bán kính 10 m: S = 10 × 10 × 3,14 = 314 m²)</w:t>
            </w:r>
          </w:p>
        </w:tc>
      </w:tr>
    </w:tbl>
    <w:p>
      <w:r>
        <w:br w:type="page"/>
      </w:r>
    </w:p>
    <w:p>
      <w:pPr>
        <w:spacing w:before="120" w:after="40"/>
        <w:jc w:val="left"/>
      </w:pPr>
      <w:r>
        <w:rPr>
          <w:rFonts w:ascii="Times New Roman" w:hAnsi="Times New Roman"/>
          <w:b/>
          <w:color w:val="1A365D"/>
          <w:sz w:val="27"/>
        </w:rPr>
        <w:t>TRẠM 15: QUẦN THỂ DI TÍCH CỐ ĐÔ HUẾ (THỪA THIÊN HUẾ) - TUẦN 15</w:t>
      </w:r>
    </w:p>
    <w:p>
      <w:pPr>
        <w:spacing w:before="0" w:after="120"/>
      </w:pPr>
      <w:r>
        <w:rPr>
          <w:rFonts w:ascii="Times New Roman" w:hAnsi="Times New Roman"/>
          <w:b/>
          <w:color w:val="2B6CB0"/>
          <w:sz w:val="20"/>
        </w:rPr>
        <w:t xml:space="preserve">• Chủ đề trọng tâm: </w:t>
      </w:r>
      <w:r>
        <w:rPr>
          <w:rFonts w:ascii="Times New Roman" w:hAnsi="Times New Roman"/>
          <w:i/>
          <w:sz w:val="20"/>
        </w:rPr>
        <w:t>Chu vi và diện tích hình tròn (tiếp), hình phẳng phức hợp, ôn tập số thập phân</w:t>
        <w:br/>
      </w:r>
      <w:r>
        <w:rPr>
          <w:rFonts w:ascii="Times New Roman" w:hAnsi="Times New Roman"/>
          <w:b/>
          <w:color w:val="C53030"/>
          <w:sz w:val="20"/>
        </w:rPr>
        <w:t xml:space="preserve">• Ngân hàng đề: </w:t>
      </w:r>
      <w:r>
        <w:rPr>
          <w:rFonts w:ascii="Times New Roman" w:hAnsi="Times New Roman"/>
          <w:sz w:val="19"/>
        </w:rPr>
        <w:t>48 câu hỏi chuẩn hóa phục vụ cơ chế 3 lượt chơi xoay tua không trùng lặp (Vòng 1: 30 câu ghép đôi; Vòng 2: 12 bài điền số thực tế;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nửa hình tròn có bán kính r = 4 cm có diện tích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25,12 cm² (4 × 4 × 3,14 : 2 = 25,12)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quạt tròn 1/4 hình tròn có diện tích bằng diện tích hình tròn chia cho mấy?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Chia cho 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mặt bàn tròn Cố đô có bán kính 0,5 m. Diện tích mặt bàn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0,785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chu vi hình tròn có bán kính 0,5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3,14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thập phân 0,125 viết dưới dạng phân số tối giản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Cố đô Huế từng là kinh đô của triều đại phong kiến cuối cùng nào ở nước ta?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Triều nhà Nguyễn (1802 - 1945)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biểu tượng soi bóng dòng sông Hương thơ mộng ở xứ Huế là cầu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Tràng Tiền (cầu Tiền Trường)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Cầu Tràng Tiền nổi tiếng trong ca dao với bao nhiêu vài và bao nhiêu nhịp?</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 vài 12 nhịp</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Tháp Phước Duyên cổ kính tại Chùa Thiên Mụ có bao nhiêu tầng?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 tầng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4,5 × 0,4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tròn có đường kính d = 6 dm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28,26 dm² (r = 3 dm)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chu vi hình tròn có đường kính d = 2 dm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6,28 dm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Muốn tính diện tích hình phẳng phức hợp ghép từ hình chữ nhật và 2 nửa hình tròn ta làm thế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Cộng diện tích hình chữ nhật với diện tích một hình tròn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12,5 × 4 - 3,5 × 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2,5 = 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10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Cửa ngõ chính vào Hoàng thành Huế phía trước có Kỳ Đài gọi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Ngọ Môn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Dòng sông thơ mộng êm đềm chảy qua trung tâm thành phố Huế là sông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Sông Hương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Di sản phi vật thể đại diện của nhân loại được bảo tồn tại Cố đô Huế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Nhã nhạc cung đình Huế</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Lăng tẩm của vị vua nào có kiến trúc độc đáo kết hợp Á - Âu bằng sành sứ?</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Lăng Khải Định</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0,75 : 0,25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tròn có bán kính r = 3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28,26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 vi hình tròn tăng lên mấy lần khi đường kính tăng lên 3 lần?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Gấp 3 lần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Diện tích hình tròn tăng lên mấy lần khi bán kính tăng lên 4 lần?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Gấp 16 lần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chu vi nửa hình tròn có đường kính 4 cm (kể cả đường kính)</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10,28 cm (4 × 3,14 : 2 + 4 = 10,28)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thập phân gồm 8 đơn vị và 5 phần trăm viết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8,05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Lăng tẩm mang phong cách hài hòa non nước thiên nhiên bậc nhất xứ Huế là lăng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Lăng Tự Đức (Khiêm Lăng)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Món chè cung đình nổi tiếng với hương sen bọc hạt sen xứ Huế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Chè hạt sen long nhãn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Kỳ Đài Huế (cột cờ trước Ngọ Môn) cao bao nhiêu tầng đài xây bằng gạch vôi?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tầng đài</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3,7 × 2,5 × 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tự nhiên y, biết: 4,8 &lt; y &lt; 5,2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y = 5</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Cầu Tràng Tiền (Huế) dài 402,6 m gồm 6 vài. Độ dài trung bình của mỗi vài cầu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67,1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Tịnh Tâm trong Hoàng thành Huế hình chữ nhật có chiều dài 200 m, chiều rộng 150 m. Diện tích mặt nước hồ sen là ... ha.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nón bài thơ xứ Huế có vành đáy hình tròn đường kính 40 cm. Chu vi của vành nón là ...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ca Huế trên sông Hương biểu diễn trên thuyền rồng từ 19 giờ 30 phút đến 21 giờ. Buổi biểu diễn kéo dài ...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Sân Điện Thái Hòa hình chữ nhật có kích thước 60 m và 40 m. Người ta dùng 1/8 diện tích làm lối đi lễ. Diện tích lối đi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gương cung đình hình tròn có diện tích 78,5 dm². Bán kính của chiếc gương đó là ... dm.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Mua 5 hộp mè xửng đặc sản Huế hết 175 000 đồng. Mua 8 hộp mè xửng như thế hết tất cả ... đồng.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280000 (hoặc 280 000)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3,14 = 31,4. Giá trị của x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bồn hoa cung đình gồm một hình chữ nhật dài 6 m, rộng 4 m và hai nửa hình tròn gắn ở hai đầu chiều rộng. Diện tích bồn hoa đó là ... m² (lấy pi = 3,14).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36,56 (24 + 4 × 3,14 = 36,56)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xe xích lô chở khách du lịch quanh Đại Nội Huế có bánh xe sau đường kính 0,7 m. Khi bánh xe lăn được 500 vòng thì xích lô đã đi được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1099</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(45,8 - 25,8) × 3,14 : 2. Kết quả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 dầu tràm Huế chứa 5 lít dầu cân nặng 4,5 kg. Mười can dầu như thế cân nặng tất cả ...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sân khấu biểu diễn Nhã nhạc cung đình Huế gồm một hình vuông có cạnh 10 m và 4 nửa hình tròn có đường kính là 4 cạnh hình vuông đó nằm phía ngoài. Tính tổng diện tích của cả sân khấu (lấy pi = 3,14).</w:t>
              <w:br/>
              <w:t>A. 257 m²</w:t>
              <w:br/>
              <w:t>B. 157 m²</w:t>
              <w:br/>
              <w:t>C. 214 m²</w:t>
              <w:br/>
              <w:t>D. 314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257 m² (Diện tích hình vuông là: 10 × 10 = 100 m². Bốn nửa hình tròn ghép thành 2 hình tròn có đường kính 10 m (bán kính r = 5 m). Tổng diện tích 4 nửa hình tròn là: 2 × (5 × 5 × 3,14) = 157 m². Tổng diện tích sân khấu: 100 + 157 = 257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bồn hoa hình vuông cạnh 6 m. Ở chính giữa bồn hoa người ta xây một hồ nước hình tròn tiếp xúc với 4 cạnh của hình vuông. Tính diện tích phần đất trồng hoa còn lại xung quanh hồ nước.</w:t>
              <w:br/>
              <w:t>A. 7,74 m²</w:t>
              <w:br/>
              <w:t>B. 8,25 m²</w:t>
              <w:br/>
              <w:t>C. 6,84 m²</w:t>
              <w:br/>
              <w:t>D. 9,14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7,74 m² (Bán kính hồ nước hình tròn: 6 : 2 = 3 m. Diện tích hình vuông: 6 × 6 = 36 m². Diện tích hồ nước: 3 × 3 × 3,14 = 28,26 m². Diện tích phần trồng hoa còn lại: 36 - 28,26 = 7,74 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thuyền rồng du lịch chở khách trên sông Hương xuôi dòng từ chùa Thiên Mụ về chợ Đông Ba dài 5 km hết 15 phút, và ngược dòng từ chợ Đông Ba về chùa Thiên Mụ mất 25 phút. Tính vận tốc của dòng nước trên sông Hương.</w:t>
              <w:br/>
              <w:t>A. 4 km/giờ</w:t>
              <w:br/>
              <w:t>B. 2 km/giờ</w:t>
              <w:br/>
              <w:t>C. 3 km/giờ</w:t>
              <w:br/>
              <w:t>D. 5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 km/giờ (15 phút = 0,25 giờ; 25 phút = 5/12 giờ. Vận tốc xuôi dòng: 5 : 0,25 = 20 km/giờ. Vận tốc ngược dòng: 5 : (5/12) = 12 km/giờ. Vận tốc dòng nước: (20 - 12) : 2 = 4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Cho hai hình tròn đồng tâm O. Bán kính hình tròn lớn là 6 cm, bán kính hình tròn nhỏ là 4 cm. Tính diện tích phần hình vành khăn nằm giữa hai hình tròn đó (lấy pi = 3,14).</w:t>
              <w:br/>
              <w:t>A. 62,8 cm²</w:t>
              <w:br/>
              <w:t>B. 31,4 cm²</w:t>
              <w:br/>
              <w:t>C. 50,24 cm²</w:t>
              <w:br/>
              <w:t>D. 78,5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62,8 cm² (Diện tích hình tròn lớn: 6 × 6 × 3,14 = 113,04 cm². Diện tích hình tròn nhỏ: 4 × 4 × 3,14 = 50,24 cm². Diện tích hình vành khăn: 113,04 - 50,24 = 62,8 cm²)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thập phân có tổng là 49,5 và biết rằng nếu dời dấu phẩy của số bé sang bên phải một chữ số thì được số lớn.</w:t>
              <w:br/>
              <w:t>A. 4,5 và 45</w:t>
              <w:br/>
              <w:t>B. 5,5 và 44</w:t>
              <w:br/>
              <w:t>C. 4,95 và 44,55</w:t>
              <w:br/>
              <w:t>D. 3,5 và 46</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4,5 và 45 (Dời dấu phẩy sang phải 1 chữ số tức là số lớn gấp 10 lần số bé. Tổng số phần bằng nhau: 10 + 1 = 11 phần. Số bé là: 49,5 : 11 = 4,5; Số lớn là: 4,5 × 10 = 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nghệ nhân thêu tranh xứ Huế dự định hoàn thành một bức tranh thêu Cố đô trong 15 ngày. Do cải tiến kỹ thuật, mỗi ngày người đó thêu thêm được 20% định mức ban đầu. Hỏi người nghệ nhân hoàn thành bức tranh đó trong bao nhiêu ngày?</w:t>
              <w:br/>
              <w:t>A. 12,5 ngày (12 ngày rưỡi)</w:t>
              <w:br/>
              <w:t>B. 12 ngày</w:t>
              <w:br/>
              <w:t>C. 13 ngày</w:t>
              <w:br/>
              <w:t>D. 10 ngày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12,5 ngày (Mỗi ngày thêu được 120% = 1,2 định mức. Thời gian hoàn thành là: 15 : 1,2 = 12,5 ngày)</w:t>
            </w:r>
          </w:p>
        </w:tc>
      </w:tr>
    </w:tbl>
    <w:p>
      <w:r>
        <w:br w:type="page"/>
      </w:r>
    </w:p>
    <w:p>
      <w:pPr>
        <w:spacing w:before="120" w:after="40"/>
        <w:jc w:val="left"/>
      </w:pPr>
      <w:r>
        <w:rPr>
          <w:rFonts w:ascii="Times New Roman" w:hAnsi="Times New Roman"/>
          <w:b/>
          <w:color w:val="1A365D"/>
          <w:sz w:val="27"/>
        </w:rPr>
        <w:t>TRẠM 16: CẦU RỒNG &amp; NGŨ HÀNH SƠN (ĐÀ NẴNG) - TUẦN 16</w:t>
      </w:r>
    </w:p>
    <w:p>
      <w:pPr>
        <w:spacing w:before="0" w:after="120"/>
      </w:pPr>
      <w:r>
        <w:rPr>
          <w:rFonts w:ascii="Times New Roman" w:hAnsi="Times New Roman"/>
          <w:b/>
          <w:color w:val="2B6CB0"/>
          <w:sz w:val="20"/>
        </w:rPr>
        <w:t xml:space="preserve">• Chủ đề trọng tâm: </w:t>
      </w:r>
      <w:r>
        <w:rPr>
          <w:rFonts w:ascii="Times New Roman" w:hAnsi="Times New Roman"/>
          <w:i/>
          <w:sz w:val="20"/>
        </w:rPr>
        <w:t>Ôn tập số thập phân (tiếp), ôn tập các phép tính với số thập phân (+, -, ×, :), biểu thức</w:t>
        <w:br/>
      </w:r>
      <w:r>
        <w:rPr>
          <w:rFonts w:ascii="Times New Roman" w:hAnsi="Times New Roman"/>
          <w:b/>
          <w:color w:val="C53030"/>
          <w:sz w:val="20"/>
        </w:rPr>
        <w:t xml:space="preserve">• Ngân hàng đề: </w:t>
      </w:r>
      <w:r>
        <w:rPr>
          <w:rFonts w:ascii="Times New Roman" w:hAnsi="Times New Roman"/>
          <w:sz w:val="19"/>
        </w:rPr>
        <w:t>48 câu hỏi chuẩn hóa phục vụ cơ chế 3 lượt chơi xoay tua không trùng lặp (Vòng 1: 30 câu ghép đôi; Vòng 2: 12 bài điền số thực tế;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tính: 24,5 + 15,7 - 10,2</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tính: 3,5 × 4 : 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hình rồng thép bắc qua sông Hàn có khả năng phun lửa và phun nước là cầu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Rồng (Đà Nẵng)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Chiều dài tổng thể của Cầu Rồng Đà Nẵng là bao nhiêu mét?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666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Danh thắng Ngũ Hành Sơn gồm 5 ngọn núi đá vôi mang tên theo thuyết ngũ hành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Kim, Mộc, Thủy, Hỏa, Thổ</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Ngọn núi lớn nhất và đẹp nhất trong quần thể Ngũ Hành Sơn là ngọn núi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Thủy Sơn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Tượng Phật Bà Quan Âm cao nhất Việt Nam (67 m) ngự tại ngôi chùa nào ở bán đảo Sơn Trà?</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Chùa Linh Ứng (Bãi Bụt)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15 : 0,5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4,8 × 0,25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 (4,8 : 4 = 1,2)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+ 4,8 = 12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7,2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tính: 100 - (24,5 + 35,5)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tính: 1,2 × (3,4 + 6,6)</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Cầu Rồng thường trình diễn phun lửa và phun nước vào những tối nào trong tuần?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Thứ Bảy và Chủ Nhật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Bãi biển quyến rũ hàng đầu hành tinh tại Đà Nẵng do tạp chí Forbes bình chọn là biển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Bãi biển Mỹ Khê</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Làng nghề đá mỹ nghệ truyền thống hàng trăm năm dưới chân núi Ngũ Hành Sơn là làng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Làng đá mỹ nghệ Non Nước</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Đỉnh núi cao nhất bán đảo Sơn Trà nơi có bàn cờ đá ông tiên là đỉnh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Đỉnh Bàn Cờ</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45,6 : 3 + 5,4 : 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17 ((45,6 + 5,4) : 3 = 17)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2,5 × 7,8 × 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4 = 18,4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y = 4,6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0,36 : 0,09</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0,8 × 0,5 × 0,2</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0,08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54 : 4,5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15,5 × 2 + 15,5 × 8</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1,2 = 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quay duy nhất ở Việt Nam bắc qua sông Hàn tại Đà Nẵng là cầu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sông Hàn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đi bộ nổi tiếng hình đôi bàn tay khổng lồ trên đỉnh Bà Nà là cầu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Vàng (Golden Bridge)</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Động đá huyền ảo lớn nhất trên đỉnh Thủy Sơn là động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Động Huyền Không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1,25 × 16</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 (1,25 × 8 × 2 =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ngày có 24 giờ, 1,5 ngày bằng bao nhiêu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tự nhiên liền sau của số 99,99</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Cầu Rồng dài 666 m, mặt cầu rộng 37,5 m. Diện tích mặt Cầu Rồng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24975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vòi rồng phun nước trên cầu trong 3 phút phun được 4,5 m³ nước. Trong 5 phút vòi phun được ... m³ nước.</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+ 3,5) × 4 = 30. Giá trị của x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nhóm du khách leo thang máy lên đỉnh Thủy Sơn (Ngũ Hành Sơn) cao 43 m với vận tốc 1,25 m/giây. Thời gian thang máy chạy là ... giây (làm tròn số thập phân).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34,4</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cơ sở điêu khắc đá Non Nước tạc 5 pho tượng đá hết 12,5 ngày. Để tạc 8 pho tượng cùng loại như thế cần ... ngày (năng suất như nhau).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cano du lịch trên sông Hàn chạy 18 km hết 0,45 giờ. Vận tốc của cano là ...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48,6 : 3,6 + 1,5 × 4. Kết quả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19,5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85,5 - y : 2 = 70. Giá trị của y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Đoàn xe 6 chiếc chở 270 du khách từ sân bay Đà Nẵng đi bán đảo Sơn Trà. Trung bình mỗi xe chở ... hành khách.</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sân hình chữ nhật cạnh bờ biển Mỹ Khê có chu vi 120 m, chiều dài hơn chiều rộng 12 m. Diện tích mảnh sân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864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cá cảnh nước mặn tại Đà Nẵng có chiều dài 2,5 m; chiều rộng 1,2 m và mực nước sâu 0,8 m. Lượng nước trong bể là ... 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giá trị biểu thức: 3,75 × 12 - 3,75 × 2. Kết quả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37,5</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cano du lịch chạy trên sông Hàn xuôi dòng từ Cầu Rồng đến cửa biển dài 12 km hết 24 phút, và chạy ngược dòng về lại Cầu Rồng hết 40 phút. Tính vận tốc dòng nước trên sông Hàn.</w:t>
              <w:br/>
              <w:t>A. 6 km/giờ</w:t>
              <w:br/>
              <w:t>B. 5 km/giờ</w:t>
              <w:br/>
              <w:t>C. 4 km/giờ</w:t>
              <w:br/>
              <w:t>D. 3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 km/giờ (24 phút = 0,4 giờ; 40 phút = 2/3 giờ. Vận tốc xuôi dòng: 12 : 0,4 = 30 km/giờ. Vận tốc ngược dòng: 12 : (2/3) = 18 km/giờ. Vận tốc dòng nước: (30 - 18) : 2 = 6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thập phân X có hai chữ số ở phần thập phân, biết rằng nếu lấy X nhân với 4 rồi trừ đi 4,5 thì bằng X nhân với 2 cộng thêm 5,5.</w:t>
              <w:br/>
              <w:t>A. 5</w:t>
              <w:br/>
              <w:t>B. 4,5</w:t>
              <w:br/>
              <w:t>C. 5,2</w:t>
              <w:br/>
              <w:t>D. 4,8</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 (Ta có: 4X - 4,5 = 2X + 5,5 =&gt; 2X = 10 =&gt; X = 5 (hoặc 5,00))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sau bằng cách thuận tiện nhất:</w:t>
              <w:br/>
              <w:t>A = (13,75 × 4 - 27,5 × 2) × (1/2 + 1/4 + 1/8 + 1/16)</w:t>
              <w:br/>
              <w:t>A. 0</w:t>
              <w:br/>
              <w:t>B. 1</w:t>
              <w:br/>
              <w:t>C. 15/16</w:t>
              <w:br/>
              <w:t>D. 27,5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0 (Ta có: 13,75 × 4 = 55; 27,5 × 2 = 55. Do đó ngoặc thứ nhất bằng: 55 - 55 = 0. Vậy tích A = 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người thợ đá mỹ nghệ Non Nước cùng làm chung một tác phẩm đá thì sau 6 ngày sẽ hoàn thành. Nếu người thứ nhất làm một mình thì phải mất 10 ngày mới xong. Hỏi nếu người thứ hai làm một mình thì mất bao nhiêu ngày mới xong?</w:t>
              <w:br/>
              <w:t>A. 15 ngày</w:t>
              <w:br/>
              <w:t>B. 12 ngày</w:t>
              <w:br/>
              <w:t>C. 14 ngày</w:t>
              <w:br/>
              <w:t>D. 18 ngày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15 ngày (Mỗi ngày cả 2 người làm 1/6 công việc; người thứ nhất làm 1/10 công việc. Mỗi ngày người thứ hai làm: 1/6 - 1/10 = 1/15 công việc. Vậy người thứ hai làm một mình mất 15 ngày)</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đất hình chữ nhật có chiều dài gấp 3 lần chiều rộng. Nếu giảm chiều dài đi 4 m và tăng chiều rộng thêm 4 m thì diện tích tăng thêm 96 m². Tính diện tích ban đầu của mảnh đất.</w:t>
              <w:br/>
              <w:t>A. 588 m²</w:t>
              <w:br/>
              <w:t>B. 648 m²</w:t>
              <w:br/>
              <w:t>C. 768 m²</w:t>
              <w:br/>
              <w:t>D. 540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588 m² (Gọi chiều rộng là r thì chiều dài là 3 × r. Khi giảm dài 4 m và tăng rộng 4 m, diện tích mới là: (3 × r - 4) × (r + 4) = 3 × r × r + 8 × r - 16. Diện tích tăng thêm là: 8 × r - 16 = 96 =&gt; 8 × r = 112 =&gt; r = 14 (m). Chiều dài ban đầu là: 14 × 3 = 42 (m). Diện tích ban đầu của mảnh đất là: 42 × 14 = 588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Trong một bãi đỗ xe du lịch tại Ngũ Hành Sơn có tất cả 40 chiếc xe gồm xe ô tô con 4 bánh và xe khách lớn 6 bánh. Bác bảo vệ đếm được tất cả 190 bánh xe. Hỏi có bao nhiêu chiếc xe khách loại 6 bánh?</w:t>
              <w:br/>
              <w:t>A. 15 chiếc</w:t>
              <w:br/>
              <w:t>B. 25 chiếc</w:t>
              <w:br/>
              <w:t>C. 20 chiếc</w:t>
              <w:br/>
              <w:t>D. 18 chiếc</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15 chiếc (Giả sử cả 40 xe đều là ô tô con 4 bánh: 40 × 4 = 160 bánh. Số bánh thiếu: 190 - 160 = 30 bánh. Mỗi xe khách 6 bánh nhiều hơn xe con: 6 - 4 = 2 bánh. Số xe khách 6 bánh là: 30 : 2 = 15 chiếc)</w:t>
            </w:r>
          </w:p>
        </w:tc>
      </w:tr>
    </w:tbl>
    <w:p>
      <w:r>
        <w:br w:type="page"/>
      </w:r>
    </w:p>
    <w:p>
      <w:pPr>
        <w:spacing w:before="120" w:after="40"/>
        <w:jc w:val="left"/>
      </w:pPr>
      <w:r>
        <w:rPr>
          <w:rFonts w:ascii="Times New Roman" w:hAnsi="Times New Roman"/>
          <w:b/>
          <w:color w:val="1A365D"/>
          <w:sz w:val="27"/>
        </w:rPr>
        <w:t>TRẠM 17: PHỐ CỔ HỘI AN (QUẢNG NAM) - TUẦN 17</w:t>
      </w:r>
    </w:p>
    <w:p>
      <w:pPr>
        <w:spacing w:before="0" w:after="120"/>
      </w:pPr>
      <w:r>
        <w:rPr>
          <w:rFonts w:ascii="Times New Roman" w:hAnsi="Times New Roman"/>
          <w:b/>
          <w:color w:val="2B6CB0"/>
          <w:sz w:val="20"/>
        </w:rPr>
        <w:t xml:space="preserve">• Chủ đề trọng tâm: </w:t>
      </w:r>
      <w:r>
        <w:rPr>
          <w:rFonts w:ascii="Times New Roman" w:hAnsi="Times New Roman"/>
          <w:i/>
          <w:sz w:val="20"/>
        </w:rPr>
        <w:t>Hệ thống hóa các hình phẳng, ôn tập diện tích và chu vi hình phẳng, toán thực tế</w:t>
        <w:br/>
      </w:r>
      <w:r>
        <w:rPr>
          <w:rFonts w:ascii="Times New Roman" w:hAnsi="Times New Roman"/>
          <w:b/>
          <w:color w:val="C53030"/>
          <w:sz w:val="20"/>
        </w:rPr>
        <w:t xml:space="preserve">• Ngân hàng đề: </w:t>
      </w:r>
      <w:r>
        <w:rPr>
          <w:rFonts w:ascii="Times New Roman" w:hAnsi="Times New Roman"/>
          <w:sz w:val="19"/>
        </w:rPr>
        <w:t>48 câu hỏi chuẩn hóa phục vụ cơ chế 3 lượt chơi xoay tua không trùng lặp (Vòng 1: 30 câu ghép đôi; Vòng 2: 12 bài điền số thực tế;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nào có 4 cạnh bằng nhau và 4 góc vuông?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Hình vuông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nào có 2 cặp cạnh đối diện song song và bằng nhau, 4 góc vuông?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Hình chữ nhật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nào có 2 cặp cạnh đối diện song song và bằng nhau nhưng không bắt buộc góc vuông?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Hình bình hành</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nào có 4 cạnh bằng nhau và hai đường chéo vuông góc với nhau?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Hình thoi</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hình thoi có hai đường chéo d1 và d2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 = (d1 × d2) : 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trình kiến trúc biểu tượng trên tờ tiền 20.000 đồng tại Phố cổ Hội An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Chùa Cầu (Cầu Nhật Bản)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Dòng sông êm đềm chảy qua trung tâm phố cổ Hội An nơi du khách thả hoa đăng là sông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Sông Hoài (nhánh sông Thu Bồn)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Vật phẩm trang trí lung linh rực rỡ đặc trưng khắp các con phố Hội An về đêm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Đèn lồng Hội An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Làng nghề rau truyền thống xanh tươi nổi tiếng ven phố cổ Hội An là làng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Làng rau Trà Quế</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thoi có độ dài hai đường chéo là 8 cm và 10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 cm²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nào có đúng một cặp cạnh đối diện song song?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Hình thang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tròn có đường kính 10 cm thì chu vi là bao nhiêu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31,4 cm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bình hành có đáy 12 cm và chiều cao tương ứng 6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72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chu vi hình thoi có cạnh dài 7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 cm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Tổng ba góc trong một hình tam giác luôn bằng bao nhiêu độ?</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180 độ</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Làng nghề làm đồ gốm thủ công đất nung hơn 500 năm tuổi ở Hội An là làng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Làng gốm Thanh Hà</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Món ăn đặc sản sợi mì vàng óng ăn kèm thịt xá xíu đặc trưng nhất Hội An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Mì Quảng (hoặc Cao lầu Hội An)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Chùa Cầu Hội An được xây dựng vào khoảng thế kỷ thứ mấy?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Thế kỷ 17</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tam giác vuông có hai cạnh góc vuông là 6 cm và 8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thoi có chu vi 40 cm thì độ dài mỗi cạnh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cm</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Muốn tính diện tích hình thang ta lấy tổng hai đáy nhân chiều cao rồi làm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Chia cho 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chữ nhật có chiều dài gấp đôi chiều rộng, nửa chu vi 30 cm. Diện tích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200 cm² (rộng 10, dài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tròn có diện tích 12,56 cm² thì bán kính là bao nhiêu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cm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chu vi hình bình hành có hai cạnh liên tiếp là 8 cm và 5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26 cm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Lễ hội đêm rằm lung linh tắt đèn điện thắp sáng hoa đăng diễn ra vào ngày nào âm lịch?</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Ngày 14 âm lịch hàng tháng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Làng nghề mộc truyền thống tinh xảo nằm đối diện phố cổ bên kia sông Thu Bồn là làng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Làng mộc Kim Bồng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Phố cổ Hội An được UNESCO công nhận là Di sản Văn hóa Thế giới năm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Năm 1999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vuông có chu vi bằng 28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49 cm² (cạnh 7 cm)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diện tích hình chữ nhật 6 cm × 4 cm và hình vuông cạnh 5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Hình vuông lớn hơn (25 cm² &gt; 24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0,45 km² sang héc-ta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 ha</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đèn lồng Hội An có khung mặt bên hình thoi với hai đường chéo dài 25 cm và 18 cm. Diện tích mặt khung hình thoi đó là ... cm².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luống trồng rau thơm tại Làng rau Trà Quế hình thang có đáy lớn 15 m, đáy bé 10 m và chiều cao 4 m. Diện tích luống rau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thuyền nan chở khách ngắm sông Hoài đi được 3,6 km trong 45 phút. Vận tốc của thuyền nan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viên gạch gốm Thanh Hà hình vuông có cạnh dài 30 cm. Diện tích viên gạch đó là ...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ngôi nhà cổ ở Hội An có khoảng sân gạch hình chữ nhật rộng 6 m, dài 8,5 m. Người ta dùng gạch vuông cạnh 50 cm để lát sân. Cần ít nhất ... viên gạch.</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Đội làm đèn lồng 4 người trong 5 ngày làm được 120 chiếc đèn. Để làm được 240 chiếc đèn cùng loại trong 5 ngày cần ... người (năng suất như nhau).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bồn hoa hình tròn ở công viên Hội An có chu vi 15,7 m. Bán kính bồn hoa đó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6,5 - x × 1,5 = 45. Giá trị của x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tấm lụa tơ tằm Hội An hình chữ nhật có chiều dài 2,4 m và chiều rộng 0,75 m. Diện tích tấm lụa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Mua 6 bát Cao lầu Hội An hết 210 000 đồng. Mua 10 bát như thế hết tất cả ...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350000 (hoặc 350 000)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vườn hình bình hành có đáy 20 m và chiều cao 14,5 m. Diện tích mảnh vườn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290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(35,4 + 14,6) : 2,5 - 8,5. Kết quả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11,5</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đất hình chữ nhật tại Hội An có chu vi gấp 6 lần chiều rộng. Biết chiều dài hơn chiều rộng 15 m. Tính diện tích mảnh đất đó.</w:t>
              <w:br/>
              <w:t>A. 450 m²</w:t>
              <w:br/>
              <w:t>B. 500 m²</w:t>
              <w:br/>
              <w:t>C. 400 m²</w:t>
              <w:br/>
              <w:t>D. 600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450 m² (Nửa chu vi gấp 3 lần chiều rộng, suy ra chiều dài gấp 2 lần chiều rộng. Chiều dài hơn chiều rộng 1 phần = 15 m. Chiều rộng: 15 m; Chiều dài: 15 × 2 = 30 m. Diện tích: 30 × 15 = 450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nghệ nhân gốm Thanh Hà làm một đĩa gốm trang trí hình tròn có đường kính 30 cm. Chính giữa đĩa là một bông hoa hình vuông có đường chéo bằng đường kính hình tròn. Tính diện tích phần gốm tráng men nằm ngoài hình vuông hoa (lấy pi = 3,14).</w:t>
              <w:br/>
              <w:t>A. 256,5 cm²</w:t>
              <w:br/>
              <w:t>B. 280 cm²</w:t>
              <w:br/>
              <w:t>C. 314 cm²</w:t>
              <w:br/>
              <w:t>D. 225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256,5 cm² (Bán kính hình tròn: 30 : 2 = 15 cm. Diện tích hình tròn: 15 × 15 × 3,14 = 706,5 cm². Hình vuông có hai đường chéo vuông góc dài 30 cm nên diện tích hình vuông là: (30 × 30) : 2 = 450 cm². Diện tích phần nằm ngoài: 706,5 - 450 = 256,5 cm²)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người thợ làm lồng đèn Hội An: người thứ nhất làm được 5 chiếc đèn mất 2,5 giờ; người thứ hai làm được 4 chiếc đèn mất 1,6 giờ. Hỏi ai làm nhanh hơn và nhanh hơn bao nhiêu phút cho mỗi chiếc đèn?</w:t>
              <w:br/>
              <w:t>A. Người thứ hai nhanh hơn 6 phút</w:t>
              <w:br/>
              <w:t>B. Người thứ nhất nhanh hơn 6 phút</w:t>
              <w:br/>
              <w:t>C. Người thứ hai nhanh hơn 10 phút</w:t>
              <w:br/>
              <w:t>D. Hai người bằng nhau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Người thứ hai nhanh hơn 6 phút (Người 1 làm 1 đèn hết: 2,5 : 5 = 0,5 giờ = 30 phút. Người 2 làm 1 đèn hết: 1,6 : 4 = 0,4 giờ = 24 phút. Người 2 nhanh hơn: 30 - 24 = 6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hình thang có đáy lớn 36 m, đáy bé bằng 2/3 đáy lớn. Chiều cao kém đáy bé 4 m. Người ta trồng lúa trên thửa ruộng đó, trung bình cứ 100 m² thu được 65 kg thóc. Hỏi cả thửa ruộng thu hoạch được bao nhiêu tạ thóc?</w:t>
              <w:br/>
              <w:t>A. 3,9 tạ</w:t>
              <w:br/>
              <w:t>B. 4,5 tạ</w:t>
              <w:br/>
              <w:t>C. 39 tạ</w:t>
              <w:br/>
              <w:t>D. 45 tạ</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3,9 tạ (Đáy bé: 36 × 2/3 = 24 m. Chiều cao: 24 - 4 = 20 m. Diện tích: (36 + 24) × 20 : 2 = 600 m². Số thóc thu hoạch: 600 : 100 × 65 = 390 kg = 3,9 tạ)</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thuyền thả hoa đăng trên sông Hoài đi từ bến A đến bến B hết 30 phút và quay về từ B đến A hết 45 phút. Biết khúc sông AB dài 3 km. Tính vận tốc của dòng nước chảy trên sông Hoài.</w:t>
              <w:br/>
              <w:t>A. 1 km/giờ</w:t>
              <w:br/>
              <w:t>B. 2 km/giờ</w:t>
              <w:br/>
              <w:t>C. 1,5 km/giờ</w:t>
              <w:br/>
              <w:t>D. 0,5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 km/giờ (30 phút = 0,5 giờ; 45 phút = 0,75 giờ. Vận tốc xuôi dòng: 3 : 0,5 = 6 km/giờ. Vận tốc ngược dòng: 3 : 0,75 = 4 km/giờ. Vận tốc dòng nước: (6 - 4) : 2 = 1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khu đất hình vuông được mở rộng về một phía thêm 6 m để trở thành khu đất hình chữ nhật có chu vi 68 m. Tính diện tích khu đất ban đầu khi chưa mở rộng.</w:t>
              <w:br/>
              <w:t>A. 196 m²</w:t>
              <w:br/>
              <w:t>B. 225 m²</w:t>
              <w:br/>
              <w:t>C. 144 m²</w:t>
              <w:br/>
              <w:t>D. 256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196 m² (Nửa chu vi hình chữ nhật: 68 : 2 = 34 m. Vì mở rộng về một phía 6 m nên chiều dài hơn chiều rộng 6 m. Chiều rộng (chính là cạnh hình vuông ban đầu): (34 - 6) : 2 = 14 m. Diện tích hình vuông ban đầu: 14 × 14 = 196 m²)</w:t>
            </w:r>
          </w:p>
        </w:tc>
      </w:tr>
    </w:tbl>
    <w:p>
      <w:r>
        <w:br w:type="page"/>
      </w:r>
    </w:p>
    <w:p>
      <w:pPr>
        <w:spacing w:before="120" w:after="40"/>
        <w:jc w:val="left"/>
      </w:pPr>
      <w:r>
        <w:rPr>
          <w:rFonts w:ascii="Times New Roman" w:hAnsi="Times New Roman"/>
          <w:b/>
          <w:color w:val="1A365D"/>
          <w:sz w:val="27"/>
        </w:rPr>
        <w:t>TRẠM 18: ĐẢO LÝ SƠN (QUẢNG NGÃI) 🏆 CK1 - TUẦN 18</w:t>
      </w:r>
    </w:p>
    <w:p>
      <w:pPr>
        <w:spacing w:before="0" w:after="120"/>
      </w:pPr>
      <w:r>
        <w:rPr>
          <w:rFonts w:ascii="Times New Roman" w:hAnsi="Times New Roman"/>
          <w:b/>
          <w:color w:val="2B6CB0"/>
          <w:sz w:val="20"/>
        </w:rPr>
        <w:t xml:space="preserve">• Chủ đề trọng tâm: </w:t>
      </w:r>
      <w:r>
        <w:rPr>
          <w:rFonts w:ascii="Times New Roman" w:hAnsi="Times New Roman"/>
          <w:i/>
          <w:sz w:val="20"/>
        </w:rPr>
        <w:t>Ôn tập đo lường toàn diện, tổng ôn tập Cuối học kỳ 1</w:t>
        <w:br/>
      </w:r>
      <w:r>
        <w:rPr>
          <w:rFonts w:ascii="Times New Roman" w:hAnsi="Times New Roman"/>
          <w:b/>
          <w:color w:val="C53030"/>
          <w:sz w:val="20"/>
        </w:rPr>
        <w:t xml:space="preserve">• Ngân hàng đề: </w:t>
      </w:r>
      <w:r>
        <w:rPr>
          <w:rFonts w:ascii="Times New Roman" w:hAnsi="Times New Roman"/>
          <w:sz w:val="19"/>
        </w:rPr>
        <w:t>48 câu hỏi chuẩn hóa phục vụ cơ chế 3 lượt chơi xoay tua không trùng lặp (Vòng 1: 30 câu ghép đôi; Vòng 2: 12 bài điền số thực tế;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tấn bằng bao nhiêu tạ?</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tạ</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tạ bằng bao nhiêu yến?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yến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yến bằng bao nhiêu ki-lô-gam?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kg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tấn bằng bao nhiêu ki-lô-gam?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1 000 kg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ha bằng bao nhiêu mét vuông?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10 000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Huyện đảo tiền tiêu Lý Sơn thuộc tỉnh nào của vùng Duyên hải Nam Trung Bộ?</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Quảng Ngãi</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Đảo Lý Sơn được mệnh danh là vương quốc của loài nông sản gia vị trứ danh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Tỏi Lý Sơn (Tỏi cô đơn)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Cổng đá tự nhiên hình vòm tuyệt đẹp hình thành từ nham thạch núi lửa ở Lý Sơn là cổng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Cổng Tò Vò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Đỉnh núi cao nhất đảo Lý Sơn có lòng chảo núi lửa cổ chứa hồ nước ngọt là đỉnh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Đỉnh Thới Lới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Hải đội lịch sử anh hùng có nhiệm vụ đo đạc cắm mốc chủ quyền tại Hoàng Sa xuất phát từ Lý Sơn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Hải đội Hoàng Sa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Khoảng cách từ Cảng Sa Kỳ (đất liền) ra đảo Lý Sơn khoảng bao nhiêu hải lý?</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Khoảng 15 hải lý (~28 km)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phép nhân: 0,125 × 8</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phép chia: 45 : 0,1</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thập phân gồm 2 trăm, 5 đơn vị và 3 phần trăm viết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205,03</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4 km 50 m sang ki-lô-mét dưới dạng số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4,05 km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3 tấn 25 kg sang tấn dưới dạng số thập phân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3,025 tấn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2 ha 500 m² sang héc-ta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2,05 ha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hòn đảo nhỏ tuyệt đẹp nằm cách đảo Lớn Lý Sơn khoảng 3 hải lý là đảo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Đảo Bé (xã An Bình)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Chùa cổ độc đáo nằm trọn trong lòng hang đá núi lửa ở Lý Sơn là chùa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Chùa Hang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3,65 × 4,7 + 3,65 × 5,3</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(15,5 + 4,5) : 0,5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 (20 × 2 = 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0,25 = 12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1,5 giờ sang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tròn có bán kính 5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78,5 cm²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tam giác có đáy 10 cm, chiều cao 8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thang có hai đáy 12 cm và 8 cm, chiều cao 6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 cm²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Loài tỏi đặc biệt chỉ có một tép duy nhất với hàm lượng dinh dưỡng cao ở Lý Sơn gọi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Tỏi cô đơn (tỏi mồ côi)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Đài tưởng niệm và nhà trưng bày đội hùng binh Hoàng Sa kiêm quản Bắc Hải đặt tại xã nào Lý Sơn?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Xã An Vĩnh (Lý Sơn)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Biển đảo thiêng liêng nào của Tổ quốc do Hải đội Hoàng Sa kiêm quản suốt nhiều thế kỷ?</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Quần đảo Hoàng Sa và Trường Sa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100 - 2,5 × 8</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80</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ruộng hành tỏi ở Lý Sơn hình chữ nhật có chiều dài 40 m, chiều rộng 25 m. Người ta thu hoạch được trung bình 1,5 kg tỏi trên mỗi mét vuông. Cả ruộng thu được ... tạ tỏi.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Tàu cao tốc Super Biển Đông chạy từ cảng Sa Kỳ ra đảo Lý Sơn vượt quãng đường 28 km hết 35 phút (tương đương 7/12 giờ). Vận tốc tàu là ...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gia đình nông dân Lý Sơn thu hoạch đợt 1 được 2,4 tạ tỏi, đợt 2 được nhiều hơn đợt 1 là 80 kg tỏi. Cả hai đợt gia đình thu được ... kg tỏi.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560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3,5 + 2,4 = 10,4. Giá trị của x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Cột cờ Tổ quốc trên đỉnh Thới Lới (Lý Sơn) có chiều cao 20 m. Một đoàn 36 học sinh đứng xếp hàng nghiêm trang chào cờ. Biết cứ 4 bạn xếp 1 hàng, xếp được tất cả ... hàng.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hồ chứa nước ngọt núi lửa trên đỉnh Thới Lới có dung tích 270 000 m³. Mỗi ngày đảo tiêu thụ 1 500 m³ nước. Lượng nước hồ dự trữ đủ dùng trong ... ngày.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hộp tỏi cô đơn Lý Sơn đặc biệt 500 g có giá 400 000 đồng. Giá tiền 1 kg tỏi cô đơn đó là ... đồng.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800000 (hoặc 800 000)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giá trị biểu thức: 14,8 × 0,25 + 25,2 × 0,25. Kết quả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 nô du lịch đi từ đảo Lớn sang đảo Bé dài 5,5 km hết 11 phút. Vận tốc của ca nô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đất trồng tỏi hình thang có diện tích 360 m², chiều cao 12 m. Đáy lớn hơn đáy bé 10 m. Chiều dài đáy lớn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45,6 - y × 2,5 = 30,6. Giá trị của y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chứa nước hình tròn có bán kính 3 m. Diện tích nắp đậy bể nước hình tròn đó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28,26</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tàu cao tốc rời cảng Sa Kỳ ra đảo Lý Sơn và một tàu rời đảo Lý Sơn vào Sa Kỳ xuất phát cùng lúc lúc 7 giờ 30 phút. Quãng đường biển dài 28 km. Vận tốc tàu thứ nhất là 26 km/giờ, tàu thứ hai là 30 km/giờ. Hỏi hai tàu gặp nhau lúc mấy giờ?</w:t>
              <w:br/>
              <w:t>A. 8 giờ</w:t>
              <w:br/>
              <w:t>B. 8 giờ 15 phút</w:t>
              <w:br/>
              <w:t>C. 7 giờ 50 phút</w:t>
              <w:br/>
              <w:t>D. 8 giờ 05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 giờ (Tổng vận tốc hai tàu: 26 + 30 = 56 km/giờ. Thời gian đi để gặp nhau: 28 : 56 = 0,5 giờ = 30 phút. Hai tàu gặp nhau lúc: 7 giờ 30 phút + 30 phút = 8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Ba bán hai bao tỏi cô đơn Lý Sơn được tất cả 1 800 000 đồng. Biết bao thứ nhất nặng gấp đôi bao thứ hai và giá 1 kg tỏi ở cả hai bao như nhau. Bác Ba đã bán bao thứ nhất được bao nhiêu tiền?</w:t>
              <w:br/>
              <w:t>A. 1 200 000 đồng</w:t>
              <w:br/>
              <w:t>B. 1 400 000 đồng</w:t>
              <w:br/>
              <w:t>C. 900 000 đồng</w:t>
              <w:br/>
              <w:t>D. 600 000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1 200 000 đồng (Tổng số phần bằng nhau: 2 + 1 = 3 phần. Giá trị bao thứ nhất (2 phần): 1 800 000 : 3 × 2 = 1 200 000 đồng)</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sau bằng cách thuận tiện nhất:</w:t>
              <w:br/>
              <w:t>A = (1 + 1/3 + 1/6 + 1/10 + 1/15) × 30</w:t>
              <w:br/>
              <w:t>A. 50</w:t>
              <w:br/>
              <w:t>B. 52</w:t>
              <w:br/>
              <w:t>C. 48</w:t>
              <w:br/>
              <w:t>D. 60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50 (Nhân phân phối 30 vào từng số hạng trong ngoặc: A = 30 × 1 + 30 × 1/3 + 30 × 1/6 + 30 × 1/10 + 30 × 1/15 = 30 + 10 + 5 + 3 + 2 = 50)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hình chữ nhật trồng tỏi ở Lý Sơn có chiều dài hơn chiều rộng 12 m. Nếu mở rộng chiều dài thêm 4 m và chiều rộng thêm 4 m thì diện tích thửa ruộng tăng thêm 256 m². Tính diện tích ban đầu của thửa ruộng đó.</w:t>
              <w:br/>
              <w:t>A. 864 m²</w:t>
              <w:br/>
              <w:t>B. 640 m²</w:t>
              <w:br/>
              <w:t>C. 720 m²</w:t>
              <w:br/>
              <w:t>D. 580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864 m² (Phần diện tích tăng thêm gồm: 4 × chiều dài + 4 × chiều rộng + 4 × 4 = 256 =&gt; 4 × (chiều dài + chiều rộng) = 240 =&gt; Chiều dài + chiều rộng = 60 (m). Chiều rộng thửa ruộng ban đầu là: (60 - 12) : 2 = 24 (m). Chiều dài thửa ruộng ban đầu là: 24 + 12 = 36 (m). Diện tích ban đầu của thửa ruộng là: 36 × 24 = 864 (m²))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đơn vị hải quân trên đảo Lý Sơn có 45 chiến sĩ ăn hết số gạo dự trữ trong 30 ngày. Sau 10 ngày ăn, có thêm 15 chiến sĩ mới chuyển ra đảo. Hỏi số gạo còn lại đủ cho toàn đơn vị ăn trong bao nhiêu ngày nữa (mức ăn mỗi người như nhau)?</w:t>
              <w:br/>
              <w:t>A. 15 ngày</w:t>
              <w:br/>
              <w:t>B. 18 ngày</w:t>
              <w:br/>
              <w:t>C. 20 ngày</w:t>
              <w:br/>
              <w:t>D. 12 ngày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15 ngày (Số ngày ăn còn lại của 45 người: 30 - 10 = 20 ngày. Tổng số suất ăn còn lại: 45 × 20 = 900 suất. Số chiến sĩ lúc sau: 45 + 15 = 60 người. Số ngày ăn còn lại là: 900 : 60 = 15 ngày)</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Tổng số tuổi của ba cha con là 56 tuổi. Biết tuổi của cha gấp 3 lần tổng số tuổi của hai người con, và người anh hơn người em 2 tuổi. Tính tuổi của người em.</w:t>
              <w:br/>
              <w:t>A. 6 tuổi</w:t>
              <w:br/>
              <w:t>B. 7 tuổi</w:t>
              <w:br/>
              <w:t>C. 8 tuổi</w:t>
              <w:br/>
              <w:t>D. 5 tuổi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 tuổi (Coi tổng số tuổi của hai người con là 1 phần thì tuổi của người cha là 3 phần như thế. Tổng số phần bằng nhau là: 1 + 3 = 4 (phần). Tổng số tuổi của hai người con là: 56 : 4 = 14 (tuổi). Tuổi của người em là: (14 - 2) : 2 = 6 (tuổi))</w:t>
            </w:r>
          </w:p>
        </w:tc>
      </w:tr>
    </w:tbl>
    <w:sectPr w:rsidR="00FC693F" w:rsidRPr="0006063C" w:rsidSect="00034616">
      <w:headerReference w:type="default" r:id="rId9"/>
      <w:footerReference w:type="default" r:id="rId10"/>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Trang </w:t>
    </w:r>
    <w:fldSimple w:instr="PAGE"/>
    <w:r>
      <w:rPr>
        <w:rFonts w:ascii="Times New Roman" w:hAnsi="Times New Roman"/>
        <w:color w:val="646464"/>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EDUBOT - BỘ ĐỀ TOÁN 5 XUYÊN VIỆT (HỌC KỲ 1: TUẦN 1 - 18)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