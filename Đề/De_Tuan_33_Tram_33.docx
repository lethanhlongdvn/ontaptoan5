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40"/>
        <w:jc w:val="center"/>
      </w:pPr>
      <w:r>
        <w:rPr>
          <w:rFonts w:ascii="Times New Roman" w:hAnsi="Times New Roman"/>
          <w:b/>
          <w:color w:val="1A365D"/>
          <w:sz w:val="30"/>
        </w:rPr>
        <w:t>ĐỀ KIỂM TRA TOÁN 5 - TUẦN 33</w:t>
      </w:r>
    </w:p>
    <w:p>
      <w:pPr>
        <w:spacing w:before="120" w:after="40"/>
        <w:jc w:val="left"/>
      </w:pPr>
      <w:r>
        <w:rPr>
          <w:rFonts w:ascii="Times New Roman" w:hAnsi="Times New Roman"/>
          <w:b/>
          <w:color w:val="1A365D"/>
          <w:sz w:val="27"/>
        </w:rPr>
        <w:t>TRẠM 33: KIÊN GIANG (ĐẢO NGỌC PHÚ QUỐC) - TUẦN 33</w:t>
      </w:r>
    </w:p>
    <w:p>
      <w:pPr>
        <w:spacing w:before="0" w:after="120"/>
      </w:pPr>
      <w:r>
        <w:rPr>
          <w:rFonts w:ascii="Times New Roman" w:hAnsi="Times New Roman"/>
          <w:b/>
          <w:color w:val="2B6CB0"/>
          <w:sz w:val="20"/>
        </w:rPr>
        <w:t xml:space="preserve">• Chủ đề trọng tâm: </w:t>
      </w:r>
      <w:r>
        <w:rPr>
          <w:rFonts w:ascii="Times New Roman" w:hAnsi="Times New Roman"/>
          <w:i/>
          <w:sz w:val="20"/>
        </w:rPr>
        <w:t>Ôn tập hình học toàn diện (hình phẳng, chu vi, diện tích; hình khối, thể tích)</w:t>
        <w:br/>
      </w:r>
      <w:r>
        <w:rPr>
          <w:rFonts w:ascii="Times New Roman" w:hAnsi="Times New Roman"/>
          <w:b/>
          <w:color w:val="B45309"/>
          <w:sz w:val="19"/>
        </w:rPr>
        <w:t xml:space="preserve">• Vật phẩm lưu niệm 3 cấp: </w:t>
      </w:r>
      <w:r>
        <w:rPr>
          <w:rFonts w:ascii="Times New Roman" w:hAnsi="Times New Roman"/>
          <w:sz w:val="19"/>
        </w:rPr>
        <w:t>Cấp 1 (50đ): Vỏ trai đảo ngọc Đồng (50đ) | Cấp 2 (90đ): Cabin cáp treo Hòn Thơm Bạc (90đ) | Cấp 3 (100đ): Viên ngọc trai Phú Quốc Hoàng Gia Vàng (100đ)</w:t>
        <w:br/>
      </w:r>
      <w:r>
        <w:rPr>
          <w:rFonts w:ascii="Times New Roman" w:hAnsi="Times New Roman"/>
          <w:b/>
          <w:color w:val="C53030"/>
          <w:sz w:val="19"/>
        </w:rPr>
        <w:t xml:space="preserve">• Ngân hàng đề: </w:t>
      </w:r>
      <w:r>
        <w:rPr>
          <w:rFonts w:ascii="Times New Roman" w:hAnsi="Times New Roman"/>
          <w:sz w:val="19"/>
        </w:rPr>
        <w:t>48 câu hỏi chuẩn hóa xoay tua 3 lượt (Vòng 1: 30 câu ghép đôi; Vòng 2: 12 bài điền khuyết; Vòng 3: 6 câu trắc nghiệm Boss)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680"/>
            <w:shd w:fill="1A365D"/>
            <w:tcBorders>
              <w:top w:val="single" w:sz="6" w:space="0" w:color="0F233D"/>
              <w:left w:val="single" w:sz="6" w:space="0" w:color="0F233D"/>
              <w:bottom w:val="single" w:sz="6" w:space="0" w:color="0F233D"/>
              <w:right w:val="single" w:sz="6" w:space="0" w:color="0F233D"/>
            </w:tcBorders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TT</w:t>
            </w:r>
          </w:p>
        </w:tc>
        <w:tc>
          <w:tcPr>
            <w:tcW w:type="dxa" w:w="6123"/>
            <w:shd w:fill="1A365D"/>
            <w:tcBorders>
              <w:top w:val="single" w:sz="6" w:space="0" w:color="0F233D"/>
              <w:left w:val="single" w:sz="6" w:space="0" w:color="0F233D"/>
              <w:bottom w:val="single" w:sz="6" w:space="0" w:color="0F233D"/>
              <w:right w:val="single" w:sz="6" w:space="0" w:color="0F233D"/>
            </w:tcBorders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Đề bài / Câu hỏi</w:t>
            </w:r>
          </w:p>
        </w:tc>
        <w:tc>
          <w:tcPr>
            <w:tcW w:type="dxa" w:w="2721"/>
            <w:shd w:fill="1A365D"/>
            <w:tcBorders>
              <w:top w:val="single" w:sz="6" w:space="0" w:color="0F233D"/>
              <w:left w:val="single" w:sz="6" w:space="0" w:color="0F233D"/>
              <w:bottom w:val="single" w:sz="6" w:space="0" w:color="0F233D"/>
              <w:right w:val="single" w:sz="6" w:space="0" w:color="0F233D"/>
            </w:tcBorders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Đáp án đúng &amp; Hướng dẫn</w:t>
            </w:r>
          </w:p>
        </w:tc>
      </w:tr>
      <w:tr>
        <w:tc>
          <w:tcPr>
            <w:tcW w:type="dxa" w:w="9525"/>
            <w:gridSpan w:val="3"/>
            <w:shd w:fill="EBF8FF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/>
                <w:b/>
                <w:color w:val="2B6CB0"/>
                <w:sz w:val="21"/>
              </w:rPr>
              <w:t>VÒNG 1: KHỞI ĐỘNG (GHÉP ĐÔI KIẾN THỨC - 30 CÂU / 3 LƯỢT XOAY TUA)</w:t>
            </w:r>
          </w:p>
        </w:tc>
      </w:tr>
      <w:tr>
        <w:tc>
          <w:tcPr>
            <w:tcW w:type="dxa" w:w="9525"/>
            <w:gridSpan w:val="3"/>
            <w:shd w:fill="EDF2F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i/>
                <w:color w:val="4A5568"/>
                <w:sz w:val="19"/>
              </w:rPr>
              <w:t>▶ LƯỢT THI THỨ NHẤT: Cặp thẻ ghép đôi số 01 đến 10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1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Công thức tính diện tích hình tam giác đáy a, chiều cao h là gì?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S = (a × h) : 2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2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Công thức tính diện tích hình thang có hai đáy a, b và chiều cao h là gì?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S = ((a + b) × h) : 2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3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Công thức tính chu vi hình tròn bán kính r là gì?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C = r × 2 × 3,14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4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Công thức tính diện tích hình tròn bán kính r là gì?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S = r × r × 3,14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5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Đảo Phú Quốc thuộc tỉnh nào của vùng Đồng bằng Sông Cửu Long?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Tỉnh Kiên Giang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6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Phú Quốc được vinh dự là thành phố đầu tiên nào của Việt Nam?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Thành phố đảo đầu tiên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7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Bãi biển cát trắng mịn màng hình vầng trăng khuyết đẹp bậc nhất Phú Quốc là bãi gì?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Bãi Sao (Bãi Khem)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8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Tuyến cáp treo vượt biển ba dây dài nhất thế giới tại Phú Quốc nối sang đảo nào?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Cáp treo Hòn Thơm (7 899,9 m)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9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Đặc sản trang sức quý giá được nuôi cấy tự nhiên tại Phú Quốc là gì?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Ngọc trai Phú Quốc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10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Tính diện tích hình tam giác có đáy 8 cm và chiều cao 5 cm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20 cm²</w:t>
            </w:r>
          </w:p>
        </w:tc>
      </w:tr>
      <w:tr>
        <w:tc>
          <w:tcPr>
            <w:tcW w:type="dxa" w:w="9525"/>
            <w:gridSpan w:val="3"/>
            <w:shd w:fill="EDF2F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i/>
                <w:color w:val="4A5568"/>
                <w:sz w:val="19"/>
              </w:rPr>
              <w:t>▶ LƯỢT THI THỨ HAI: Cặp thẻ ghép đôi số 11 đến 20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11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Tính diện tích hình thang có đáy lớn 10 cm, đáy bé 6 cm, chiều cao 4 cm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32 cm²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12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Tính chu vi hình tròn có bán kính r = 3 cm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18,84 cm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13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Tính diện tích hình tròn có bán kính r = 2 cm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12,56 cm²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14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Công thức tính diện tích xung quanh của hình hộp chữ nhật là gì?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Sxq = (a + b) × 2 × c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15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Công thức tính thể tích của hình hộp chữ nhật là gì?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V = a × b × c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16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Đặc sản gia vị hạt cay nồng thơm lừng nổi tiếng cả nước tại Phú Quốc là gì?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Hồ tiêu Phú Quốc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17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Nước mắm truyền thống Phú Quốc nổi tiếng được làm từ loài cá nào?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Cá cơm tươi than cườm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18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Công viên chăm sóc và bảo tồn động vật bán hoang dã lớn nhất Việt Nam tại Phú Quốc là gì?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Vinpearl Safari Phú Quốc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19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Thành phố không ngủ lung linh sắc màu với dòng sông Venice tại Bắc đảo Phú Quốc là gì?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Grand World Phú Quốc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20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Tính thể tích hình lập phương có cạnh 4 cm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64 cm³ (4 × 4 × 4 = 64)</w:t>
            </w:r>
          </w:p>
        </w:tc>
      </w:tr>
      <w:tr>
        <w:tc>
          <w:tcPr>
            <w:tcW w:type="dxa" w:w="9525"/>
            <w:gridSpan w:val="3"/>
            <w:shd w:fill="EDF2F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i/>
                <w:color w:val="4A5568"/>
                <w:sz w:val="19"/>
              </w:rPr>
              <w:t>▶ LƯỢT THI THỨ BA: Cặp thẻ ghép đôi số 21 đến 30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21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Tính diện tích toàn phần của hình lập phương cạnh 3 cm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54 cm² (3 × 3 × 6 = 54)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22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Hình tròn có đường kính 8 cm thì bán kính là bao nhiêu cm?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4 cm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23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Hình thang có diện tích 50 cm², chiều cao 5 cm. Tổng hai đáy là bao nhiêu?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20 cm (50 × 2 : 5 = 20)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24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Một tam giác có diện tích 30 cm², đáy 12 cm. Chiều cao là bao nhiêu?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5 cm (30 × 2 : 12 = 5)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25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Nếu bán kính hình tròn gấp lên 3 lần thì diện tích gấp lên mấy lần?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9 lần (3 × 3 = 9)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26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Chiều dài tuyến cáp treo Hòn Thơm vượt biển đạt kỷ lục Guinness là bao nhiêu mét?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7 899,9 m (gần 7,9 km)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27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Thị trấn hoàng hôn mang phong cách Địa Trung Hải rực rỡ bên bờ biển Nam Phú Quốc là gì?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Thị trấn Hoàng Hôn (Sunset Town)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28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Cây cầu độc đáo có hai nhánh không chạm nhau nơi ngắm hoàng hôn tuyệt đẹp ở Phú Quốc là gì?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Cầu Hôn (Kiss Bridge)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29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Tính thể tích hình hộp chữ nhật có kích thước 5 cm, 4 cm và 2 cm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40 cm³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30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Hình hộp chữ nhật có mấy mặt, mấy đỉnh và mấy cạnh?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6 mặt, 8 đỉnh, 12 cạnh</w:t>
            </w:r>
          </w:p>
        </w:tc>
      </w:tr>
      <w:tr>
        <w:tc>
          <w:tcPr>
            <w:tcW w:type="dxa" w:w="9525"/>
            <w:gridSpan w:val="3"/>
            <w:shd w:fill="E6FFFA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/>
                <w:b/>
                <w:color w:val="2874A6"/>
                <w:sz w:val="21"/>
              </w:rPr>
              <w:t>VÒNG 2: VƯỢT CHƯỚNG NGẠI VẬT (ĐIỀN ĐÁP SỐ TOÁN THỰC TẾ - 12 BÀI / 3 LƯỢT XOAY TUA)</w:t>
            </w:r>
          </w:p>
        </w:tc>
      </w:tr>
      <w:tr>
        <w:tc>
          <w:tcPr>
            <w:tcW w:type="dxa" w:w="9525"/>
            <w:gridSpan w:val="3"/>
            <w:shd w:fill="EDF2F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i/>
                <w:color w:val="4A5568"/>
                <w:sz w:val="19"/>
              </w:rPr>
              <w:t>▶ LƯỢT THI THỨ NHẤT: Bài toán thực tế số 31 đến 34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31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Tuyến cáp treo Hòn Thơm dài 7 899,9 m. Một cabin chạy với vận tốc 8,5 m/giây. Thời gian cabin vượt biển sang Hòn Thơm là ... giây (làm tròn số tự nhiên: 929 giây).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929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32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Một hồ bơi trong khu nghỉ dưỡng Bãi Sao hình hộp chữ nhật dài 25 m, rộng 12 m và sâu 1,8 m. Thể tích nước tối đa của hồ bơi là ... m³.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540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33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Một bồn hoa ngọc trai hình tròn ở trung tâm Dương Đông có chu vi 31,4 m. Diện tích bồn hoa đó là ... m².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78,5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34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Một luống hồ tiêu Phú Quốc hình thang có đáy lớn 18 m, đáy bé 12 m và chiều cao 6 m. Diện tích luống tiêu là ... m².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90</w:t>
            </w:r>
          </w:p>
        </w:tc>
      </w:tr>
      <w:tr>
        <w:tc>
          <w:tcPr>
            <w:tcW w:type="dxa" w:w="9525"/>
            <w:gridSpan w:val="3"/>
            <w:shd w:fill="EDF2F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i/>
                <w:color w:val="4A5568"/>
                <w:sz w:val="19"/>
              </w:rPr>
              <w:t>▶ LƯỢT THI THỨ HAI: Bài toán thực tế số 35 đến 38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35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Một thùng gỗ ủ nước mắm truyền thống hình trụ có diện tích đáy 3,14 m², chiều cao 2,5 m. Thể tích thùng gỗ đó là ... m³.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7,85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36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Một lồng kính trưng bày viên ngọc trai hình lập phương có cạnh 30 cm. Diện tích kính để làm 5 mặt lồng (không đáy) là ... cm².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4500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37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Cầu Hôn (Kiss Bridge) gồm hai nhánh dài 400 m mỗi nhánh. Khoảng cách khe hở giữa hai mũi cầu là 30 cm. Đổi 30 cm sang mét là ... m.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0,3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38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Một thửa đất trồng tiêu hình chữ nhật có chu vi 200 m, chiều dài gấp 4 lần chiều rộng. Diện tích thửa đất là ... m².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1600</w:t>
            </w:r>
          </w:p>
        </w:tc>
      </w:tr>
      <w:tr>
        <w:tc>
          <w:tcPr>
            <w:tcW w:type="dxa" w:w="9525"/>
            <w:gridSpan w:val="3"/>
            <w:shd w:fill="EDF2F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i/>
                <w:color w:val="4A5568"/>
                <w:sz w:val="19"/>
              </w:rPr>
              <w:t>▶ LƯỢT THI THỨ BA: Bài toán thực tế số 39 đến 42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39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Một chiếc cano chạy quanh đảo Phú Quốc hết 3 giờ với vận tốc 35 km/h. Quãng đường cano đi được là ... km.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105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40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Một sân chơi trẻ em hình bán nguyệt (nửa hình tròn) có đường kính 20 m. Diện tích sân chơi đó là ... m².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157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41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Người ta sơn 4 bức tường xung quanh một phòng nghỉ resort dài 7 m, rộng 5 m, cao 3 m. Diện tích tường cần sơn là ... m² (bỏ qua cửa 8 m²).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64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42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Tìm thể tích của khối lập phương có diện tích một mặt bằng 25 cm². Thể tích là ... cm³.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125</w:t>
            </w:r>
          </w:p>
        </w:tc>
      </w:tr>
      <w:tr>
        <w:tc>
          <w:tcPr>
            <w:tcW w:type="dxa" w:w="9525"/>
            <w:gridSpan w:val="3"/>
            <w:shd w:fill="FFF5F5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/>
                <w:b/>
                <w:color w:val="C53030"/>
                <w:sz w:val="21"/>
              </w:rPr>
              <w:t>VÒNG 3: ĐẤU TRÙM CUỐI (TRẮC NGHIỆM TƯ DUY PHÂN LOẠI MỨC 3 - 6 CÂU / 3 LƯỢT XOAY TUA)</w:t>
            </w:r>
          </w:p>
        </w:tc>
      </w:tr>
      <w:tr>
        <w:tc>
          <w:tcPr>
            <w:tcW w:type="dxa" w:w="9525"/>
            <w:gridSpan w:val="3"/>
            <w:shd w:fill="EDF2F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i/>
                <w:color w:val="4A5568"/>
                <w:sz w:val="19"/>
              </w:rPr>
              <w:t>▶ LƯỢT THI THỨ NHẤT: Câu hỏi đấu Boss số 43 đến 44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43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Một chiếc hồ nuôi trai cấy ngọc hình tròn có bán kính 10 m. Người ta làm một lối đi dạo bằng gỗ xung quanh hồ rộng 2 m. Tính diện tích lối đi dạo đó (lấy pi = 3,14).</w:t>
              <w:br/>
              <w:t>A. 138,16 m²</w:t>
              <w:br/>
              <w:t>B. 125,6 m²</w:t>
              <w:br/>
              <w:t>C. 150,72 m²</w:t>
              <w:br/>
              <w:t>D. 144,5 m²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A. 138,16 m² (Bán kính ngoài: 10 + 2 = 12 m. Diện tích hình tròn lớn: 12 × 12 × 3,14 = 452,16 m². Diện tích hồ trai: 10 × 10 × 3,14 = 314 m². Diện tích lối đi: 452,16 - 314 = 138,16 m²)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44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Một bể cá cảnh hình hộp chữ nhật có chiều dài 60 cm, chiều rộng 40 cm và đang chứa nước sâu 20 cm. Người ta thả vào bể 5 viên đá phong thủy hình lập phương cạnh 10 cm chìm hoàn toàn trong nước. Hỏi mực nước trong bể dâng lên thêm bao nhiêu xăng-ti-mét?</w:t>
              <w:br/>
              <w:t>A. 2,08 cm</w:t>
              <w:br/>
              <w:t>B. 2,5 cm</w:t>
              <w:br/>
              <w:t>C. 3 cm</w:t>
              <w:br/>
              <w:t>D. 2 cm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A. 2,08 cm (Thể tích 5 viên đá: 5 × (10 × 10 × 10) = 5 000 cm³. Diện tích đáy bể: 60 × 40 = 2 400 cm². Mực nước dâng thêm: 5 000 : 2 400 ≈ 2,08 cm)</w:t>
            </w:r>
          </w:p>
        </w:tc>
      </w:tr>
      <w:tr>
        <w:tc>
          <w:tcPr>
            <w:tcW w:type="dxa" w:w="9525"/>
            <w:gridSpan w:val="3"/>
            <w:shd w:fill="EDF2F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i/>
                <w:color w:val="4A5568"/>
                <w:sz w:val="19"/>
              </w:rPr>
              <w:t>▶ LƯỢT THI THỨ HAI: Câu hỏi đấu Boss số 45 đến 46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45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Một vườn hoa hình chữ nhật có chiều dài gấp đôi chiều rộng. Ở bốn góc vườn người ta xây 4 bồn hoa hình tam giác vuông có hai cạnh góc vuông bằng 4 m. Phần đất còn lại ở giữa để lát gạch có diện tích là 768 m². Tính chiều dài ban đầu của khu vườn.</w:t>
              <w:br/>
              <w:t>A. 40 m</w:t>
              <w:br/>
              <w:t>B. 36 m</w:t>
              <w:br/>
              <w:t>C. 48 m</w:t>
              <w:br/>
              <w:t>D. 44 m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A. 40 m (Tổng diện tích 4 bồn hoa góc: 4 × (4 × 4 : 2) = 32 m². Diện tích khu vườn ban đầu: 768 + 32 = 800 m². Gọi chiều rộng là r, chiều dài 2r =&gt; 2r² = 800 =&gt; r² = 400 =&gt; r = 20 m. Chiều dài: 20 × 2 = 40 m)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46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Hai người cùng chèo thuyền kayak trên biển Phú Quốc xuất phát từ Bãi Sao đi cùng hướng. Người thứ nhất đi với vận tốc 6 km/giờ, người thứ hai đi với vận tốc 4,5 km/giờ. Sau 1 giờ 20 phút hai thuyền cách nhau bao nhiêu ki-lô-mét?</w:t>
              <w:br/>
              <w:t>A. 2 km</w:t>
              <w:br/>
              <w:t>B. 1,5 km</w:t>
              <w:br/>
              <w:t>C. 2,5 km</w:t>
              <w:br/>
              <w:t>D. 3 km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A. 2 km (1 giờ 20 phút = 4/3 giờ. Hiệu vận tốc hai người: 6 - 4,5 = 1,5 km/giờ. Khoảng cách hai thuyền: 1,5 × 4/3 = 2 km)</w:t>
            </w:r>
          </w:p>
        </w:tc>
      </w:tr>
      <w:tr>
        <w:tc>
          <w:tcPr>
            <w:tcW w:type="dxa" w:w="9525"/>
            <w:gridSpan w:val="3"/>
            <w:shd w:fill="EDF2F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i/>
                <w:color w:val="4A5568"/>
                <w:sz w:val="19"/>
              </w:rPr>
              <w:t>▶ LƯỢT THI THỨ BA: Câu hỏi đấu Boss số 47 đến 48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47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Một khối gỗ hình lập phương có diện tích toàn phần là 150 cm². Người ta gọt bớt một góc của khối gỗ thành một khối lập phương nhỏ cạnh 2 cm. Hỏi diện tích toàn phần của khối gỗ còn lại là bao nhiêu?</w:t>
              <w:br/>
              <w:t>A. 150 cm²</w:t>
              <w:br/>
              <w:t>B. 142 cm²</w:t>
              <w:br/>
              <w:t>C. 138 cm²</w:t>
              <w:br/>
              <w:t>D. 146 cm²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A. 150 cm² (Khi cắt bỏ một khối lập phương nhỏ ở đỉnh của khối lập phương lớn thì diện tích mất đi 3 mặt vuông nhỏ nhưng đồng thời lại xuất hiện thêm 3 mặt vuông nhỏ mới bên trong. Do đó diện tích toàn phần của khối gỗ không thay đổi, vẫn là 150 cm²)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48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Một mảnh đất hình thang có diện tích 360 m², đáy lớn 28 m, đáy bé 20 m. Người ta mở rộng đáy lớn thêm 5 m thì diện tích tăng thêm bao nhiêu mét vuông?</w:t>
              <w:br/>
              <w:t>A. 37,5 m²</w:t>
              <w:br/>
              <w:t>B. 35 m²</w:t>
              <w:br/>
              <w:t>C. 40 m²</w:t>
              <w:br/>
              <w:t>D. 45 m²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A. 37,5 m² (Chiều cao hình thang: 360 × 2 : (28 + 20) = 720 : 48 = 15 m. Diện tích phần tăng thêm: 5 × 15 : 2 = 37,5 m²)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/>
        <w:color w:val="646464"/>
        <w:sz w:val="18"/>
      </w:rPr>
      <w:t xml:space="preserve">Trang </w:t>
    </w:r>
    <w:fldSimple w:instr="PAGE"/>
    <w:r>
      <w:rPr>
        <w:rFonts w:ascii="Times New Roman" w:hAnsi="Times New Roman"/>
        <w:color w:val="646464"/>
        <w:sz w:val="18"/>
      </w:rPr>
      <w:t xml:space="preserve"> /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i/>
        <w:color w:val="787878"/>
        <w:sz w:val="17"/>
      </w:rPr>
      <w:t>EDUBOT - BỘ ĐỀ TOÁN 5 XUYÊN VIỆT (HỌC KỲ 2: TUẦN 19 - 35)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