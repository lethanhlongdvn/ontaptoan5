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34</w:t>
      </w:r>
    </w:p>
    <w:p>
      <w:pPr>
        <w:spacing w:before="120" w:after="40"/>
        <w:jc w:val="left"/>
      </w:pPr>
      <w:r>
        <w:rPr>
          <w:rFonts w:ascii="Times New Roman" w:hAnsi="Times New Roman"/>
          <w:b/>
          <w:color w:val="1A365D"/>
          <w:sz w:val="27"/>
        </w:rPr>
        <w:t>TRẠM 34: KHÁNH HÒA (QUẦN ĐẢO TRƯỜNG SA THIÊNG LIÊNG) - TUẦN 34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đo lường toàn diện (độ dài, khối lượng, diện tích, thể tích, thời gian), toán chuyển động đều</w:t>
        <w:br/>
      </w:r>
      <w:r>
        <w:rPr>
          <w:rFonts w:ascii="Times New Roman" w:hAnsi="Times New Roman"/>
          <w:b/>
          <w:color w:val="B45309"/>
          <w:sz w:val="19"/>
        </w:rPr>
        <w:t xml:space="preserve">• Vật phẩm lưu niệm 3 cấp: </w:t>
      </w:r>
      <w:r>
        <w:rPr>
          <w:rFonts w:ascii="Times New Roman" w:hAnsi="Times New Roman"/>
          <w:sz w:val="19"/>
        </w:rPr>
        <w:t>Cấp 1 (50đ): Quả bàng vuông Trường Sa Đồng (50đ) | Cấp 2 (90đ): Cột mốc Chủ quyền Đảo Bạc (90đ) | Cấp 3 (100đ): Ngôi sao Hải quân Trường Sa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Bảng đơn vị đo độ dài từ lớn đến bé: km, hm, dam, m, dm, cm,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độ dài liền nhau gấp hoặc kém nhau bao nhiêu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lần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khối lượng liền nhau gấp hoặc kém nhau bao nhiêu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diện tích liền nhau gấp hoặc kém nhau bao nhiêu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lần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thể tích liền nhau gấp hoặc kém nhau bao nhiêu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đảo Trường Sa thiêng liêng trực thuộc huyện đảo Trường Sa của tỉnh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Tỉnh Khánh Hòa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cây kiên cường biểu tượng cho sức sống mãnh liệt nơi đảo xa Trường Sa là cây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bàng vuông (và cây phong ba)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lớn nhất và là trung tâm chỉ huy hành chính của quần đảo Trường Sa là đảo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Trường Sa Lớn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Những công trình nhà giàn thép sừng sững trên thềm lục địa phía Nam bảo vệ biển trời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giàn DK1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km 50 m sang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2 050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 tấn 50 kg sang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3 050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ha sang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40 000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2,5 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2 500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 giờ sang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hải lý (dặm biển) xấp xỉ bằng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1 852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hải đăng cổ sừng sững dẫn đường tàu thuyền trên đảo Song Tử Tây xây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1993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nổi xanh mát nhất quần đảo Trường Sa rợp bóng cây bàng vuông là đảo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Nam Yết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Chiến sĩ hải quân nhân dân Việt Nam canh giữ biển đảo Trường Sa mang tên thân thương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Người lính Hải quân (Chiến sĩ Trường Sa)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giờ 25 phút + 1 giờ 35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hải quân đi 90 hải lý trong 5 giờ. Vận tốc là bao nhiêu hải lý/h (hải lý/giờ gọi là gút - knot)?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 gút (knot)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45 000 m² sang héc-ta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350 dm³ sang 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0,35 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thế kỷ bằng bao nhiêu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năm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 km² 20 ha bằng bao nhiêu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520 ha (500 + 20 = 520)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vận tốc khi biết quãng đường s và thời gian 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 = s : 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Bảo vật quốc gia bằng đá thiêng tại chùa Trường Sa Lớn được đúc từ đá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Đá san hô hoặc gốm sứ tâm linh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Huyện đảo Trường Sa có bao nhiêu xã và thị trấn?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đơn vị (Thị trấn Trường Sa, xã Song Tử Tây, xã Sinh Tồn)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Lời thề bất tử của anh hùng liệt sĩ bảo vệ cờ Tổ quốc trên đảo Gạc Ma năm 1988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Vòng tròn bất tử</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0,75 tấn sang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750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máy bay tuần thám bay 1 200 km trong 2 giờ. Vận tốc bay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600 km/giờ</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chuyến tàu hải quân chở hàng và quà Tết từ đất liền ra đảo Trường Sa dài 250 hải lý (~463 km) với vận tốc 12,5 hải lý/giờ. Thời gian tàu chạy liên tục là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ngầm chứa nước ngọt trên đảo Trường Sa Lớn hình hộp chữ nhật có dung tích 120 m³. Mỗi ngày đảo dùng hết 4 m³ nước. Lượng nước đủ dùng trong ...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Các chiến sĩ trồng rau xanh trong nhà giàn DK1 trong các khay đất hình hộp chữ nhật: 20 khay, mỗi khay cần 0,15 m³ đất phù sa. Tổng lượng đất chuyển ra đảo là ...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lá cờ Tổ quốc trên đảo Trường Sa hình chữ nhật có chiều dài 6 m, chiều rộng 4 m. Diện tích lá cờ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đàn chim hải âu bay lượn quanh đảo: giờ thứ nhất bay được 45 km, giờ thứ hai bay được 55 km. Vận tốc bay trung bình của chim hải âu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Nam Yết có chu vi bờ cát dạng hình tròn khép kín dài 1 884 m. Bán kính của hòn đảo là khoảng ... m (lấy pi = 3,14).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máy lọc nước biển thành nước ngọt trên đảo sản xuất được 250 lít nước ngọt mỗi giờ. Trong 8 giờ máy lọc được ... m³ nước ngọt.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 tấn + 2 500 kg : 1 000. Kết quả là ... tấn.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ngọn hải đăng ở Trường Sa chớp sáng 3 nháy mỗi chu kỳ 15 giây. Trong 1 giờ ngọn hải đăng thực hiện ... chu kỳ chớp sáng.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cây bàng vuông cổ thụ trên đảo che bóng mát một vùng đất hình tròn có bán kính 8 m. Diện tích bóng râm che phủ là ... m² (lấy pi = 3,14).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200,96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tàu hải quân xuất phát cùng lúc từ hai đảo cách nhau 60 hải lý đi ngược chiều nhau. Vận tốc tàu A là 16 hải lý/h, tàu B là 14 hải lý/h. Sau ... giờ hai tàu gặp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quà học sinh đất liền gửi tặng Trường Sa nặng 45 kg gồm sách vở và bánh kẹo. Biết khối lượng sách vở gấp 4 lần bánh kẹo. Bánh kẹo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cứu hộ xuất phát từ đất liền ra vùng biển Trường Sa với vận tốc 24 hải lý/giờ. Sau khi tàu chạy được 2 giờ thì có một thủy phi cơ xuất phát đuổi theo với vận tốc 120 hải lý/giờ. Hỏi sau bao lâu kể từ lúc cất cánh, thủy phi cơ đuổi kịp tàu cứu hộ?</w:t>
              <w:br/>
              <w:t>A. 30 phút (0,5 giờ)</w:t>
              <w:br/>
              <w:t>B. 45 phút</w:t>
              <w:br/>
              <w:t>C. 40 phút</w:t>
              <w:br/>
              <w:t>D. 1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phút (0,5 giờ) (Quãng đường tàu đi trước: 24 × 2 = 48 hải lý. Hiệu vận tốc: 120 - 24 = 96 hải lý/giờ. Thời gian đuổi kịp: 48 : 96 = 0,5 giờ = 30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đảo Trường Sa có một bể chứa nước mưa hình hộp chữ nhật có kích thước đáy 8 m và 5 m, chiều sâu 2,5 m. Hiện tại bể đang chứa lượng nước bằng 60% thể tích bể. Sau một trận mưa lớn kéo dài, lượng nước trong bể tăng thêm 25 m³. Hỏi lúc này mực nước trong bể cách miệng bể bao nhiêu mét?</w:t>
              <w:br/>
              <w:t>A. 0,375 m</w:t>
              <w:br/>
              <w:t>B. 0,5 m</w:t>
              <w:br/>
              <w:t>C. 0,25 m</w:t>
              <w:br/>
              <w:t>D. 0,4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0,375 m (Thể tích bể: 8 × 5 × 2,5 = 100 m³. Lượng nước ban đầu: 100 × 60% = 60 m³. Lượng nước sau mưa: 60 + 25 = 85 m³. Chiều cao mực nước: 85 : (8 × 5) = 85 : 40 = 2,125 m. Mực nước cách miệng bể: 2,5 - 2,125 = 0,375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đơn vị hải quân trên đảo Trường Sa có số gạo dự trữ đủ cho 30 chiến sĩ ăn trong 40 ngày. Sau khi ăn được 10 ngày thì có thêm một số chiến sĩ đến đảo, do đó số gạo còn lại chỉ đủ ăn trong 20 ngày nữa. Hỏi có bao nhiêu chiến sĩ mới đến đảo (mức ăn như nhau)?</w:t>
              <w:br/>
              <w:t>A. 15 chiến sĩ</w:t>
              <w:br/>
              <w:t>B. 10 chiến sĩ</w:t>
              <w:br/>
              <w:t>C. 20 chiến sĩ</w:t>
              <w:br/>
              <w:t>D. 12 chiến sĩ</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chiến sĩ (Số ngày ăn còn lại của 30 người: 40 - 10 = 30 ngày. Tổng số suất ăn còn lại: 30 × 30 = 900 suất. Số người ăn trong 20 ngày: 900 : 20 = 45 người. Số chiến sĩ mới đến: 45 - 30 = 15 chiến sĩ)</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trạm hải đăng chạy bằng năng lượng mặt trời trên đảo Trường Sa: ban ngày tích điện được 12 kWh, ban đêm đèn tiêu thụ 0,8 kWh mỗi giờ trong 10 giờ đêm. Hỏi lượng điện tích lũy còn dư lại mỗi ngày là bao nhiêu?</w:t>
              <w:br/>
              <w:t>A. 4 kWh</w:t>
              <w:br/>
              <w:t>B. 5 kWh</w:t>
              <w:br/>
              <w:t>C. 3 kWh</w:t>
              <w:br/>
              <w:t>D. 2 kWh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kWh (Điện tiêu thụ ban đêm: 0,8 × 10 = 8 kWh. Lượng điện dư: 12 - 8 = 4 kWh)</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tuần tra chạy quanh một hòn đảo hình chữ nhật có chu vi 12 km. Khi xuôi dòng gió biển cano chạy với vận tốc 24 km/giờ, khi ngược dòng cano chạy với vận tốc 16 km/giờ. Tính vận tốc trung bình của cano trên toàn bộ chuyến tuần tra quanh đảo.</w:t>
              <w:br/>
              <w:t>A. 19,2 km/giờ</w:t>
              <w:br/>
              <w:t>B. 20 km/giờ</w:t>
              <w:br/>
              <w:t>C. 18,5 km/giờ</w:t>
              <w:br/>
              <w:t>D. 20,5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19,2 km/giờ (Coi quãng đường xuôi và ngược bằng nhau = 6 km. Thời gian xuôi: 6 : 24 = 0,25 giờ. Thời gian ngược: 6 : 16 = 0,375 giờ. Tổng thời gian: 0,25 + 0,375 = 0,625 giờ. Vận tốc trung bình: 12 : 0,625 = 19,2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đo chiều cao một cột cờ chủ quyền Tổ quốc trên đảo Trường Sa, chiến sĩ cắm một cọc thẳng đứng cao 1,5 m thì thấy bóng cọc dài 1 m. Cùng lúc đó, bóng của cột cờ trên mặt đất đo được dài 16 m. Tính chiều cao của cột cờ Tổ quốc đó.</w:t>
              <w:br/>
              <w:t>A. 24 m</w:t>
              <w:br/>
              <w:t>B. 20 m</w:t>
              <w:br/>
              <w:t>C. 22 m</w:t>
              <w:br/>
              <w:t>D. 25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24 m (Tỉ số giữa chiều cao vật và chiều dài bóng: 1,5 : 1 = 1,5 lần. Chiều cao cột cờ: 16 × 1,5 = 24 m)</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