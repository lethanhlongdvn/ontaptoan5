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18</w:t>
      </w:r>
    </w:p>
    <w:p>
      <w:pPr>
        <w:spacing w:before="120" w:after="40"/>
        <w:jc w:val="left"/>
      </w:pPr>
      <w:r>
        <w:rPr>
          <w:rFonts w:ascii="Times New Roman" w:hAnsi="Times New Roman"/>
          <w:b/>
          <w:color w:val="1A365D"/>
          <w:sz w:val="27"/>
        </w:rPr>
        <w:t>TRẠM 18: ĐẢO LÝ SƠN (QUẢNG NGÃI) 🏆 CK1 - TUẦN 18</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đo lường toàn diện, tổng ôn tập Cuối học kỳ 1</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tấn bằng bao nhiêu tạ?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tạ</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tạ bằng bao nhiêu yến?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yến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yến bằng bao nhiêu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tấn bằng bao nhiêu ki-lô-gam?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kg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ha bằng bao nhiêu mét vuông?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Huyện đảo tiền tiêu Lý Sơn thuộc tỉnh nào của vùng Duyên hải Nam Trung Bộ?</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Quảng Ngãi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Lý Sơn được mệnh danh là vương quốc của loài nông sản gia vị trứ danh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Tỏi Lý Sơn (Tỏi cô đơn)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Cổng đá tự nhiên hình vòm tuyệt đẹp hình thành từ nham thạch núi lửa ở Lý Sơn là cổng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Cổng Tò Vò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cao nhất đảo Lý Sơn có lòng chảo núi lửa cổ chứa hồ nước ngọt là đỉnh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Đỉnh Thới Lới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Hải đội lịch sử anh hùng có nhiệm vụ đo đạc cắm mốc chủ quyền tại Hoàng Sa xuất phát từ Lý Sơn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Hải đội Hoàng Sa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Khoảng cách từ Cảng Sa Kỳ (đất liền) ra đảo Lý Sơn khoảng bao nhiêu hải lý?</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15 hải lý (~28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phép nhân: 0,125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phép chia: 45 : 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2 trăm, 5 đơn vị và 3 phần trăm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205,03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km 50 m sang ki-lô-mét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4,05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 tấn 25 kg sang tấn dưới dạng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3,025 tấn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ha 500 m² sang héc-ta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hòn đảo nhỏ tuyệt đẹp nằm cách đảo Lớn Lý Sơn khoảng 3 hải lý là đảo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Bé (xã An Bình)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cổ độc đáo nằm trọn trong lòng hang đá núi lửa ở Lý Sơn là chùa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Hang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3,65 × 4,7 + 3,65 × 5,3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(15,5 + 4,5) : 0,5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(20 × 2 = 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0,25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 giờ sang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78,5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tam giác có đáy 10 cm, chiều cao 8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hai đáy 12 cm và 8 cm, chiều cao 6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cm²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tỏi đặc biệt chỉ có một tép duy nhất với hàm lượng dinh dưỡng cao ở Lý Sơn gọi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Tỏi cô đơn (tỏi mồ côi)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Đài tưởng niệm và nhà trưng bày đội hùng binh Hoàng Sa kiêm quản Bắc Hải đặt tại xã nào Lý Sơn?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Xã An Vĩnh (Lý Sơn)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Biển đảo thiêng liêng nào của Tổ quốc do Hải đội Hoàng Sa kiêm quản suốt nhiều thế kỷ?</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Quần đảo Hoàng Sa và Trường Sa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100 - 2,5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ruộng hành tỏi ở Lý Sơn hình chữ nhật có chiều dài 40 m, chiều rộng 25 m. Người ta thu hoạch được trung bình 1,5 kg tỏi trên mỗi mét vuông. Cả ruộng thu được ... tạ tỏi.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cao tốc Super Biển Đông chạy từ cảng Sa Kỳ ra đảo Lý Sơn vượt quãng đường 28 km hết 35 phút (tương đương 7/12 giờ). Vận tốc tàu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nông dân Lý Sơn thu hoạch đợt 1 được 2,4 tạ tỏi, đợt 2 được nhiều hơn đợt 1 là 80 kg tỏi. Cả hai đợt gia đình thu được ... kg tỏi.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3,5 + 2,4 = 10,4.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cờ Tổ quốc trên đỉnh Thới Lới (Lý Sơn) có chiều cao 20 m. Một đoàn 36 học sinh đứng xếp hàng nghiêm trang chào cờ. Biết cứ 4 bạn xếp 1 hàng, xếp được tất cả ... hàng.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chứa nước ngọt núi lửa trên đỉnh Thới Lới có dung tích 270 000 m³. Mỗi ngày đảo tiêu thụ 1 500 m³ nước. Lượng nước hồ dự trữ đủ dùng trong ...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tỏi cô đơn Lý Sơn đặc biệt 500 g có giá 400 000 đồng. Giá tiền 1 kg tỏi cô đơn đó là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800000 (hoặc 800 000)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14,8 × 0,25 + 25,2 × 0,25.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 nô du lịch đi từ đảo Lớn sang đảo Bé dài 5,5 km hết 11 phút. Vận tốc của ca nô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trồng tỏi hình thang có diện tích 360 m², chiều cao 12 m. Đáy lớn hơn đáy bé 10 m. Chiều dài đáy lớn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45,6 - y × 2,5 = 30,6.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chứa nước hình tròn có bán kính 3 m. Diện tích nắp đậy bể nước hình tròn đó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28,26</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cao tốc rời cảng Sa Kỳ ra đảo Lý Sơn và một tàu rời đảo Lý Sơn vào Sa Kỳ xuất phát cùng lúc lúc 7 giờ 30 phút. Quãng đường biển dài 28 km. Vận tốc tàu thứ nhất là 26 km/giờ, tàu thứ hai là 30 km/giờ. Hỏi hai tàu gặp nhau lúc mấy giờ?</w:t>
              <w:br/>
              <w:t>A. 8 giờ</w:t>
              <w:br/>
              <w:t>B. 8 giờ 15 phút</w:t>
              <w:br/>
              <w:t>C. 7 giờ 50 phút</w:t>
              <w:br/>
              <w:t>D. 8 giờ 05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giờ (Tổng vận tốc hai tàu: 26 + 30 = 56 km/giờ. Thời gian đi để gặp nhau: 28 : 56 = 0,5 giờ = 30 phút. Hai tàu gặp nhau lúc: 7 giờ 30 phút + 30 phút = 8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Ba bán hai bao tỏi cô đơn Lý Sơn được tất cả 1 800 000 đồng. Biết bao thứ nhất nặng gấp đôi bao thứ hai và giá 1 kg tỏi ở cả hai bao như nhau. Bác Ba đã bán bao thứ nhất được bao nhiêu tiền?</w:t>
              <w:br/>
              <w:t>A. 1 200 000 đồng</w:t>
              <w:br/>
              <w:t>B. 1 400 000 đồng</w:t>
              <w:br/>
              <w:t>C. 900 000 đồng</w:t>
              <w:br/>
              <w:t>D. 600 000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1 200 000 đồng (Tổng số phần bằng nhau: 2 + 1 = 3 phần. Giá trị bao thứ nhất (2 phần): 1 800 000 : 3 × 2 = 1 200 000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sau bằng cách thuận tiện nhất:</w:t>
              <w:br/>
              <w:t>A = (1 + 1/3 + 1/6 + 1/10 + 1/15) × 30</w:t>
              <w:br/>
              <w:t>A. 50</w:t>
              <w:br/>
              <w:t>B. 52</w:t>
              <w:br/>
              <w:t>C. 48</w:t>
              <w:br/>
              <w:t>D. 60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50 (Nhân phân phối 30 vào từng số hạng trong ngoặc: A = 30 × 1 + 30 × 1/3 + 30 × 1/6 + 30 × 1/10 + 30 × 1/15 = 30 + 10 + 5 + 3 + 2 = 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trồng tỏi ở Lý Sơn có chiều dài hơn chiều rộng 12 m. Nếu mở rộng chiều dài thêm 4 m và chiều rộng thêm 4 m thì diện tích thửa ruộng tăng thêm 256 m². Tính diện tích ban đầu của thửa ruộng đó.</w:t>
              <w:br/>
              <w:t>A. 864 m²</w:t>
              <w:br/>
              <w:t>B. 640 m²</w:t>
              <w:br/>
              <w:t>C. 720 m²</w:t>
              <w:br/>
              <w:t>D. 580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864 m² (Phần diện tích tăng thêm gồm: 4 × chiều dài + 4 × chiều rộng + 4 × 4 = 256 =&gt; 4 × (chiều dài + chiều rộng) = 240 =&gt; Chiều dài + chiều rộng = 60 (m). Chiều rộng thửa ruộng ban đầu là: (60 - 12) : 2 = 24 (m). Chiều dài thửa ruộng ban đầu là: 24 + 12 = 36 (m). Diện tích ban đầu của thửa ruộng là: 36 × 24 = 864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đơn vị hải quân trên đảo Lý Sơn có 45 chiến sĩ ăn hết số gạo dự trữ trong 30 ngày. Sau 10 ngày ăn, có thêm 15 chiến sĩ mới chuyển ra đảo. Hỏi số gạo còn lại đủ cho toàn đơn vị ăn trong bao nhiêu ngày nữa (mức ăn mỗi người như nhau)?</w:t>
              <w:br/>
              <w:t>A. 15 ngày</w:t>
              <w:br/>
              <w:t>B. 18 ngày</w:t>
              <w:br/>
              <w:t>C. 20 ngày</w:t>
              <w:br/>
              <w:t>D. 12 ngày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ngày (Số ngày ăn còn lại của 45 người: 30 - 10 = 20 ngày. Tổng số suất ăn còn lại: 45 × 20 = 900 suất. Số chiến sĩ lúc sau: 45 + 15 = 60 người. Số ngày ăn còn lại là: 900 : 60 = 15 ngày)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số tuổi của ba cha con là 56 tuổi. Biết tuổi của cha gấp 3 lần tổng số tuổi của hai người con, và người anh hơn người em 2 tuổi. Tính tuổi của người em.</w:t>
              <w:br/>
              <w:t>A. 6 tuổi</w:t>
              <w:br/>
              <w:t>B. 7 tuổi</w:t>
              <w:br/>
              <w:t>C. 8 tuổi</w:t>
              <w:br/>
              <w:t>D. 5 tuổi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tuổi (Coi tổng số tuổi của hai người con là 1 phần thì tuổi của người cha là 3 phần như thế. Tổng số phần bằng nhau là: 1 + 3 = 4 (phần). Tổng số tuổi của hai người con là: 56 : 4 = 14 (tuổi). Tuổi của người em là: (14 - 2) : 2 = 6 (tuổi))</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