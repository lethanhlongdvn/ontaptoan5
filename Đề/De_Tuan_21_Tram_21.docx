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  <w:jc w:val="center"/>
      </w:pPr>
      <w:r>
        <w:rPr>
          <w:rFonts w:ascii="Times New Roman" w:hAnsi="Times New Roman"/>
          <w:b/>
          <w:color w:val="1A365D"/>
          <w:sz w:val="30"/>
        </w:rPr>
        <w:t>ĐỀ KIỂM TRA TOÁN 5 - TUẦN 21</w:t>
      </w:r>
    </w:p>
    <w:p>
      <w:pPr>
        <w:spacing w:before="120" w:after="40"/>
        <w:jc w:val="left"/>
      </w:pPr>
      <w:r>
        <w:rPr>
          <w:rFonts w:ascii="Times New Roman" w:hAnsi="Times New Roman"/>
          <w:b/>
          <w:color w:val="1A365D"/>
          <w:sz w:val="27"/>
        </w:rPr>
        <w:t>TRẠM 21: ĐẮK LẮK (BUÔN ĐÔN, THÁC DRAY NUR) - TUẦN 21</w:t>
      </w:r>
    </w:p>
    <w:p>
      <w:pPr>
        <w:spacing w:before="0" w:after="120"/>
      </w:pPr>
      <w:r>
        <w:rPr>
          <w:rFonts w:ascii="Times New Roman" w:hAnsi="Times New Roman"/>
          <w:b/>
          <w:color w:val="2B6CB0"/>
          <w:sz w:val="20"/>
        </w:rPr>
        <w:t xml:space="preserve">• Chủ đề trọng tâm: </w:t>
      </w:r>
      <w:r>
        <w:rPr>
          <w:rFonts w:ascii="Times New Roman" w:hAnsi="Times New Roman"/>
          <w:i/>
          <w:sz w:val="20"/>
        </w:rPr>
        <w:t>Tìm giá trị phần trăm của một số, giải toán về tỉ số phần trăm, máy tính cầm tay</w:t>
        <w:br/>
      </w:r>
      <w:r>
        <w:rPr>
          <w:rFonts w:ascii="Times New Roman" w:hAnsi="Times New Roman"/>
          <w:b/>
          <w:color w:val="B45309"/>
          <w:sz w:val="19"/>
        </w:rPr>
        <w:t xml:space="preserve">• Vật phẩm lưu niệm 3 cấp: </w:t>
      </w:r>
      <w:r>
        <w:rPr>
          <w:rFonts w:ascii="Times New Roman" w:hAnsi="Times New Roman"/>
          <w:sz w:val="19"/>
        </w:rPr>
        <w:t>Cấp 1 (50đ): Vòng ngà voi Bản Đôn Đồng (50đ) | Cấp 2 (90đ): Cồng chiêng Đại ngàn Bạc (90đ) | Cấp 3 (100đ): Hạt cà phê Vàng Buôn Ma Thuột (100đ)</w:t>
        <w:br/>
      </w:r>
      <w:r>
        <w:rPr>
          <w:rFonts w:ascii="Times New Roman" w:hAnsi="Times New Roman"/>
          <w:b/>
          <w:color w:val="C53030"/>
          <w:sz w:val="19"/>
        </w:rPr>
        <w:t xml:space="preserve">• Ngân hàng đề: </w:t>
      </w:r>
      <w:r>
        <w:rPr>
          <w:rFonts w:ascii="Times New Roman" w:hAnsi="Times New Roman"/>
          <w:sz w:val="19"/>
        </w:rPr>
        <w:t>48 câu hỏi chuẩn hóa xoay tua 3 lượt (Vòng 1: 30 câu ghép đôi; Vòng 2: 12 bài điền khuyết; Vòng 3: 6 câu trắc nghiệm Boss)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680"/>
            <w:shd w:fill="1A365D"/>
            <w:tcBorders>
              <w:top w:val="single" w:sz="6" w:space="0" w:color="0F233D"/>
              <w:left w:val="single" w:sz="6" w:space="0" w:color="0F233D"/>
              <w:bottom w:val="single" w:sz="6" w:space="0" w:color="0F233D"/>
              <w:right w:val="single" w:sz="6" w:space="0" w:color="0F233D"/>
            </w:tcBorders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TT</w:t>
            </w:r>
          </w:p>
        </w:tc>
        <w:tc>
          <w:tcPr>
            <w:tcW w:type="dxa" w:w="6123"/>
            <w:shd w:fill="1A365D"/>
            <w:tcBorders>
              <w:top w:val="single" w:sz="6" w:space="0" w:color="0F233D"/>
              <w:left w:val="single" w:sz="6" w:space="0" w:color="0F233D"/>
              <w:bottom w:val="single" w:sz="6" w:space="0" w:color="0F233D"/>
              <w:right w:val="single" w:sz="6" w:space="0" w:color="0F233D"/>
            </w:tcBorders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Đề bài / Câu hỏi</w:t>
            </w:r>
          </w:p>
        </w:tc>
        <w:tc>
          <w:tcPr>
            <w:tcW w:type="dxa" w:w="2721"/>
            <w:shd w:fill="1A365D"/>
            <w:tcBorders>
              <w:top w:val="single" w:sz="6" w:space="0" w:color="0F233D"/>
              <w:left w:val="single" w:sz="6" w:space="0" w:color="0F233D"/>
              <w:bottom w:val="single" w:sz="6" w:space="0" w:color="0F233D"/>
              <w:right w:val="single" w:sz="6" w:space="0" w:color="0F233D"/>
            </w:tcBorders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Đáp án đúng &amp; Hướng dẫn</w:t>
            </w:r>
          </w:p>
        </w:tc>
      </w:tr>
      <w:tr>
        <w:tc>
          <w:tcPr>
            <w:tcW w:type="dxa" w:w="9525"/>
            <w:gridSpan w:val="3"/>
            <w:shd w:fill="EBF8FF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color w:val="2B6CB0"/>
                <w:sz w:val="21"/>
              </w:rPr>
              <w:t>VÒNG 1: KHỞI ĐỘNG (GHÉP ĐÔI KIẾN THỨC - 30 CÂU / 3 LƯỢT XOAY TUA)</w:t>
            </w:r>
          </w:p>
        </w:tc>
      </w:tr>
      <w:tr>
        <w:tc>
          <w:tcPr>
            <w:tcW w:type="dxa" w:w="9525"/>
            <w:gridSpan w:val="3"/>
            <w:shd w:fill="EDF2F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i/>
                <w:color w:val="4A5568"/>
                <w:sz w:val="19"/>
              </w:rPr>
              <w:t>▶ LƯỢT THI THỨ NHẤT: Cặp thẻ ghép đôi số 01 đến 10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1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Tìm 20% của số 150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30 (150 × 20 : 100 = 30)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2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Tìm 10% của số 450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45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3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Muốn tìm giá trị phần trăm của một số, ta lấy số đó nhân với số phần trăm rồi làm gì?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Chia cho 100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4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Tìm một số biết 25% của nó bằng 50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200 (50 : 25 × 100 = 200)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5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Địa danh Buôn Đôn ở Đắk Lắk nổi tiếng khắp cả nước với nghề truyền thống gì?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Săn bắt và thuần dưỡng voi rừng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6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Thành phố được mệnh danh là Thủ phủ Cà phê của Việt Nam là thành phố nào?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Thành phố Buôn Ma Thuột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7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Cặp thác nước đôi hùng vĩ và thơ mộng bậc nhất trên sông Sêrêpôk là gì?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Thác Dray Nur và Thác Dray Sáp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8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Không gian văn hóa nào của đồng bào Tây Nguyên được UNESCO công nhận là Kiệt tác di sản thế giới?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Không gian văn hóa Cồng chiêng Tây Nguyên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9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Tính nhẩm: 50% của 240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120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10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Tính nhẩm: 75% của 80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60</w:t>
            </w:r>
          </w:p>
        </w:tc>
      </w:tr>
      <w:tr>
        <w:tc>
          <w:tcPr>
            <w:tcW w:type="dxa" w:w="9525"/>
            <w:gridSpan w:val="3"/>
            <w:shd w:fill="EDF2F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i/>
                <w:color w:val="4A5568"/>
                <w:sz w:val="19"/>
              </w:rPr>
              <w:t>▶ LƯỢT THI THỨ HAI: Cặp thẻ ghép đôi số 11 đến 20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11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Tìm 35% của số 200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70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12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Tìm 12% của số 500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60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13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Tìm một số biết 40% của nó bằng 80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200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14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Dòng sông chảy ngược kỳ vĩ mang dòng nước đỏ qua Đắk Lắk là sông gì?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Sông Sêrêpôk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15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Hồ nước ngọt tự nhiên lớn thứ hai Việt Nam (sau Hồ Ba Bể) nằm tại Đắk Lắk là hồ gì?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Hồ Lắk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16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Cây cầu treo bằng tre nứa dài nhất vắt qua rặng si cổ thụ ở Buôn Đôn là gì?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Cầu treo Buôn Đôn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17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Vua voi huyền thoại của Buôn Đôn từng bắt và thuần dưỡng gần 300 con voi là ai?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Vua voi Khun Yu Nốp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18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Tính: 15% của 300 kg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45 kg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19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Lãi suất tiết kiệm 0,5% một tháng. Gửi 1 000 000 đồng sau 1 tháng được lãi bao nhiêu?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5 000 đồng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20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Nút bấm nào trên máy tính cầm tay dùng để xóa toàn bộ phép tính?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Nút AC (hoặc ON/C)</w:t>
            </w:r>
          </w:p>
        </w:tc>
      </w:tr>
      <w:tr>
        <w:tc>
          <w:tcPr>
            <w:tcW w:type="dxa" w:w="9525"/>
            <w:gridSpan w:val="3"/>
            <w:shd w:fill="EDF2F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i/>
                <w:color w:val="4A5568"/>
                <w:sz w:val="19"/>
              </w:rPr>
              <w:t>▶ LƯỢT THI THỨ BA: Cặp thẻ ghép đôi số 21 đến 30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21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Tìm 2,5% của số 400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10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22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Tìm 120% của số 50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60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23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Một lớp có 40 học sinh, 60% là nữ. Số học sinh nam là bao nhiêu?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16 học sinh (40% của 40 = 16)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24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Đàn voi thuần dưỡng ở Buôn Đôn hiện nay được bảo tồn theo mô hình du lịch gì?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Du lịch thân thiện với voi (không cưỡi voi)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25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Lễ hội văn hóa lớn định kỳ 2 năm một lần tổ chức tại Buôn Ma Thuột là gì?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Lễ hội Cà phê Buôn Ma Thuột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26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Bảo tàng thế giới chuyên đề cà phê độc đáo hàng đầu thế giới nằm tại TP nào?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Buôn Ma Thuột (Đắk Lắk)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27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Nhà dài truyền thống của người Ê Đê ở Đắk Lắk dài tới hàng chục mét theo chế độ gì?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Chế độ mẫu hệ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28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Tìm một số biết 10% của nó bằng 25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250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29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Tính nhanh: 30% của 120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36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30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Nút % trên máy tính cầm tay có chức năng gì?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Tính tỉ số phần trăm</w:t>
            </w:r>
          </w:p>
        </w:tc>
      </w:tr>
      <w:tr>
        <w:tc>
          <w:tcPr>
            <w:tcW w:type="dxa" w:w="9525"/>
            <w:gridSpan w:val="3"/>
            <w:shd w:fill="E6FFFA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color w:val="2874A6"/>
                <w:sz w:val="21"/>
              </w:rPr>
              <w:t>VÒNG 2: VƯỢT CHƯỚNG NGẠI VẬT (ĐIỀN ĐÁP SỐ TOÁN THỰC TẾ - 12 BÀI / 3 LƯỢT XOAY TUA)</w:t>
            </w:r>
          </w:p>
        </w:tc>
      </w:tr>
      <w:tr>
        <w:tc>
          <w:tcPr>
            <w:tcW w:type="dxa" w:w="9525"/>
            <w:gridSpan w:val="3"/>
            <w:shd w:fill="EDF2F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i/>
                <w:color w:val="4A5568"/>
                <w:sz w:val="19"/>
              </w:rPr>
              <w:t>▶ LƯỢT THI THỨ NHẤT: Bài toán thực tế số 31 đến 34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31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Một vườn cà phê ở Buôn Ma Thuột vụ này thu hoạch được 8 tấn cà phê quả tươi. Sau khi phơi và sơ chế thì lượng nhân thu được chiếm 22% khối lượng quả tươi. Khối lượng cà phê nhân thu được là ... kg.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1760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32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Một chú voi ở Buôn Đôn mỗi ngày ăn hết khoảng 150 kg thức ăn xanh. Trong đó cỏ và lá cây chiếm 60%. Khối lượng cỏ và lá cây chú voi ăn mỗi ngày là ... kg.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90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33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Giá vé tham quan Thác Dray Nur là 50 000 đồng. Nhân dịp lễ hội được giảm giá 15%. Giá vé sau khi giảm là ... đồng.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42500 (hoặc 42 500)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34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Tìm một số biết 30% của số đó là 75. Số đó là ...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250</w:t>
            </w:r>
          </w:p>
        </w:tc>
      </w:tr>
      <w:tr>
        <w:tc>
          <w:tcPr>
            <w:tcW w:type="dxa" w:w="9525"/>
            <w:gridSpan w:val="3"/>
            <w:shd w:fill="EDF2F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i/>
                <w:color w:val="4A5568"/>
                <w:sz w:val="19"/>
              </w:rPr>
              <w:t>▶ LƯỢT THI THỨ HAI: Bài toán thực tế số 35 đến 38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35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Rừng quốc gia Yok Đôn có đàn voi rừng sinh sống. Năm ngoái kiểm đếm có 80 con voi, năm nay số lượng voi tăng thêm 5%. Số voi rừng năm nay là ... con.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84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36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Một cửa hàng đặc sản Đắk Lắk bán cà phê bột giá 200 000 đồng/kg. Khách mua từ 5 kg trở lên được chiết khấu 10%. Mua 6 kg cà phê đó phải trả ... đồng.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1080000 (hoặc 1 080 000)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37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Bác nông dân gửi tiết kiệm 50 000 000 đồng với lãi suất 0,6% một tháng. Sau một tháng cả tiền gửi và tiền lãi là ... đồng.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50300000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38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Một trường học ở TP Buôn Ma Thuột có 800 học sinh. Số học sinh tham gia câu lạc bộ Cồng chiêng chiếm 15%. Có ... học sinh tham gia câu lạc bộ.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120</w:t>
            </w:r>
          </w:p>
        </w:tc>
      </w:tr>
      <w:tr>
        <w:tc>
          <w:tcPr>
            <w:tcW w:type="dxa" w:w="9525"/>
            <w:gridSpan w:val="3"/>
            <w:shd w:fill="EDF2F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i/>
                <w:color w:val="4A5568"/>
                <w:sz w:val="19"/>
              </w:rPr>
              <w:t>▶ LƯỢT THI THỨ BA: Bài toán thực tế số 39 đến 42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39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Thác Dray Nur có chiều dài mặt nước đổ xuống khoảng 250 m. Chiều cao thác bằng 12% chiều dài. Chiều cao của thác là ... m.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30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40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Một hồ nuôi cá ở Hồ Lắk dự định thu hoạch 5 tấn cá. Thực tế đã thu hoạch được 110% kế hoạch. Thực tế đã thu hoạch được ... tấn cá.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5,5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41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Tìm x, biết: 45% của x bằng 180. Giá trị của x là ...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400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42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Một gói hạt macca Đắk Lắk nặng 500 g chứa 70% chất béo và khoáng chất có lợi. Khối lượng chất có lợi trong gói hạt là ... g.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350</w:t>
            </w:r>
          </w:p>
        </w:tc>
      </w:tr>
      <w:tr>
        <w:tc>
          <w:tcPr>
            <w:tcW w:type="dxa" w:w="9525"/>
            <w:gridSpan w:val="3"/>
            <w:shd w:fill="FFF5F5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color w:val="C53030"/>
                <w:sz w:val="21"/>
              </w:rPr>
              <w:t>VÒNG 3: ĐẤU TRÙM CUỐI (TRẮC NGHIỆM TƯ DUY PHÂN LOẠI MỨC 3 - 6 CÂU / 3 LƯỢT XOAY TUA)</w:t>
            </w:r>
          </w:p>
        </w:tc>
      </w:tr>
      <w:tr>
        <w:tc>
          <w:tcPr>
            <w:tcW w:type="dxa" w:w="9525"/>
            <w:gridSpan w:val="3"/>
            <w:shd w:fill="EDF2F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i/>
                <w:color w:val="4A5568"/>
                <w:sz w:val="19"/>
              </w:rPr>
              <w:t>▶ LƯỢT THI THỨ NHẤT: Câu hỏi đấu Boss số 43 đến 44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43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Một hợp tác xã cà phê Buôn Ma Thuột xuất khẩu 120 tấn cà phê sang châu Âu. Tháng đầu xuất được 35% tổng số cà phê, tháng thứ hai xuất được 40% số còn lại. Hỏi sau hai tháng còn lại bao nhiêu tấn cà phê chưa xuất khẩu?</w:t>
              <w:br/>
              <w:t>A. 46,8 tấn</w:t>
              <w:br/>
              <w:t>B. 48 tấn</w:t>
              <w:br/>
              <w:t>C. 42 tấn</w:t>
              <w:br/>
              <w:t>D. 50 tấn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A. 46,8 tấn (Tháng đầu xuất: 120 × 35% = 42 tấn. Còn lại: 120 - 42 = 78 tấn. Tháng hai xuất: 78 × 40% = 31,2 tấn. Còn lại sau hai tháng: 78 - 31,2 = 46,8 tấn)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44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Một người bán một bao tiêu Đắk Lắk với giá 3 600 000 đồng thì được lãi 20% theo giá bán. Hỏi người đó lãi bao nhiêu phần trăm so với giá vốn?</w:t>
              <w:br/>
              <w:t>A. 25%</w:t>
              <w:br/>
              <w:t>B. 20%</w:t>
              <w:br/>
              <w:t>C. 15%</w:t>
              <w:br/>
              <w:t>D. 30%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A. 25% (Tiền lãi: 3 600 000 × 20% = 720 000 đồng. Tiền vốn: 3 600 000 - 720 000 = 2 880 000 đồng. Tỉ số phần trăm lãi so với vốn: 720 000 : 2 880 000 = 0,25 = 25%)</w:t>
            </w:r>
          </w:p>
        </w:tc>
      </w:tr>
      <w:tr>
        <w:tc>
          <w:tcPr>
            <w:tcW w:type="dxa" w:w="9525"/>
            <w:gridSpan w:val="3"/>
            <w:shd w:fill="EDF2F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i/>
                <w:color w:val="4A5568"/>
                <w:sz w:val="19"/>
              </w:rPr>
              <w:t>▶ LƯỢT THI THỨ HAI: Câu hỏi đấu Boss số 45 đến 46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45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Một đàn voi ở Buôn Đôn gồm cả voi trưởng thành và voi con có tất cả 25 con. Trong một đợt kiểm tra sức khỏe, số voi trưởng thành chiếm 68% cả đàn. Hỏi có bao nhiêu con voi con?</w:t>
              <w:br/>
              <w:t>A. 8 con</w:t>
              <w:br/>
              <w:t>B. 7 con</w:t>
              <w:br/>
              <w:t>C. 6 con</w:t>
              <w:br/>
              <w:t>D. 9 con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A. 8 con (Tỉ số phần trăm voi con: 100% - 68% = 32%. Số voi con là: 25 × 32% = 8 con)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46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Giá một chiếc khăn thổ cẩm dệt thủ công ở Buôn Đôn là 250 000 đồng. Cửa hàng giảm giá 10%, sau đó một tuần lại tăng giá thêm 10%. Hỏi giá chiếc khăn lúc này là bao nhiêu?</w:t>
              <w:br/>
              <w:t>A. 247 500 đồng</w:t>
              <w:br/>
              <w:t>B. 250 000 đồng</w:t>
              <w:br/>
              <w:t>C. 245 000 đồng</w:t>
              <w:br/>
              <w:t>D. 252 500 đồng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A. 247 500 đồng (Sau khi giảm 10%, giá còn: 250 000 × 90% = 225 000 đồng. Sau khi tăng lại 10%, giá là: 225 000 × 110% = 247 500 đồng)</w:t>
            </w:r>
          </w:p>
        </w:tc>
      </w:tr>
      <w:tr>
        <w:tc>
          <w:tcPr>
            <w:tcW w:type="dxa" w:w="9525"/>
            <w:gridSpan w:val="3"/>
            <w:shd w:fill="EDF2F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i/>
                <w:color w:val="4A5568"/>
                <w:sz w:val="19"/>
              </w:rPr>
              <w:t>▶ LƯỢT THI THỨ BA: Câu hỏi đấu Boss số 47 đến 48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47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Một thửa ruộng hình chữ nhật có chiều dài 50 m, chiều rộng 30 m. Người ta tăng chiều dài thêm 20% và giảm chiều rộng đi 20%. Hỏi diện tích thửa ruộng thay đổi như thế nào?</w:t>
              <w:br/>
              <w:t>A. Giảm 4%</w:t>
              <w:br/>
              <w:t>B. Tăng 4%</w:t>
              <w:br/>
              <w:t>C. Không đổi</w:t>
              <w:br/>
              <w:t>D. Giảm 2%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A. Giảm 4% (Chiều dài mới bằng 120% = 1,2; Chiều rộng mới bằng 80% = 0,8. Diện tích mới bằng: 1,2 × 0,8 = 0,96 = 96% diện tích cũ. Diện tích giảm: 100% - 96% = 4%)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48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Lượng nước trong hạt cà phê tươi là 20%, trong hạt cà phê phơi khô là 10%. Hỏi phơi 450 kg hạt cà phê tươi thì thu được bao nhiêu ki-lô-gam hạt cà phê khô?</w:t>
              <w:br/>
              <w:t>A. 400 kg</w:t>
              <w:br/>
              <w:t>B. 380 kg</w:t>
              <w:br/>
              <w:t>C. 405 kg</w:t>
              <w:br/>
              <w:t>D. 420 kg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A. 400 kg (Lượng thuần hạt cà phê trong 450 kg cà phê tươi là: 450 × (100% - 20%) = 360 kg. Trong cà phê khô, thuần hạt chiếm: 100% - 10% = 90%. Khối lượng cà phê khô thu được là: 360 : 90% = 400 kg)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color w:val="646464"/>
        <w:sz w:val="18"/>
      </w:rPr>
      <w:t xml:space="preserve">Trang </w:t>
    </w:r>
    <w:fldSimple w:instr="PAGE"/>
    <w:r>
      <w:rPr>
        <w:rFonts w:ascii="Times New Roman" w:hAnsi="Times New Roman"/>
        <w:color w:val="646464"/>
        <w:sz w:val="18"/>
      </w:rP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i/>
        <w:color w:val="787878"/>
        <w:sz w:val="17"/>
      </w:rPr>
      <w:t>EDUBOT - BỘ ĐỀ TOÁN 5 XUYÊN VIỆT (HỌC KỲ 2: TUẦN 19 - 35)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