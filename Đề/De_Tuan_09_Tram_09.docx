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9</w:t>
      </w:r>
    </w:p>
    <w:p>
      <w:pPr>
        <w:spacing w:before="120" w:after="40"/>
        <w:jc w:val="left"/>
      </w:pPr>
      <w:r>
        <w:rPr>
          <w:rFonts w:ascii="Times New Roman" w:hAnsi="Times New Roman"/>
          <w:b/>
          <w:color w:val="1A365D"/>
          <w:sz w:val="27"/>
        </w:rPr>
        <w:t>TRẠM 9: TRÀNG AN &amp; CỐ ĐÔ HOA LƯ (NINH BÌNH) 🌟 GK1 - TUẦN 9</w:t>
      </w:r>
    </w:p>
    <w:p>
      <w:pPr>
        <w:spacing w:before="0" w:after="120"/>
      </w:pPr>
      <w:r>
        <w:rPr>
          <w:rFonts w:ascii="Times New Roman" w:hAnsi="Times New Roman"/>
          <w:b/>
          <w:color w:val="2B6CB0"/>
          <w:sz w:val="20"/>
        </w:rPr>
        <w:t xml:space="preserve">• Chủ đề trọng tâm: </w:t>
      </w:r>
      <w:r>
        <w:rPr>
          <w:rFonts w:ascii="Times New Roman" w:hAnsi="Times New Roman"/>
          <w:i/>
          <w:sz w:val="20"/>
        </w:rPr>
        <w:t>Phép trừ số thập phân, phép nhân số thập phân với số tự nhiên, ôn tập Giữa học kỳ 1</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trừ: 15,8 - 7,3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trừ: 42,5 - 18,25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1,25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+ 4,5 = 10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5,5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thể danh thắng Tràng An là Di sản thế giới hỗn hợp đầu tiên của Đông Nam Á về cả văn hóa và điều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Thiên nhiên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Cố đô Hoa Lư từng là kinh đô của hai triều đại phong kiến nào trong lịch sử nước 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Đinh và Nhà Tiền Lê</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 hoàng đế có công dẹp loạn 12 sứ quân, định đô tại Hoa Lư là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Đinh Tiên Hoàng (Đinh Bộ Lĩnh)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10 - 2,75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0,75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60 - 24,75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8,36 - 2,5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5,86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3,4 × 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0,15 × 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15 - y = 4,8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10,2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Danh thắng sông nước tuyệt đẹp nơi có cánh đồng lúa hai bên dòng sông Ngô Đồng ở Ninh Bình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Tam Cốc - Bích Động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đá có view ngắm toàn cảnh Tam Cốc với rồng đá uốn lượn là đỉnh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Múa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ẩm thực nổi tiếng nhất của vùng đất Ninh Bình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Cơm cháy thịt dê</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4,5 × 7 + 4,5 × 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(4,5 × 10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5,4 - 2,1 và 1,1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 3,3)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100 - 37,8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14,25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0,25 × 40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12 000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5,08 đọc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phẩy không tám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hang động ngập nước thông nhau nổi tiếng tạo nên tên gọi Tràng An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chục hang động (gần 50 hang xuyên thủy)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đền thiêng thờ vua Đinh và vua Lê tại Hoa Lư cách nhau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500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3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 ((12,5 × 8) × 3 = 100 × 3 = 300)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 = 2,25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có 24 giờ, 0,5 ngày bằng bao nhiêu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giờ</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đò chở khách du lịch trên sông Tràng An đi một vòng các hang động dài 12,5 km hết 2,5 giờ. Vận tốc chèo đò trung bình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45,8 - 3,5 × 4.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Bến thuyền Tràng An có 250 chiếc đò. Buổi sáng có 180 chiếc đò đang chở khách trên sông. Tỉ số phần trăm số đò đang chở khách là ...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trồng lúa nước ở Tam Cốc hình chữ nhật có chu vi 180 m, chiều rộng kém chiều dài 20 m. Chiều dài thửa ruộng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gói đặc sản cơm cháy Ninh Bình có giá 45 000 đồng. Một đoàn khách mua 8 gói và đưa cho người bán 500 000 đồng. Người bán hàng phải trả lại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140000 (hoặc 140 000)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45,6 và hiệu là 12,4. Số lớn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7,8 × 15 - 7,8 × 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lên đỉnh núi Hang Múa ngắm cảnh Cố đô, bạn Robot phải bước qua 486 bậc đá. Robot đã đi được 2/3 số bậc đá. Robot còn phải bước thêm ... bậc đá nữa.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Sân đình Đền Vua Đinh Tiên Hoàng hình chữ nhật có chiều dài 28 m, chiều rộng 15 m. Diện tích sân đình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đựng dầu thắp hương tại Cố đô chứa 10 lít dầu cân nặng 8,5 kg. Riêng vỏ can cân nặng 0,5 kg. Mỗi lít dầu cân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+ 2,5) × 4 = 26.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thợ đục đá mỹ nghệ Ninh Vân làm 4 pho tượng đá trong 8 ngày. Để làm 10 pho tượng như thế cần ... ngày (năng suất như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trừ một số tự nhiên cho một số thập phân có hai chữ số ở phần thập phân, một bạn học sinh đã quên viết dấu phẩy của số trừ nên thực hiện như trừ hai số tự nhiên và được kết quả là 125. Biết hiệu đúng là 421,01. Tìm số tự nhiên ban đầu.</w:t>
              <w:br/>
              <w:t>A. 424</w:t>
              <w:br/>
              <w:t>B. 425</w:t>
              <w:br/>
              <w:t>C. 420</w:t>
              <w:br/>
              <w:t>D. 430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424 (Quên dấu phẩy của số trừ có 2 chữ số ở phần thập phân thì số trừ tăng gấp 100 lần, dẫn đến hiệu giảm đi 99 lần số trừ. Hiệu giảm đi: 421,01 - 125 = 296,01. Số trừ đúng là: 296,01 : 99 = 2,99. Số tự nhiên ban đầu là: 421,01 + 2,99 = 424)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tiểu học tổ chức cho học sinh đi tham quan Cố đô Hoa Lư. Nếu xếp mỗi xe 30 học sinh thì thừa 12 học sinh. Nếu xếp mỗi xe 35 học sinh thì còn thiếu 18 học sinh nữa mới đủ xe. Hỏi có tất cả bao nhiêu học sinh đi tham quan?</w:t>
              <w:br/>
              <w:t>A. 192 học sinh</w:t>
              <w:br/>
              <w:t>B. 210 học sinh</w:t>
              <w:br/>
              <w:t>C. 222 học sinh</w:t>
              <w:br/>
              <w:t>D. 180 học sinh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192 học sinh (Số học sinh chênh lệch: 12 + 18 = 30 học sinh. Mỗi xe 35 học sinh hơn mỗi xe 30 học sinh: 35 - 30 = 5 học sinh. Số xe ô tô là: 30 : 5 = 6 xe. Số học sinh tham quan: 6 × 30 + 12 = 192 học sinh)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0,2 × 517 × 2 + 0,4 × 283 + 4 × 20</w:t>
              <w:br/>
              <w:t>A. 400</w:t>
              <w:br/>
              <w:t>B. 408</w:t>
              <w:br/>
              <w:t>C. 350</w:t>
              <w:br/>
              <w:t>D. 500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400 (Ta có: 0,2 × 2 = 0,4; 4 × 20 = 0,4 × 200. Biểu thức: A = 0,4 × 517 + 0,4 × 283 + 0,4 × 200 = 0,4 × (517 + 283 + 200) = 0,4 × 1 000 = 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có chu vi 240 m. Người ta chia thửa ruộng đó thành hai thửa nhỏ: một thửa hình vuông và một thửa hình chữ nhật. Tổng chu vi hai thửa ruộng nhỏ là 340 m. Tính diện tích thửa ruộng ban đầu.</w:t>
              <w:br/>
              <w:t>A. 3 500 m²</w:t>
              <w:br/>
              <w:t>B. 3 200 m²</w:t>
              <w:br/>
              <w:t>C. 3 600 m²</w:t>
              <w:br/>
              <w:t>D. 2 800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3 500 m² (Khi chia thành 2 thửa thì tổng chu vi tăng thêm 2 lần chiều rộng (đường chia cắt). 2 lần chiều rộng là: 340 - 240 = 100 m =&gt; Chiều rộng = 50 m. Nửa chu vi thửa ban đầu: 240 : 2 = 120 m =&gt; Chiều dài = 120 - 50 = 70 m. Diện tích: 70 × 50 = 3 500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bến thuyền du lịch Tràng An có tất cả 45 chiếc thuyền gồm hai loại: thuyền chở 4 khách và thuyền chở 6 khách. Biết tổng số khách mà tất cả các thuyền chở được cùng lúc là 230 người. Hỏi có bao nhiêu chiếc thuyền loại chở 6 khách?</w:t>
              <w:br/>
              <w:t>A. 25 chiếc</w:t>
              <w:br/>
              <w:t>B. 20 chiếc</w:t>
              <w:br/>
              <w:t>C. 15 chiếc</w:t>
              <w:br/>
              <w:t>D. 30 chiếc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 chiếc (Giả sử cả 45 thuyền đều chở 4 khách thì chở được: 45 × 4 = 180 khách. Số khách hụt đi: 230 - 180 = 50 khách. Mỗi thuyền 6 khách chở nhiều hơn thuyền 4 khách: 6 - 4 = 2 khách. Số thuyền loại chở 6 khách là: 50 : 2 = 25 chiếc)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có hai chữ số, biết rằng số đó gấp 9 lần chữ số hàng đơn vị của nó.</w:t>
              <w:br/>
              <w:t>A. 45</w:t>
              <w:br/>
              <w:t>B. 35</w:t>
              <w:br/>
              <w:t>C. 54</w:t>
              <w:br/>
              <w:t>D. 27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 (Gọi số đó là ab (a khác 0). Ta có: 10a + b = 9b =&gt; 10a = 8b =&gt; 5a = 4b. Vì 5 và 4 nguyên tố cùng nhau, a và b là chữ số từ 1 đến 9 nên a = 4, b = 5. Số cần tìm là 45)</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