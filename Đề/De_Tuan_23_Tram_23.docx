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23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23: PHÚ YÊN (GÀNH ĐÁ ĐĨA &amp; MŨI ĐIỆN) - TUẦN 23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Mét khối, bảng đơn vị đo thể tích, hình khai triển hình lập phương và hình hộp chữ nhật</w:t>
        <w:br/>
      </w:r>
      <w:r>
        <w:rPr>
          <w:rFonts w:ascii="Times New Roman" w:hAnsi="Times New Roman"/>
          <w:b/>
          <w:color w:val="B45309"/>
          <w:sz w:val="19"/>
        </w:rPr>
        <w:t xml:space="preserve">• Vật phẩm lưu niệm 3 cấp: </w:t>
      </w:r>
      <w:r>
        <w:rPr>
          <w:rFonts w:ascii="Times New Roman" w:hAnsi="Times New Roman"/>
          <w:sz w:val="19"/>
        </w:rPr>
        <w:t>Cấp 1 (50đ): Phiến đá lục giác Bazan Đồng (50đ) | Cấp 2 (90đ): Hải đăng Mũi Điện Bạc (90đ) | Cấp 3 (100đ): Ánh bình minh Đại Lãnh Vàng (100đ)</w:t>
        <w:br/>
      </w:r>
      <w:r>
        <w:rPr>
          <w:rFonts w:ascii="Times New Roman" w:hAnsi="Times New Roman"/>
          <w:b/>
          <w:color w:val="C53030"/>
          <w:sz w:val="19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xoay tua 3 lượt (Vòng 1: 30 câu ghép đôi; Vòng 2: 12 bài điền khuyết;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mét khối (m³) bằng bao nhiêu đề-xi-mét khối (dm³)?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1 000 dm³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mét khối (m³) bằng bao nhiêu xăng-ti-mét khối (cm³)?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1 000 000 cm³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mét khối nước chứa được bao nhiêu lít nước?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1 000 lít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3,5 m³ sang đề-xi-mét khối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3 500 dm³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4 200 dm³ sang mét khối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4,2 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Kỳ quan thiên nhiên gồm hàng vạn cột đá bazan hình lục giác xếp chồng tại Phú Yên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Gành Đá Đĩa (Ghềnh Đá Đĩa)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Ngọn hải đăng cổ kính tại Mũi Đại Lãnh (Phú Yên) đón ánh bình minh đầu tiên tên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Hải đăng Mũi Điện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Vịnh biển lịch sử nơi gắn liền với huyền thoại Tàu Không Số đường Hồ Chí Minh trên biển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Vịnh Vũng Rô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Đầm nước lợ trứ danh nức tiếng với đặc sản sò huyết ở Phú Yên là đầm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Đầm Ô Loan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khai triển của một hình lập phương gồm bao nhiêu hình vuông bằng nhau?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 hình vuông bằng nhau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0,25 m³ sang đề-xi-mét khối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250 dm³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850 000 cm³ sang mét khối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0,85 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1/2 m³ sang lít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500 lít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hình lập phương có cạnh 1 m thì thể tích là bao nhiêu?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Mỗi đơn vị đo thể tích liền kề gấp hoặc kém nhau bao nhiêu lần?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1 000 lần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Gành Đá Đĩa được hình thành do dòng dung nham núi lửa gặp phải cái gì rồi đông cứng?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Gặp nước biển lạnh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Bãi biển cong cong tuyệt đẹp nằm ngay dưới chân ngọn hải đăng Mũi Điện là bãi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Bãi Môn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Tháp Chăm cổ kính tọa lạc trên đỉnh núi Nhạn bên dòng sông Đà Rằng là tháp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Tháp Nhạn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2 m³ 50 dm³ bằng bao nhiêu mét khối?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2,05 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hộp chữ nhật có bao nhiêu đường chéo chính nối các đỉnh đối diện?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 đường chéo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15 m³ sang lít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15 000 lít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7 500 lít sang mét khối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7,5 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0,008 m³ sang xăng-ti-mét khối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8 000 cm³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1,2 m³ + 800 dm³ bằng bao nhiêu mét khối?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m³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3 m³ - 1 500 lít bằng bao nhiêu lít?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1 500 lít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Bộ phim điện ảnh nổi tiếng chuyển thể từ truyện của Nguyễn Nhật Ánh quay tại Phú Yên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Tôi thấy hoa vàng trên cỏ xanh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Cây cầu gỗ dài nhất Việt Nam bắc qua đầm Bình Bá ở Phú Yên là cầu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Cầu gỗ Ông Cọp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Cột mốc tọa độ Mũi Điện đánh dấu điểm cực gì trên đất liền nước ta?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Điểm cực Đông trên đất liền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mét khối ký hiệu bằng chữ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lập phương có cạnh 2 m thì thể tích là bao nhiêu m³?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 m³ (2 × 2 × 2 = 8)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chứa nước ngọt cho trạm gác hải đăng Mũi Điện hình hộp chữ nhật có thể tích 15 m³. Hiện tại bể chứa 80% nước. Thể tích nước có trong bể là ... lít.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Đoàn tàu Không Số vận chuyển vũ khí cập bến Vũng Rô: một khoang tàu có thể tích 45 m³. Thể tích khoang tàu đó đổi ra đề-xi-mét khối là ... dm³.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45000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khối đá bazan hình lăng trụ lục giác ở Gành Đá Đĩa có thể tích 0,45 m³. Khối đá đó có thể tích là ... dm³.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m³ - 1 200 dm³ = 2,8 m³. Giá trị của x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xe téc chở nước sinh hoạt ra hải đăng Mũi Điện chứa được 8 m³ nước. Người ta dùng máy bơm với công suất 2,5 m³/giờ. Bơm đầy xe téc sau ... giờ (làm tròn số thập phân).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Tháp Nhạn có bệ tháp hình vuông mỗi cạnh dài 10 m. Chu vi chân tháp Nhạn là ... 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nuôi sò huyết Ô Loan hình chữ nhật chứa 24 m³ nước biển. Biết chiều dài 6 m, chiều rộng 4 m. Mực nước trong bể sâu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thức: 4,5 m³ + 2 500 dm³ : 1 000. Kết quả là ... 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Hải đăng Mũi Điện cao 26,5 m so với mặt đất và cao 110 m so với mực nước biển. Ánh đèn hải đăng quét xa 27 hải lý (~50 km). Đổi 50 km ra mét là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hòm thư chứa nhật ký trên đỉnh Mũi Điện hình hộp chữ nhật có thể tích 18 dm³. Đổi thể tích này sang mét khối là ... 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0,018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hồ chứa nước trên núi Nhạn có thể tích 120 m³. Đã xả ra 3/4 lượng nước. Trong hồ còn lại ... lít nước.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y × 1,5 = 4,5 m³. Giá trị của y là ... 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nước ngầm phục vụ trạm Hải đăng Mũi Điện hình hộp chữ nhật có chiều dài 4 m, chiều rộng 2,5 m và chiều sâu 2 m. Hiện bể đang cạn. Người ta mở hai vòi nước cùng chảy vào bể: vòi 1 chảy 1,5 m³/giờ, vòi 2 chảy 1 m³/giờ. Hỏi sau bao lâu bể đầy nước?</w:t>
              <w:br/>
              <w:t>A. 8 giờ</w:t>
              <w:br/>
              <w:t>B. 10 giờ</w:t>
              <w:br/>
              <w:t>C. 7,5 giờ</w:t>
              <w:br/>
              <w:t>D. 9 giờ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8 giờ (Thể tích bể: 4 × 2,5 × 2 = 20 m³. Cả 2 vòi 1 giờ chảy: 1,5 + 1 = 2,5 m³. Thời gian đầy bể: 20 : 2,5 = 8 giờ)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tàu du lịch chạy từ bến Vũng Rô ra Mũi Điện dài 12 km hết 36 phút. Khi về xuôi gió tàu chạy nhanh hơn 4 km/giờ. Tính thời gian tàu chạy từ Mũi Điện về lại Vũng Rô.</w:t>
              <w:br/>
              <w:t>A. 30 phút</w:t>
              <w:br/>
              <w:t>B. 32 phút</w:t>
              <w:br/>
              <w:t>C. 33 phút</w:t>
              <w:br/>
              <w:t>D. 28 phút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30 phút (Đổi: 36 phút = 0,6 giờ. Vận tốc lúc đi là: 12 : 0,6 = 20 (km/giờ). Vận tốc lúc về là: 20 + 4 = 24 (km/giờ). Thời gian tàu chạy lúc về là: 12 : 24 = 0,5 (giờ) = 30 phút)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Người ta làm một chiếc lồng nuôi tôm hùm ở Vũng Rô hình lập phương có cạnh 3 m bằng lưới thép. Hỏi thể tích không gian trong chiếc lồng đó là bao nhiêu mét khối?</w:t>
              <w:br/>
              <w:t>A. 27 m³</w:t>
              <w:br/>
              <w:t>B. 9 m³</w:t>
              <w:br/>
              <w:t>C. 18 m³</w:t>
              <w:br/>
              <w:t>D. 36 m³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27 m³ (Thể tích hình lập phương: 3 × 3 × 3 = 27 m³)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tấm bìa hình chữ nhật có kích thước 40 cm và 30 cm. Người ta cắt bỏ ở 4 góc 4 hình vuông bằng nhau có cạnh 5 cm rồi gấp các mép lên để được một chiếc hộp không nắp. Tính thể tích của chiếc hộp đó.</w:t>
              <w:br/>
              <w:t>A. 3 000 cm³ (3 dm³)</w:t>
              <w:br/>
              <w:t>B. 2 500 cm³</w:t>
              <w:br/>
              <w:t>C. 3 500 cm³</w:t>
              <w:br/>
              <w:t>D. 4 000 cm³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3 000 cm³ (3 dm³) (Chiều dài đáy hộp: 40 - 2 × 5 = 30 cm. Chiều rộng đáy hộp: 30 - 2 × 5 = 20 cm. Chiều cao hộp là 5 cm. Thể tích hộp: 30 × 20 × 5 = 3 000 cm³ = 3 dm³)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khối đá bazan Gành Đá Đĩa nặng 2,6 tấn. Biết 1 m³ đá đó nặng 2,5 tấn. Hỏi thể tích của khối đá bazan đó là bao nhiêu mét khối?</w:t>
              <w:br/>
              <w:t>A. 1,04 m³</w:t>
              <w:br/>
              <w:t>B. 1,05 m³</w:t>
              <w:br/>
              <w:t>C. 1,08 m³</w:t>
              <w:br/>
              <w:t>D. 1,02 m³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1,04 m³ (Thể tích khối đá: 2,6 : 2,5 = 1,04 m³)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khách du lịch đến Mũi Điện đón bình minh. Người đó leo 1 000 bậc thang đá từ chân núi lên đỉnh hải đăng. Cứ leo được 100 bậc thì dừng nghỉ 1 phút. Mỗi bậc thang bước mất 1,5 giây. Hỏi người đó lên tới đỉnh hải đăng sau bao lâu?</w:t>
              <w:br/>
              <w:t>A. 34 phút</w:t>
              <w:br/>
              <w:t>B. 30 phút</w:t>
              <w:br/>
              <w:t>C. 35 phút</w:t>
              <w:br/>
              <w:t>D. 32 phút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34 phút (Thời gian bước: 1 000 × 1,5 = 1 500 giây = 25 phút. Số lần nghỉ: 1 000 : 100 - 1 = 9 lần nghỉ (lên tới đỉnh không tính nghỉ trên đường). Thời gian nghỉ: 9 × 1 = 9 phút. Tổng thời gian: 25 + 9 = 34 phút)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2: TUẦN 19 - 35)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