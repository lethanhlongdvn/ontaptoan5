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17</w:t>
      </w:r>
    </w:p>
    <w:p>
      <w:pPr>
        <w:spacing w:before="120" w:after="40"/>
        <w:jc w:val="left"/>
      </w:pPr>
      <w:r>
        <w:rPr>
          <w:rFonts w:ascii="Times New Roman" w:hAnsi="Times New Roman"/>
          <w:b/>
          <w:color w:val="1A365D"/>
          <w:sz w:val="27"/>
        </w:rPr>
        <w:t>TRẠM 17: PHỐ CỔ HỘI AN (QUẢNG NAM) - TUẦN 17</w:t>
      </w:r>
    </w:p>
    <w:p>
      <w:pPr>
        <w:spacing w:before="0" w:after="120"/>
      </w:pPr>
      <w:r>
        <w:rPr>
          <w:rFonts w:ascii="Times New Roman" w:hAnsi="Times New Roman"/>
          <w:b/>
          <w:color w:val="2B6CB0"/>
          <w:sz w:val="20"/>
        </w:rPr>
        <w:t xml:space="preserve">• Chủ đề trọng tâm: </w:t>
      </w:r>
      <w:r>
        <w:rPr>
          <w:rFonts w:ascii="Times New Roman" w:hAnsi="Times New Roman"/>
          <w:i/>
          <w:sz w:val="20"/>
        </w:rPr>
        <w:t>Hệ thống hóa các hình phẳng, ôn tập diện tích và chu vi hình phẳng, toán thực tế</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nào có 4 cạnh bằng nhau và 4 góc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vuông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nào có 2 cặp cạnh đối diện song song và bằng nhau, 4 góc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chữ nhật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nào có 2 cặp cạnh đối diện song song và bằng nhau nhưng không bắt buộc góc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bình hành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nào có 4 cạnh bằng nhau và hai đường chéo vuông góc với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thoi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thoi có hai đường chéo d1 và d2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(d1 × d2) :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trình kiến trúc biểu tượng trên tờ tiền 20.000 đồng tại Phố cổ Hội An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Chùa Cầu (Cầu Nhật Bản)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êm đềm chảy qua trung tâm phố cổ Hội An nơi du khách thả hoa đăng là sông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Hoài (nhánh sông Thu Bồn)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Vật phẩm trang trí lung linh rực rỡ đặc trưng khắp các con phố Hội An về đêm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Đèn lồng Hội An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nghề rau truyền thống xanh tươi nổi tiếng ven phố cổ Hội An là làng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rau Trà Quế</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thoi có độ dài hai đường chéo là 8 cm và 10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nào có đúng một cặp cạnh đối diện song song?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thang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tròn có đường kính 10 cm thì chu vi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bình hành có đáy 12 cm và chiều cao tương ứng 6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thoi có cạnh dài 7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ba góc trong một hình tam giác luôn bằng bao nhiêu độ?</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180 độ</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nghề làm đồ gốm thủ công đất nung hơn 500 năm tuổi ở Hội An là làng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gốm Thanh Hà</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đặc sản sợi mì vàng óng ăn kèm thịt xá xíu đặc trưng nhất Hội An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Mì Quảng (hoặc Cao lầu Hội An)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Chùa Cầu Hội An được xây dựng vào khoảng thế kỷ thứ mấy?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Thế kỷ 17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tam giác vuông có hai cạnh góc vuông là 6 cm và 8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thoi có chu vi 40 cm thì độ dài mỗi cạnh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cm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diện tích hình thang ta lấy tổng hai đáy nhân chiều cao rồi làm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Chia cho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chữ nhật có chiều dài gấp đôi chiều rộng, nửa chu vi 30 cm. Diện tích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 cm² (rộng 10, dài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tròn có diện tích 12,56 cm² thì bán kính là bao nhiêu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bình hành có hai cạnh liên tiếp là 8 cm và 5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26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Lễ hội đêm rằm lung linh tắt đèn điện thắp sáng hoa đăng diễn ra vào ngày nào âm lịch?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Ngày 14 âm lịch hàng tháng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nghề mộc truyền thống tinh xảo nằm đối diện phố cổ bên kia sông Thu Bồn là làng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mộc Kim Bồng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Phố cổ Hội An được UNESCO công nhận là Di sản Văn hóa Thế giới năm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1999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vuông có chu vi bằng 28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49 cm² (cạnh 7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diện tích hình chữ nhật 6 cm × 4 cm và hình vuông cạnh 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vuông lớn hơn (25 cm² &gt; 24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0,45 km² sang héc-ta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ha</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đèn lồng Hội An có khung mặt bên hình thoi với hai đường chéo dài 25 cm và 18 cm. Diện tích mặt khung hình thoi đó là ...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luống trồng rau thơm tại Làng rau Trà Quế hình thang có đáy lớn 15 m, đáy bé 10 m và chiều cao 4 m. Diện tích luống rau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thuyền nan chở khách ngắm sông Hoài đi được 3,6 km trong 45 phút. Vận tốc của thuyền nan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viên gạch gốm Thanh Hà hình vuông có cạnh dài 30 cm. Diện tích viên gạch đó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ngôi nhà cổ ở Hội An có khoảng sân gạch hình chữ nhật rộng 6 m, dài 8,5 m. Người ta dùng gạch vuông cạnh 50 cm để lát sân. Cần ít nhất ... viên gạch.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làm đèn lồng 4 người trong 5 ngày làm được 120 chiếc đèn. Để làm được 240 chiếc đèn cùng loại trong 5 ngày cần ... người (năng suất như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hình tròn ở công viên Hội An có chu vi 15,7 m. Bán kính bồn hoa đó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6,5 - x × 1,5 = 45.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lụa tơ tằm Hội An hình chữ nhật có chiều dài 2,4 m và chiều rộng 0,75 m. Diện tích tấm lụa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Mua 6 bát Cao lầu Hội An hết 210 000 đồng. Mua 10 bát như thế hết tất cả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350000 (hoặc 350 000)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vườn hình bình hành có đáy 20 m và chiều cao 14,5 m. Diện tích mảnh vườn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290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(35,4 + 14,6) : 2,5 - 8,5.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tại Hội An có chu vi gấp 6 lần chiều rộng. Biết chiều dài hơn chiều rộng 15 m. Tính diện tích mảnh đất đó.</w:t>
              <w:br/>
              <w:t>A. 450 m²</w:t>
              <w:br/>
              <w:t>B. 500 m²</w:t>
              <w:br/>
              <w:t>C. 400 m²</w:t>
              <w:br/>
              <w:t>D. 600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450 m² (Nửa chu vi gấp 3 lần chiều rộng, suy ra chiều dài gấp 2 lần chiều rộng. Chiều dài hơn chiều rộng 1 phần = 15 m. Chiều rộng: 15 m; Chiều dài: 15 × 2 = 30 m. Diện tích: 30 × 15 = 450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nghệ nhân gốm Thanh Hà làm một đĩa gốm trang trí hình tròn có đường kính 30 cm. Chính giữa đĩa là một bông hoa hình vuông có đường chéo bằng đường kính hình tròn. Tính diện tích phần gốm tráng men nằm ngoài hình vuông hoa (lấy pi = 3,14).</w:t>
              <w:br/>
              <w:t>A. 256,5 cm²</w:t>
              <w:br/>
              <w:t>B. 280 cm²</w:t>
              <w:br/>
              <w:t>C. 314 cm²</w:t>
              <w:br/>
              <w:t>D. 225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256,5 cm² (Bán kính hình tròn: 30 : 2 = 15 cm. Diện tích hình tròn: 15 × 15 × 3,14 = 706,5 cm². Hình vuông có hai đường chéo vuông góc dài 30 cm nên diện tích hình vuông là: (30 × 30) : 2 = 450 cm². Diện tích phần nằm ngoài: 706,5 - 450 = 256,5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thợ làm lồng đèn Hội An: người thứ nhất làm được 5 chiếc đèn mất 2,5 giờ; người thứ hai làm được 4 chiếc đèn mất 1,6 giờ. Hỏi ai làm nhanh hơn và nhanh hơn bao nhiêu phút cho mỗi chiếc đèn?</w:t>
              <w:br/>
              <w:t>A. Người thứ hai nhanh hơn 6 phút</w:t>
              <w:br/>
              <w:t>B. Người thứ nhất nhanh hơn 6 phút</w:t>
              <w:br/>
              <w:t>C. Người thứ hai nhanh hơn 10 phút</w:t>
              <w:br/>
              <w:t>D. Hai người bằng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Người thứ hai nhanh hơn 6 phút (Người 1 làm 1 đèn hết: 2,5 : 5 = 0,5 giờ = 30 phút. Người 2 làm 1 đèn hết: 1,6 : 4 = 0,4 giờ = 24 phút. Người 2 nhanh hơn: 30 - 24 = 6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thang có đáy lớn 36 m, đáy bé bằng 2/3 đáy lớn. Chiều cao kém đáy bé 4 m. Người ta trồng lúa trên thửa ruộng đó, trung bình cứ 100 m² thu được 65 kg thóc. Hỏi cả thửa ruộng thu hoạch được bao nhiêu tạ thóc?</w:t>
              <w:br/>
              <w:t>A. 3,9 tạ</w:t>
              <w:br/>
              <w:t>B. 4,5 tạ</w:t>
              <w:br/>
              <w:t>C. 39 tạ</w:t>
              <w:br/>
              <w:t>D. 45 tạ</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3,9 tạ (Đáy bé: 36 × 2/3 = 24 m. Chiều cao: 24 - 4 = 20 m. Diện tích: (36 + 24) × 20 : 2 = 600 m². Số thóc thu hoạch: 600 : 100 × 65 = 390 kg = 3,9 tạ)</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thuyền thả hoa đăng trên sông Hoài đi từ bến A đến bến B hết 30 phút và quay về từ B đến A hết 45 phút. Biết khúc sông AB dài 3 km. Tính vận tốc của dòng nước chảy trên sông Hoài.</w:t>
              <w:br/>
              <w:t>A. 1 km/giờ</w:t>
              <w:br/>
              <w:t>B. 2 km/giờ</w:t>
              <w:br/>
              <w:t>C. 1,5 km/giờ</w:t>
              <w:br/>
              <w:t>D. 0,5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km/giờ (30 phút = 0,5 giờ; 45 phút = 0,75 giờ. Vận tốc xuôi dòng: 3 : 0,5 = 6 km/giờ. Vận tốc ngược dòng: 3 : 0,75 = 4 km/giờ. Vận tốc dòng nước: (6 - 4) : 2 = 1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đất hình vuông được mở rộng về một phía thêm 6 m để trở thành khu đất hình chữ nhật có chu vi 68 m. Tính diện tích khu đất ban đầu khi chưa mở rộng.</w:t>
              <w:br/>
              <w:t>A. 196 m²</w:t>
              <w:br/>
              <w:t>B. 225 m²</w:t>
              <w:br/>
              <w:t>C. 144 m²</w:t>
              <w:br/>
              <w:t>D. 256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196 m² (Nửa chu vi hình chữ nhật: 68 : 2 = 34 m. Vì mở rộng về một phía 6 m nên chiều dài hơn chiều rộng 6 m. Chiều rộng (chính là cạnh hình vuông ban đầu): (34 - 6) : 2 = 14 m. Diện tích hình vuông ban đầu: 14 × 14 = 196 m²)</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1: TUẦN 1 - 18)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