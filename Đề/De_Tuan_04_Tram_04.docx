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4</w:t>
      </w:r>
    </w:p>
    <w:p>
      <w:pPr>
        <w:spacing w:before="120" w:after="40"/>
        <w:jc w:val="left"/>
      </w:pPr>
      <w:r>
        <w:rPr>
          <w:rFonts w:ascii="Times New Roman" w:hAnsi="Times New Roman"/>
          <w:b/>
          <w:color w:val="1A365D"/>
          <w:sz w:val="27"/>
        </w:rPr>
        <w:t>TRẠM 4: HỒ BA BỂ (BẮC KẠN) - TUẦN 4</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hình học và đo lường, làm quen khái niệm số thập phân</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3 m 5 dm bằng bao nhiêu đề-xi-mét?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 dm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4 tấn 50 kg bằng bao nhiêu ki-lô-gam?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4 050 kg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2 giờ 15 phút bằng bao nhiêu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bình hành đáy a, chiều cao 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a × 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thoi có hai đường chéo m và 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(m × n) :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thập phân 1/10 được viết dưới dạng số thập phân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0,01 có tên gọi là mấy phần trăm?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Một phần trăm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Ba Bể gồm mấy nhánh hồ thông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nhánh hồ (Pé Lầm, Pé Lù, Pé Lèng)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Ba Bể là hồ nước ngọt tự nhiên lớn nhất khu vực nào nước ta?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Miền Bắc (và cả nước)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Thuyền truyền thống làm bằng một thân cây gỗ của đồng bào vùng Hồ Ba Bể là thuyền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Thuyền độc mộc</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5 km 20 m bằng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5 020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3 tạ 5 yến bằng bao nhiêu ki-lô-gam?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350 kg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thập phân 7/100 viết dưới dạng số thập phân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0,001 đọc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Không phẩy không không một (một phần nghìn)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vuông có chu vi 36 cm, diện tích hình vuông đó là bao nhiêu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81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chữ nhật có chu vi 40 cm, chiều dài 12 cm. Chiều rộng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Ba Bể nằm ở trung tâm của Vườn quốc gia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Vườn quốc gia Ba Bể</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nhỏ giữa lòng Hồ Ba Bể gắn liền với truyền thuyết dân gian là đảo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Bà Góa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Phần nguyên của số thập phân 15,24 là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Phần thập phân của số thập phân 8,75 là phần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 phần trăm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7 m² 25 dm² bằng bao nhiêu đề-xi-mét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725 dm²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2 thế kỷ bằng bao nhiêu năm?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 năm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thập phân 35/1000 viết dưới dạng số thập phân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gồm 5 đơn vị và 6 phần mười viết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gồm 0 đơn vị và 8 phần trăm viết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thoi có độ dài hai đường chéo là 6 cm và 8 cm có diện tích là bao nhiêu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cá đặc sản trứ danh thường được phơi khô hoặc nướng pác ngòi ở Hồ Ba Bể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Cá mương (cá tép dầu)</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nước hùng vĩ bắt nguồn từ sông Năng đổ vào gần Hồ Ba Bể là thác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Thác Đầu Đẳng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thập phân gồm 24 đơn vị và 5 phần mười, 3 phần trăm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24,53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kg bằng bao nhiêu gam?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g</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vực nuôi cá đặc sản ven Hồ Ba Bể hình bình hành có độ dài đáy 45 m, chiều cao tương ứng 20 m. Diện tích khu vực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thuyền máy chở khách quanh 3 nhánh Hồ Ba Bể xuất phát lúc 8 giờ 15 phút và về bến lúc 10 giờ. Thuyền đã đi trong ...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thuyền độc mộc đón 64 du khách tham quan Đảo Bà Góa. Mỗi thuyền chở 4 du khách. Cần ít nhất ... lượt thuyền độc mộc để chở hết số khách.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thợ rèn làm hàng rào hoa sắt hình thoi có cạnh dài 15 dm. Chu vi của khung sắt hình thoi đó là ... dm.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Bà con vùng Hồ Ba Bể thu hoạch cá mương phơi khô: đợt 1 được 1 tạ 20 kg cá, đợt 2 được 80 kg cá. Cả hai đợt thu hoạch được tất cả ... kg cá khô.</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đường ven Hồ Ba Bể dài 1 km 200 m. Người ta trồng cây hai bên đường, cứ cách 10 m trồng 1 cây (cả 2 đầu đều trồng). Số cây cần trồng ở một bên đường là ... cây.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trồng rau cạnh Hồ Ba Bể hình chữ nhật có nửa chu vi là 36 m, chiều rộng kém chiều dài 8 m. Diện tích mảnh đất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 dầu phục vụ thuyền du lịch có 20 lít dầu, mỗi chuyến đi quanh hồ tiêu thụ hết 2,5 lít dầu. Can dầu đó đủ chạy cho ... chuyến.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tấm lưới quây cá trên Hồ Ba Bể hình chữ nhật có chu vi 180 m, chiều dài gấp đôi chiều rộng. Chiều dài tấm lưới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khách mua 5 gói trà hoa vàng Ba Bể hết 600 000 đồng. Một đoàn khác mua 8 gói cùng loại hết tất cả ...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960000 (hoặc 960 000)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x, biết: 4,5 &lt; x &lt; 5,8.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thuyền độc mộc dài 4 m 5 dm. Đổi chiều dài thuyền sang đơn vị mét dưới dạng số thập phân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Xung quanh một hồ nước nhỏ ven Hồ Ba Bể hình tròn khép kín có chu vi 360 m, người ta trồng cây liễu, cứ cách 9 m trồng một cây. Hỏi trồng được tất cả bao nhiêu cây liễu xung quanh hồ?</w:t>
              <w:br/>
              <w:t>A. 39 cây</w:t>
              <w:br/>
              <w:t>B. 40 cây</w:t>
              <w:br/>
              <w:t>C. 41 cây</w:t>
              <w:br/>
              <w:t>D. 42 cây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40 cây (Chu vi khép kín nên số cây bằng số khoảng cách: 360 : 9 = 40 cây)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42 du khách thuê 9 chiếc thuyền tham quan Hồ Ba Bể gồm hai loại: thuyền lớn chở 6 người và thuyền nhỏ chở 4 người. Biết các thuyền đều chở đủ số người theo quy định. Hỏi có bao nhiêu chiếc thuyền lớn?</w:t>
              <w:br/>
              <w:t>A. 3 chiếc</w:t>
              <w:br/>
              <w:t>B. 4 chiếc</w:t>
              <w:br/>
              <w:t>C. 5 chiếc</w:t>
              <w:br/>
              <w:t>D. 6 chiếc</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 chiếc (Giả sử cả 9 thuyền đều là thuyền nhỏ: 9 × 4 = 36 người. Hụt đi: 42 - 36 = 6 người. Mỗi thuyền lớn hơn thuyền nhỏ: 6 - 4 = 2 người. Số thuyền lớn là: 6 : 2 = 3 chiếc)</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chữ nhật ven Hồ Ba Bể nếu tăng chiều rộng thêm 4 m thì diện tích tăng thêm 160 m². Biết chiều dài gấp 2 lần chiều rộng ban đầu. Tính diện tích ban đầu của thửa ruộng.</w:t>
              <w:br/>
              <w:t>A. 800 m²</w:t>
              <w:br/>
              <w:t>B. 600 m²</w:t>
              <w:br/>
              <w:t>C. 750 m²</w:t>
              <w:br/>
              <w:t>D. 900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800 m² (Chiều rộng tăng 4 m thì diện tích tăng là hình chữ nhật có chiều rộng 4 m và chiều dài bằng chiều dài ban đầu. Chiều dài ban đầu là: 160 : 4 = 40 (m). Chiều rộng ban đầu là: 40 : 2 = 20 (m). Diện tích ban đầu của thửa ruộng là: 40 × 20 = 800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một số thập phân biết rằng nếu dời dấu phẩy của số đó sang bên phải một chữ số thì ta được số mới lớn hơn số phải tìm là 40,5 đơn vị.</w:t>
              <w:br/>
              <w:t>A. 4,5</w:t>
              <w:br/>
              <w:t>B. 4,05</w:t>
              <w:br/>
              <w:t>C. 0,45</w:t>
              <w:br/>
              <w:t>D. 45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4,5 (Dời dấu phẩy sang phải một chữ số thì số đó gấp lên 10 lần. Hiệu số phần bằng nhau: 10 - 1 = 9 phần. Số phải tìm là: 40,5 : 9 = 4,5)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sân phơi cá mương hình chữ nhật có chu vi ban đầu là 48 m, chiều dài gấp 3 lần chiều rộng. Tính diện tích ban đầu của sân phơi đó.</w:t>
              <w:br/>
              <w:t>A. 108 m²</w:t>
              <w:br/>
              <w:t>B. 75 m²</w:t>
              <w:br/>
              <w:t>C. 147 m²</w:t>
              <w:br/>
              <w:t>D. 192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108 m² (Nửa chu vi sân phơi là: 48 : 2 = 24 (m). Tổng số phần bằng nhau: 1 + 3 = 4 (phần). Chiều rộng sân phơi là: 24 : 4 = 6 (m). Chiều dài sân phơi là: 6 × 3 = 18 (m). Diện tích ban đầu của sân phơi là: 18 × 6 = 108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của hai số tự nhiên là 1 025. Nếu viết thêm chữ số 2 vào bên phải số bé thì được số lớn. Tìm số lớn.</w:t>
              <w:br/>
              <w:t>A. 932</w:t>
              <w:br/>
              <w:t>B. 922</w:t>
              <w:br/>
              <w:t>C. 912</w:t>
              <w:br/>
              <w:t>D. 952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932 (Gọi số bé là a thì số lớn là a × 10 + 2. Tổng: a + a × 10 + 2 = 1 025 =&gt; 11 × a = 1 023 =&gt; a = 93. Số lớn là 932)</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1: TUẦN 1 - 18)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