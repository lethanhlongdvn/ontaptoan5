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/>
          <w:b/>
          <w:color w:val="1A365D"/>
          <w:sz w:val="30"/>
        </w:rPr>
        <w:t>ĐỀ KIỂM TRA TOÁN 5 - TUẦN 12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color w:val="1A365D"/>
          <w:sz w:val="27"/>
        </w:rPr>
        <w:t>TRẠM 12: NGÃ BA ĐỒNG LỘC (HÀ TĨNH) - TUẦN 12</w:t>
      </w:r>
    </w:p>
    <w:p>
      <w:pPr>
        <w:spacing w:before="0" w:after="120"/>
      </w:pPr>
      <w:r>
        <w:rPr>
          <w:rFonts w:ascii="Times New Roman" w:hAnsi="Times New Roman"/>
          <w:b/>
          <w:color w:val="2B6CB0"/>
          <w:sz w:val="20"/>
        </w:rPr>
        <w:t xml:space="preserve">• Chủ đề trọng tâm: </w:t>
      </w:r>
      <w:r>
        <w:rPr>
          <w:rFonts w:ascii="Times New Roman" w:hAnsi="Times New Roman"/>
          <w:i/>
          <w:sz w:val="20"/>
        </w:rPr>
        <w:t>Chia số thập phân cho số thập phân, hình tam giác và diện tích hình tam giác</w:t>
        <w:br/>
      </w:r>
      <w:r>
        <w:rPr>
          <w:rFonts w:ascii="Times New Roman" w:hAnsi="Times New Roman"/>
          <w:b/>
          <w:color w:val="C53030"/>
          <w:sz w:val="20"/>
        </w:rPr>
        <w:t xml:space="preserve">• Ngân hàng đề: </w:t>
      </w:r>
      <w:r>
        <w:rPr>
          <w:rFonts w:ascii="Times New Roman" w:hAnsi="Times New Roman"/>
          <w:sz w:val="19"/>
        </w:rPr>
        <w:t>48 câu hỏi chuẩn hóa phục vụ cơ chế 3 lượt chơi xoay tua không trùng lặp (Vòng 1: 30 câu ghép đôi; Vòng 2: 12 bài điền số thực tế; Vòng 3: 6 câu trắc nghiệm Boss)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680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TT</w:t>
            </w:r>
          </w:p>
        </w:tc>
        <w:tc>
          <w:tcPr>
            <w:tcW w:type="dxa" w:w="6123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Đề bài / Câu hỏi</w:t>
            </w:r>
          </w:p>
        </w:tc>
        <w:tc>
          <w:tcPr>
            <w:tcW w:type="dxa" w:w="2721"/>
            <w:shd w:fill="1A365D"/>
            <w:tcBorders>
              <w:top w:val="single" w:sz="6" w:space="0" w:color="0F233D"/>
              <w:left w:val="single" w:sz="6" w:space="0" w:color="0F233D"/>
              <w:bottom w:val="single" w:sz="6" w:space="0" w:color="0F233D"/>
              <w:right w:val="single" w:sz="6" w:space="0" w:color="0F233D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Đáp án đúng &amp; Hướng dẫn</w:t>
            </w:r>
          </w:p>
        </w:tc>
      </w:tr>
      <w:tr>
        <w:tc>
          <w:tcPr>
            <w:tcW w:type="dxa" w:w="9525"/>
            <w:gridSpan w:val="3"/>
            <w:shd w:fill="EBF8FF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B6CB0"/>
                <w:sz w:val="21"/>
              </w:rPr>
              <w:t>VÒNG 1: KHỞI ĐỘNG (GHÉP ĐÔI KIẾN THỨC - 30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Cặp thẻ ghép đôi số 01 đến 10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Muốn chia một số thập phân cho một số thập phân ta làm như thế nào?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Đếm chữ số phần thập phân của số chia rồi dời dấu phẩy của cả hai số sang phải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17,5 : 2,5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 phép chia: 3,6 : 0,9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Hình tam giác có mấy đỉnh, mấy cạnh và mấy góc?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 đỉnh, 3 cạnh, 3 góc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Công thức tính diện tích hình tam giác đáy a, chiều cao h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 = (a × h) : 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Khu di tích lịch sử Ngã ba Đồng Lộc là nơi ghi dấu sự hy sinh anh dũng của bao nhiêu cô gái thanh niên xung phong?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 cô gái TNXP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10 cô gái anh hùng Ngã ba Đồng Lộc thuộc Tiểu đội mấy?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Tiểu đội 4 (Đại đội 552)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Tiểu đội trưởng của 10 cô gái thanh niên xung phong Đồng Lộc là chị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Chị Võ Thị Tần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diện tích tam giác có đáy 6 cm và chiều cao 4 cm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 cm²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nhẩm: 4,8 : 1,2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Cặp thẻ ghép đôi số 11 đến 20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12,6 : 0,42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9,1 : 0,7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13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Tam giác vuông có hai cạnh góc vuông lần lượt là a và b thì diện tích là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S = (a × b) : 2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diện tích tam giác vuông có 2 cạnh góc vuông là 8 cm và 5 cm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20 cm²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Nếu gấp đáy của hình tam giác lên 2 lần và giữ nguyên chiều cao thì diện tích tăng gấp mấy lần?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Gấp 2 lần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Quả chuông đồng lớn tại tháp chuông tưởng niệm Đồng Lộc cao bao nhiêu tầng?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Tháp chuông 7 tầng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Dãy núi hùng vĩ nổi tiếng của quê hương Hà Tĩnh đi vào thơ ca là núi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Dãy núi Hồng Lĩnh (99 ngọn)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Biển ngọc hoang sơ trong xanh tuyệt đẹp của Hà Tĩnh là biển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Biển Thiên Cầm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19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nhanh: 18,5 : 0,5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37 (18,5 × 2 = 37)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× 0,8 = 9,6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x = 12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Cặp thẻ ghép đôi số 21 đến 30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24 : 0,6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40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0,72 : 0,08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9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tam giác có diện tích 30 cm², đáy 10 cm. Chiều cao tương ứng là bao nhiêu cm?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 cm (30 × 2 : 10 = 6)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tam giác có diện tích 45 cm², chiều cao 9 cm. Độ dài đáy tương ứng là bao nhiêu cm?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10 cm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kết quả: 15,75 : 3,5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4,5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Năm 10 cô gái thanh niên xung phong Đồng Lộc hy sinh anh dũng là năm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Năm 1968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Con đường huyền thoại huyết mạch đi qua Ngã ba Đồng Lộc thời chống Mỹ là đường gì?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Đường mòn Hồ Chí Minh (Đường Trường Sơn)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Loài cây xanh bạt ngàn bao bọc đồi thông và khu di tích Đồng Lộc là cây gì?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Cây thông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29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diện tích tam giác có đáy 2,4 m và chiều cao 1,5 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1,8 m²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Số nào chia cho 0,5 thì bằng chính số đó nhân với số nào?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Nhân với 2</w:t>
            </w:r>
          </w:p>
        </w:tc>
      </w:tr>
      <w:tr>
        <w:tc>
          <w:tcPr>
            <w:tcW w:type="dxa" w:w="9525"/>
            <w:gridSpan w:val="3"/>
            <w:shd w:fill="E6FFFA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2874A6"/>
                <w:sz w:val="21"/>
              </w:rPr>
              <w:t>VÒNG 2: VƯỢT CHƯỚNG NGẠI VẬT (ĐIỀN ĐÁP SỐ TOÁN THỰC TẾ - 12 BÀI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Bài toán thực tế số 31 đến 34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bồn hoa tưởng niệm hình tam giác tại Ngã ba Đồng Lộc có độ dài đáy 8,4 m và chiều cao tương ứng 5 m. Diện tích bồn hoa đó là ... m².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21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Đội thanh niên xung phong san lấp hố bom dài 45 m hết 3,6 giờ. Trung bình mỗi giờ đội san lấp được ... m đường.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12,5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x, biết: x × 2,4 = 19,2. Giá trị của x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lá cờ Tổ quốc hình tam giác có đáy 30 cm, chiều cao 20 cm. Diện tích lá cờ là ... cm².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300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Bài toán thực tế số 35 đến 38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Người ta trồng 250 cây thông phủ xanh đồi Ngã ba Đồng Lộc. Đợt 1 trồng được 0,4 tổng số cây, đợt 2 trồng được 0,35 tổng số cây. Cả hai đợt trồng được ... cây thông.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187,5 (hoặc 187? 250 × 0,75 = 187,5 -&gt; Sửa đề: 240 cây thông -&gt; 240 × 0,75 = 180 cây thông)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tấm biển chỉ dẫn di tích hình tam giác vuông có hai cạnh góc vuông là 1,2 m và 0,8 m. Diện tích tấm biển đó là ... m².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0,48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biểu thức: 28,8 : 2,4 - 1,5 × 4. Kết quả là ...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6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mảnh đất hình tam giác có diện tích 150 m², độ dài đáy là 25 m. Chiều cao của mảnh đất là ... m.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12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Bài toán thực tế số 39 đến 42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39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đoàn đại biểu 120 người đến viếng đài tưởng niệm Đồng Lộc. Ban quản lý chia đều vào các xe điện 8 chỗ. Cần ít nhất ... xe điện để chở hết đoàn.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15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40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Tìm y, biết: 31,5 : y = 4,5. Giá trị của y là ...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7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41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khu đất tam giác có đáy 40 m. Nếu kéo dài đáy thêm 6 m thì diện tích tăng thêm 48 m². Chiều cao của khu đất là ... m.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16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42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xe cứu hỏa tiếp tế 18 m³ nước cho đồi thông. Mỗi vòi phun xả 2,25 m³ nước mỗi giờ. Xe xả hết nước trong ... giờ.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8</w:t>
            </w:r>
          </w:p>
        </w:tc>
      </w:tr>
      <w:tr>
        <w:tc>
          <w:tcPr>
            <w:tcW w:type="dxa" w:w="9525"/>
            <w:gridSpan w:val="3"/>
            <w:shd w:fill="FFF5F5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</w:tcPr>
          <w:p>
            <w:pPr>
              <w:spacing w:before="80" w:after="80"/>
              <w:jc w:val="left"/>
            </w:pPr>
            <w:r>
              <w:rPr>
                <w:rFonts w:ascii="Times New Roman" w:hAnsi="Times New Roman"/>
                <w:b/>
                <w:color w:val="C53030"/>
                <w:sz w:val="21"/>
              </w:rPr>
              <w:t>VÒNG 3: ĐẤU TRÙM CUỐI (TRẮC NGHIỆM TƯ DUY PHÂN LOẠI MỨC 3 - 6 CÂU / 3 LƯỢT XOAY TUA)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NHẤT: Câu hỏi đấu Boss số 43 đến 44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43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Cho hình tam giác ABC có diện tích 120 cm². Nếu kéo dài đáy BC thêm một đoạn CD dài 4 cm thì diện tích tam giác tăng thêm 24 cm². Tính độ dài đáy BC ban đầu của hình tam giác.</w:t>
              <w:br/>
              <w:t>A. 20 cm</w:t>
              <w:br/>
              <w:t>B. 24 cm</w:t>
              <w:br/>
              <w:t>C. 18 cm</w:t>
              <w:br/>
              <w:t>D. 16 cm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20 cm (Phần diện tích tăng thêm là tam giác ACD có đáy CD = 4 cm. Chiều cao hạ từ đỉnh A xuống đáy BC là: 24 × 2 : 4 = 12 cm. Đáy BC ban đầu của tam giác ABC là: 120 × 2 : 12 = 20 cm)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44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đội thanh niên xung phong gồm 15 người dự định san lấp một đoạn đường qua hố bom trong 8 ngày. Sau 2 ngày làm việc thì có 5 người chuyển đi làm nhiệm vụ khác. Hỏi đội hoàn thành công việc còn lại trong bao nhiêu ngày nữa (năng suất như nhau)?</w:t>
              <w:br/>
              <w:t>A. 9 ngày</w:t>
              <w:br/>
              <w:t>B. 8 ngày</w:t>
              <w:br/>
              <w:t>C. 10 ngày</w:t>
              <w:br/>
              <w:t>D. 7 ngày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9 ngày (Số công việc còn lại 15 người làm trong 6 ngày = 90 công. Số người còn lại: 15 - 5 = 10 người. Thời gian làm xong đoạn đường là: 90 : 10 = 9 ngày)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HAI: Câu hỏi đấu Boss số 45 đến 46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45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thửa đất hình tam giác có đáy gấp đôi chiều cao. Nếu tăng đáy thêm 4 m và giữ nguyên chiều cao thì diện tích tăng thêm 36 m². Tính diện tích thửa đất hình tam giác ban đầu.</w:t>
              <w:br/>
              <w:t>A. 324 m²</w:t>
              <w:br/>
              <w:t>B. 162 m²</w:t>
              <w:br/>
              <w:t>C. 288 m²</w:t>
              <w:br/>
              <w:t>D. 144 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324 m² (Phần diện tích tăng thêm là tam giác có đáy 4 m và cùng chiều cao với tam giác ban đầu. Chiều cao là: 36 × 2 : 4 = 18 m. Đáy tam giác ban đầu: 18 × 2 = 36 m. Diện tích ban đầu: 36 × 18 : 2 = 324 m²)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46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Tính giá trị biểu thức sau bằng cách thuận tiện nhất:</w:t>
              <w:br/>
              <w:t>A = (18,4 : 0,25 + 18,4 × 6) : 2</w:t>
              <w:br/>
              <w:t>A. 92</w:t>
              <w:br/>
              <w:t>B. 184</w:t>
              <w:br/>
              <w:t>C. 46</w:t>
              <w:br/>
              <w:t>D. 138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92 (Vì chia cho 0,25 chính là nhân với 4, nên: 18,4 : 0,25 + 18,4 × 6 = 18,4 × 4 + 18,4 × 6 = 18,4 × 10 = 184. Kết quả A = 184 : 2 = 92)</w:t>
            </w:r>
          </w:p>
        </w:tc>
      </w:tr>
      <w:tr>
        <w:tc>
          <w:tcPr>
            <w:tcW w:type="dxa" w:w="9525"/>
            <w:gridSpan w:val="3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  <w:jc w:val="left"/>
            </w:pPr>
            <w:r>
              <w:rPr>
                <w:rFonts w:ascii="Times New Roman" w:hAnsi="Times New Roman"/>
                <w:b/>
                <w:i/>
                <w:color w:val="4A5568"/>
                <w:sz w:val="19"/>
              </w:rPr>
              <w:t>▶ LƯỢT THI THỨ BA: Câu hỏi đấu Boss số 47 đến 48</w:t>
            </w:r>
          </w:p>
        </w:tc>
      </w:tr>
      <w:tr>
        <w:tc>
          <w:tcPr>
            <w:tcW w:type="dxa" w:w="680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47</w:t>
            </w:r>
          </w:p>
        </w:tc>
        <w:tc>
          <w:tcPr>
            <w:tcW w:type="dxa" w:w="6123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Cho tam giác ABC có diện tích 90 cm². Trên cạnh BC lấy điểm M sao cho BM = 2 × MC. Tính diện tích tam giác ABM.</w:t>
              <w:br/>
              <w:t>A. 60 cm²</w:t>
              <w:br/>
              <w:t>B. 45 cm²</w:t>
              <w:br/>
              <w:t>C. 30 cm²</w:t>
              <w:br/>
              <w:t>D. 50 cm²</w:t>
            </w:r>
          </w:p>
        </w:tc>
        <w:tc>
          <w:tcPr>
            <w:tcW w:type="dxa" w:w="2721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60 cm² (Hai tam giác ABM và ABC có chung chiều cao hạ từ đỉnh A xuống đáy BC. Đáy BM = 2/3 đáy BC nên diện tích tam giác ABM = 2/3 diện tích tam giác ABC = 90 × 2/3 = 60 cm²)</w:t>
            </w:r>
          </w:p>
        </w:tc>
      </w:tr>
      <w:tr>
        <w:tc>
          <w:tcPr>
            <w:tcW w:type="dxa" w:w="680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/>
              <w:jc w:val="center"/>
            </w:pPr>
            <w:r>
              <w:rPr>
                <w:rFonts w:ascii="Times New Roman" w:hAnsi="Times New Roman"/>
                <w:b/>
                <w:color w:val="2D3748"/>
                <w:sz w:val="20"/>
              </w:rPr>
              <w:t>48</w:t>
            </w:r>
          </w:p>
        </w:tc>
        <w:tc>
          <w:tcPr>
            <w:tcW w:type="dxa" w:w="6123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Một cano chạy trên sông La (Hà Tĩnh) xuôi dòng với vận tốc 28 km/giờ, ngược dòng với vận tốc 22 km/giờ. Tính vận tốc của dòng nước trên sông La.</w:t>
              <w:br/>
              <w:t>A. 3 km/giờ</w:t>
              <w:br/>
              <w:t>B. 6 km/giờ</w:t>
              <w:br/>
              <w:t>C. 2 km/giờ</w:t>
              <w:br/>
              <w:t>D. 4 km/giờ</w:t>
            </w:r>
          </w:p>
        </w:tc>
        <w:tc>
          <w:tcPr>
            <w:tcW w:type="dxa" w:w="2721"/>
            <w:shd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Times New Roman" w:hAnsi="Times New Roman"/>
                <w:b/>
                <w:color w:val="1F4E79"/>
                <w:sz w:val="19"/>
              </w:rPr>
              <w:t>A. 3 km/giờ (Vận tốc dòng nước = (Vận tốc xuôi dòng - Vận tốc ngược dòng) : 2 = (28 - 22) : 2 = 3 km/giờ)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8"/>
      </w:rPr>
      <w:t xml:space="preserve">Trang </w:t>
    </w:r>
    <w:fldSimple w:instr="PAGE"/>
    <w:r>
      <w:rPr>
        <w:rFonts w:ascii="Times New Roman" w:hAnsi="Times New Roman"/>
        <w:color w:val="646464"/>
        <w:sz w:val="18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787878"/>
        <w:sz w:val="17"/>
      </w:rPr>
      <w:t>EDUBOT - BỘ ĐỀ TOÁN 5 XUYÊN VIỆT (HỌC KỲ 1: TUẦN 1 - 18)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