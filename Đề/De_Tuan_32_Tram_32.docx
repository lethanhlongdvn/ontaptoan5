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32</w:t>
      </w:r>
    </w:p>
    <w:p>
      <w:pPr>
        <w:spacing w:before="120" w:after="40"/>
        <w:jc w:val="left"/>
      </w:pPr>
      <w:r>
        <w:rPr>
          <w:rFonts w:ascii="Times New Roman" w:hAnsi="Times New Roman"/>
          <w:b/>
          <w:color w:val="1A365D"/>
          <w:sz w:val="27"/>
        </w:rPr>
        <w:t>TRẠM 32: CÀ MAU (ĐẤT MŨI CÀ MAU) - TUẦN 32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4 phép tính (+, -, ×, :) với số tự nhiên, phân số, số thập phân; ôn tập tỉ số</w:t>
        <w:br/>
      </w:r>
      <w:r>
        <w:rPr>
          <w:rFonts w:ascii="Times New Roman" w:hAnsi="Times New Roman"/>
          <w:b/>
          <w:color w:val="B45309"/>
          <w:sz w:val="19"/>
        </w:rPr>
        <w:t xml:space="preserve">• Vật phẩm lưu niệm 3 cấp: </w:t>
      </w:r>
      <w:r>
        <w:rPr>
          <w:rFonts w:ascii="Times New Roman" w:hAnsi="Times New Roman"/>
          <w:sz w:val="19"/>
        </w:rPr>
        <w:t>Cấp 1 (50đ): Chiếc mỏ neo Mũi Cà Mau Đồng (50đ) | Cấp 2 (90đ): Cột mốc Tọa độ GPS 0001 Bạc (90đ) | Cấp 3 (100đ): Con thuyền Cực Nam No Gió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245 + 155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500 - 175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25 × 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 (25 × 4 × 4 = 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360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tọa độ Quốc gia thiêng liêng đặt tại Đất Mũi Cà Mau có số hiệu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Cột mốc GPS 0001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tượng kiến trúc nổi tiếng tại Công viên Văn hóa Mũi Cà Mau có hình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Con tàu no gió hướng ra biển lớn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Mũi Cà Mau nổi tiếng thế giới với hệ sinh thái rừng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Rừng ngập mặn (rừng đước)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loài cây tiên phong giữ đất lấn biển đặc trưng nhất của rừng Cà Mau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đước và cây mắm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3,5 + 4,75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10 - 2,65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7,35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2/3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17/12 (hoặc 1 5/12)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5/6 - 1/3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 (hoặc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4/5 × 15/16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3/7 : 6/14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2,5 × 4,4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15,6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giáp xác thơm ngon chắc thịt nổi tiếng bậc nhất đất Cà Mau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Cua Năm Căn (Cua Cà Mau)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lớn sâu rộng bậc nhất miền Tây chảy qua Cà Mau đổ ra biển Đông và Tây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Cửa Lớn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Hòn đảo xanh tuyệt đẹp gắn liền với huyền thoại anh hùng khởi nghĩa Hòn Khoai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Hòn Khoai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Nghề truyền thống gác kèo ong lấy mật tự nhiên độc đáo trong rừng tràm U Minh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Nghề gác kèo ong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79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79 000 ((125 × 8) × 79 = 79 000)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4,8 × 6,5 + 4,8 × 3,5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(4,8 × 10 =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3/5 × 4/7 + 3/5 × 3/7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0,5 = 24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100 = 45,6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0,456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Cà Mau là tỉnh duy nhất trên đất liền nước ta có mấy mặt giáp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mặt giáp biển (Đông, Nam, Tây)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U Minh Hạ ở Cà Mau nổi tiếng với loài cây lâm nghiệp chủ đạo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tràm (rừng tràm U Minh)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tôm đặc sản sấy khô đậm vị ngọt của vùng đất Năm Căn Cà Mau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Tôm khô Cà Mau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90 và tỉ số là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 và 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25 và tỉ số là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và 50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cano cao tốc chở khách từ TP Cà Mau ra Đất Mũi dài 108 km đi hết 2,4 giờ. Vận tốc của cano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hợp tác xã cua Năm Căn xuất bán 450 kg cua gạch và cua thịt. Trong đó số cua thịt gấp đôi số cua gạch. Khối lượng cua thịt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Rừng đước Mũi Cà Mau mỗi năm bồi đắp lấn biển thêm khoảng 80 m. Sau 5 năm, dải đất bồi lấn thêm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(15,5 + 24,5) : 0,25.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mẻ tôm khô Năm Căn: cứ 10 kg tôm tươi luộc và phơi thì thu được 1,2 kg tôm khô. Để thu được 24 kg tôm khô cần ... kg tôm tươi.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thợ rừng gác kèo ong ở U Minh Hạ thu hoạch được 45 lít mật ong đợt 1, đợt 2 thu hoạch nhiều hơn đợt 1 là 15 lít. Cả hai đợt thu được ... lít mật ong.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tượng Con tàu Mũi Cà Mau có cánh buồm cao 20,5 m. Thân tàu dài 32 m. Tỉ số giữa chiều cao buồm và chiều dài thân tàu là phân số tối giản ... (nhập 41/64).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41/64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3,5 - x × 1,5 = 30.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vuông tôm sinh thái dưới tán rừng đước hình chữ nhật có chu vi 240 m, chiều dài hơn chiều rộng 20 m. Diện tích vuông tôm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du lịch chở 180 khách tham quan Đất Mũi Cà Mau. Mỗi xe chở 45 người. Cần ít nhất ... xe ô tô.</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1,25 × 3,7 × 8.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đăng Hòn Khoai nằm ở độ cao 318 m so với mực nước biển. Đổi độ cao này sang ki-lô-mét dưới dạng số thập phân là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0,318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xuôi dòng từ Năm Căn ra Đất Mũi Cà Mau dài 45 km hết 1 giờ 15 phút (1,25 giờ), khi quay về ngược dòng hết 1 giờ 52 phút 30 giây (1,875 giờ). Tính vận tốc của dòng nước trên sông Cửa Lớn.</w:t>
              <w:br/>
              <w:t>A. 6 km/giờ</w:t>
              <w:br/>
              <w:t>B. 4 km/giờ</w:t>
              <w:br/>
              <w:t>C. 5 km/giờ</w:t>
              <w:br/>
              <w:t>D. 3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km/giờ (Vận tốc xuôi dòng: 45 : 1,25 = 36 km/giờ. Vận tốc ngược dòng: 45 : 1,875 = 24 km/giờ. Vận tốc dòng nước: (36 - 24) : 2 = 6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bán cua Cà Mau mua vào với giá 250 000 đồng/kg. Người đó bán ra với giá lãi 20% so với giá vốn. Hỏi khách mua 4 kg cua phải trả bao nhiêu tiền?</w:t>
              <w:br/>
              <w:t>A. 1 200 000 đồng</w:t>
              <w:br/>
              <w:t>B. 1 000 000 đồng</w:t>
              <w:br/>
              <w:t>C. 1 150 000 đồng</w:t>
              <w:br/>
              <w:t>D. 1 250 000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1 200 000 đồng (Giá bán 1 kg cua: 250 000 × 120% = 300 000 đồng. Mua 4 kg hết: 300 000 × 4 = 1 200 000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vuông tôm rừng ngập mặn hình chữ nhật có chu vi 300 m. Nếu tăng chiều rộng thêm 10 m và giảm chiều dài 10 m thì diện tích tăng thêm 400 m². Tính diện tích ban đầu của vuông tôm.</w:t>
              <w:br/>
              <w:t>A. 5 000 m²</w:t>
              <w:br/>
              <w:t>B. 5 400 m²</w:t>
              <w:br/>
              <w:t>C. 5 600 m²</w:t>
              <w:br/>
              <w:t>D. 6 000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5 000 m² (Nửa chu vi vuông tôm là: 300 : 2 = 150 (m). Khi tăng chiều rộng 10 m và giảm chiều dài 10 m thì diện tích tăng thêm là: (chiều dài - 10) × (chiều rộng + 10) - chiều dài × chiều rộng = 10 × (chiều dài - chiều rộng) - 100 = 400 =&gt; 10 × (chiều dài - chiều rộng) = 500 =&gt; Chiều dài hơn chiều rộng là: 50 (m). Chiều dài ban đầu là: (150 + 50) : 2 = 100 (m). Chiều rộng ban đầu là: 150 - 100 = 50 (m). Diện tích ban đầu của vuông tôm là: 100 × 50 = 5 000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rằng nếu lấy số đó nhân với 4 rồi trừ đi 15 thì bằng số đó chia cho 0,25 cộng thêm 0.</w:t>
              <w:br/>
              <w:t>A. Mọi số đều thỏa mãn</w:t>
              <w:br/>
              <w:t>B. Không có số nào</w:t>
              <w:br/>
              <w:t>C. Số 0</w:t>
              <w:br/>
              <w:t>D. Số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Không có số nào (Vì chia cho 0,25 chính là nhân với 4. Ta có phương trình: 4x - 15 = 4x =&gt; -15 = 0 (vô lý). Do đó không có số nào thỏa mãn)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ba số bằng 150. Biết số thứ nhất hơn số thứ hai 15 đơn vị, số thứ hai hơn số thứ ba 15 đơn vị. Tìm số thứ nhất.</w:t>
              <w:br/>
              <w:t>A. 65</w:t>
              <w:br/>
              <w:t>B. 50</w:t>
              <w:br/>
              <w:t>C. 35</w:t>
              <w:br/>
              <w:t>D. 70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65 (Coi số thứ ba là 1 phần thì số thứ hai là 1 phần + 15, số thứ nhất là 1 phần + 30. Tổng 3 số: 3 phần + 45 = 150 =&gt; 3 phần = 105 =&gt; Số thứ ba = 35. Số thứ hai = 50; Số thứ nhất = 65)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đựng đầy mật ong rừng U Minh cân nặng 12,5 kg. Người ta rót ra một nửa lượng mật ong thì can mật ong còn lại cân nặng 6,5 kg. Hỏi riêng vỏ can cân nặng bao nhiêu ki-lô-gam?</w:t>
              <w:br/>
              <w:t>A. 0,5 kg</w:t>
              <w:br/>
              <w:t>B. 0,6 kg</w:t>
              <w:br/>
              <w:t>C. 0,8 kg</w:t>
              <w:br/>
              <w:t>D. 1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0,5 kg (Một nửa lượng mật ong nặng: 12,5 - 6,5 = 6 kg. Toàn bộ lượng mật ong trong can nặng: 6 × 2 = 12 kg. Khối lượng vỏ can là: 12,5 - 12 = 0,5 kg)</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