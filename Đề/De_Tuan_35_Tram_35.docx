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35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35: ĐÀ NẴNG (QUẦN ĐẢO HOÀNG SA THIÊNG LIÊNG) 🏆 CK2 - TUẦN 35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Tổng ôn tập toàn diện Cuối năm (Đề thi đánh giá năng lực Cuối năm lớp 5)</w:t>
        <w:br/>
      </w:r>
      <w:r>
        <w:rPr>
          <w:rFonts w:ascii="Times New Roman" w:hAnsi="Times New Roman"/>
          <w:b/>
          <w:color w:val="B45309"/>
          <w:sz w:val="19"/>
        </w:rPr>
        <w:t xml:space="preserve">• Vật phẩm lưu niệm 3 cấp: </w:t>
      </w:r>
      <w:r>
        <w:rPr>
          <w:rFonts w:ascii="Times New Roman" w:hAnsi="Times New Roman"/>
          <w:sz w:val="19"/>
        </w:rPr>
        <w:t>Cấp 1 (50đ): Huy chương Chiến sĩ Hoàng Sa Đồng (50đ) | Cấp 2 (90đ): Phiến đá Chủ quyền Quần đảo Hoàng Sa Bạc (90đ) | Cấp 3 (100đ): Cúp Vàng Quán Quân Xuyên Việt (100đ)</w:t>
        <w:br/>
      </w:r>
      <w:r>
        <w:rPr>
          <w:rFonts w:ascii="Times New Roman" w:hAnsi="Times New Roman"/>
          <w:b/>
          <w:color w:val="C53030"/>
          <w:sz w:val="19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xoay tua 3 lượt (Vòng 1: 30 câu ghép đôi; Vòng 2: 12 bài điền khuyết;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tự nhiên lớn nhất có 8 chữ số khác nhau là số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98 765 432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tính: 4,85 + 5,15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tính: 20 - 7,45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12,55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tính: 1,25 × 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tính: 45 : 1,5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Quần đảo Hoàng Sa thiêng liêng trực thuộc quyền quản lý hành chính của huyện đảo Hoàng Sa thuộc thành phố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Thành phố Đà Nẵng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Nhà trưng bày Hoàng Sa lưu giữ hàng trăm tư liệu, bản đồ khẳng định chủ quyền của nước ta nằm trên đường biển nào tại Đà Nẵng?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Đường Hoàng Sa (bán đảo Sơn Trà)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Đội dân binh hùng dũng thời các chúa Nguyễn hàng năm dong thuyền ra Hoàng Sa đo đạc, cắm mốc chủ quyền là đội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Hải đội Hoàng Sa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Diện tích hình thang có hai đáy a, b và chiều cao h tính theo công thức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((a + b) × h) : 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tròn có bán kính r = 5 cm có diện tích là bao nhiêu?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78,5 cm²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Rút gọn phân số 48/64 về phân số tối giản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3/4 + 2/5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23/20 (hoặc 1 3/20)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5/6 - 3/8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11/24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2 1/3 × 1 1/2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7/2 (hoặc 3 1/2)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4 1/2 : 3/4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Châu bản, mộc bản triều Nguyễn khẳng định chủ quyền Việt Nam đối với Hoàng Sa được UNESCO công nhận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Di sản tư liệu thế giới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Quần đảo Hoàng Sa gồm bao nhiêu cụm đảo chính?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cụm đảo (Cụm Lưỡi Liềm và Cụm An Vĩnh)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Đảo có diện tích tự nhiên lớn nhất trong quần đảo Hoàng Sa là đảo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Đảo Phú Lâm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4 ha 500 m² sang héc-ta dưới dạng số thập phân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4,05 ha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2,8 m³ sang lít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2 800 lít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+ 4,5 = 12,8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x = 8,3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y × 2,5 = 20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y = 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chu vi hình tròn có đường kính d = 10 dm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31,4 dm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Thể tích hình lập phương cạnh 5 dm là bao nhiêu lít?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125 lít (125 dm³)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ô tô đi 120 km hết 2 giờ 30 phút. Vận tốc của ô tô là bao nhiêu?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48 km/giờ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Bia chủ quyền của nước ta tại Hoàng Sa được dựng từ thời nhà Nguyễn khẳng định điều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Chủ quyền ngàn đời bất khả xâm phạm của Việt Nam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Tên gọi truyền thống của vùng biển bãi cát vàng Hoàng Sa trong các thư tịch cổ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Bãi Cát Vàng (Hoàng Sa Chử)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Chặng 35 này là chặng về đích của hành trình thám hiểm Xuyên Việt gồm bao nhiêu trạm thi?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35 trạm thi toàn quốc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số tự nhiên x lớn nhất thỏa mãn: x &lt; 45,89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x = 45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Học xong chương trình Toán 5, em đã chinh phục xong cấp học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Cấp Tiểu học (Sẵn sàng lên Lớp 6)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tàu hải giám tuần tra vùng biển Hoàng Sa chạy với vận tốc 18 hải lý/giờ trong 15 giờ. Quãng đường tàu đi được là ... hải lý.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270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Nhà trưng bày Hoàng Sa tại Đà Nẵng đón 450 học sinh trong 3 đợt. Đợt 1 đón 1/3 tổng số học sinh, đợt 2 đón 40% số học sinh. Đợt 3 đón ... học sinh.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bia đá chủ quyền hình hộp chữ nhật có kích thước dài 1,2 m; rộng 0,8 m và cao 2 m. Thể tích khối bia đá đó là ... m³.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1,92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hai số có tổng là 120 và tỉ số là 1/3. Số lớn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Tàu cá của ngư dân Đà Nẵng đánh bắt hải sản ở ngư trường Hoàng Sa: chuyến này thu được 15 tấn cá ngừ và cá thu. Trong đó cá ngừ chiếm 65%. Khối lượng cá ngừ là ... tấn.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9,75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bồn hoa mô phỏng hình dáng quần đảo Hoàng Sa hình tam giác có đáy 24 m, chiều cao 15 m. Diện tích bồn hoa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180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Cùng lúc 7 giờ sáng, hai tàu xuất phát từ Đà Nẵng và Hoàng Sa đi ngược chiều nhau. Vận tốc tàu một là 30 km/h, tàu hai là 20 km/h. Quãng đường dài 300 km. Hai tàu gặp nhau lúc ... giờ.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(x + 2,4) : 1,5 = 6. Giá trị của x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6,6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Khối sa bàn quần đảo Hoàng Sa hình chữ nhật có chu vi 16 m, chiều dài hơn chiều rộng 2 m. Diện tích sa bàn đó là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kính hình lập phương cạnh 0,6 m chứa đầy nước biển mẫu từ Hoàng Sa. Lượng nước biển trong bể là ... lít.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216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thức: 45,6 : 2,4 + 12,5 × 4. Kết quả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69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Em đã hoàn thành trọn vẹn 35 trạm thám hiểm Toán 5 Xuyên Việt. Tổng số trạm đã vượt qua là ... trạm.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35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tàu cứu hộ của Vùng 3 Hải quân xuất phát từ Đà Nẵng đi Hoàng Sa dài 315 km. Trong 3 giờ đầu tàu chạy với vận tốc 35 km/giờ. Sau đó biển động, tàu phải giảm vận tốc xuống 30 km/giờ. Hỏi tàu đến vùng biển Hoàng Sa sau tổng cộng bao nhiêu thời gian?</w:t>
              <w:br/>
              <w:t>A. 10 giờ</w:t>
              <w:br/>
              <w:t>B. 9 giờ</w:t>
              <w:br/>
              <w:t>C. 8 giờ 30 phút</w:t>
              <w:br/>
              <w:t>D. 9 giờ 30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10 giờ (Quãng đường đi trong 3 giờ đầu: 35 × 3 = 105 km. Quãng đường còn lại: 315 - 105 = 210 km. Thời gian đi chặng sau: 210 : 30 = 7 giờ. Tổng thời gian: 3 + 7 = 10 giờ)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nước ngầm trên đảo hình hộp chữ nhật có chu vi đáy 24 m, chiều dài gấp đôi chiều rộng và chiều sâu 2 m. Hiện bể đang cạn nước. Người ta bơm nước vào bể với công suất 12 m³/giờ. Hỏi sau bao lâu nước trong bể đầy cách miệng 0,5 m?</w:t>
              <w:br/>
              <w:t>A. 4 giờ</w:t>
              <w:br/>
              <w:t>B. 5 giờ</w:t>
              <w:br/>
              <w:t>C. 3,5 giờ</w:t>
              <w:br/>
              <w:t>D. 4,5 giờ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4 giờ (Nửa chu vi đáy: 24 : 2 = 12 m. Chiều rộng: 12 : (2 + 1) = 4 m; Chiều dài: 4 × 2 = 8 m. Mực nước cần đạt: 2 - 0,5 = 1,5 m. Thể tích nước cần bơm: 8 × 4 × 1,5 = 48 m³. Thời gian bơm: 48 : 12 = 4 giờ)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Kỳ thi khảo sát chất lượng Cuối năm lớp 5 có 20 câu hỏi. Mỗi câu trả lời đúng được cộng 5 điểm, mỗi câu trả lời sai hoặc không làm bị trừ 2 điểm. Bạn Robot tham gia thi và đạt tổng cộng 72 điểm. Hỏi bạn Robot đã trả lời đúng bao nhiêu câu hỏi?</w:t>
              <w:br/>
              <w:t>A. 16 câu</w:t>
              <w:br/>
              <w:t>B. 17 câu</w:t>
              <w:br/>
              <w:t>C. 15 câu</w:t>
              <w:br/>
              <w:t>D. 18 câu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16 câu (Giả sử Robot làm đúng cả 20 câu thì được: 20 × 5 = 100 điểm. Số điểm hụt đi: 100 - 72 = 28 điểm. Mỗi câu sai hụt đi: 5 + 2 = 7 điểm. Số câu làm sai là: 28 : 7 = 4 câu. Số câu làm đúng là: 20 - 4 = 16 câu)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Cho hai số thập phân A và B có tổng bằng 104,5. Biết rằng nếu dời dấu phẩy của số A sang bên phải một chữ số thì được số B. Tìm số A.</w:t>
              <w:br/>
              <w:t>A. 9,5</w:t>
              <w:br/>
              <w:t>B. 8,5</w:t>
              <w:br/>
              <w:t>C. 10,5</w:t>
              <w:br/>
              <w:t>D. 7,5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9,5 (Dời dấu phẩy sang phải một chữ số thì số B gấp 10 lần số A. Tổng số phần bằng nhau: 10 + 1 = 11 phần. Số A là: 104,5 : 11 = 9,5; Số B là 95)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khu vườn hoa hình chữ nhật có chiều dài gấp 3 lần chiều rộng. Người ta mở rộng khu vườn bằng cách tăng cả chiều dài và chiều rộng thêm 5 m thì diện tích tăng thêm 325 m². Tính diện tích khu vườn ban đầu.</w:t>
              <w:br/>
              <w:t>A. 675 m²</w:t>
              <w:br/>
              <w:t>B. 972 m²</w:t>
              <w:br/>
              <w:t>C. 864 m²</w:t>
              <w:br/>
              <w:t>D. 1 080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675 m² (Diện tích tăng thêm gồm: 5 × chiều dài + 5 × chiều rộng + 5 × 5 = 325 =&gt; 5 × (chiều dài + chiều rộng) = 300 =&gt; Chiều dài + chiều rộng = 60 (m). Tổng số phần bằng nhau: 3 + 1 = 4 (phần). Chiều rộng ban đầu là: 60 : 4 = 15 (m). Chiều dài ban đầu là: 15 × 3 = 45 (m). Diện tích ban đầu của khu vườn là: 45 × 15 = 675 (m²))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cano xuôi dòng từ cảng A ra cụm đảo B mất 2 giờ, khi quay ngược dòng từ B về A mất 3 giờ. Biết khoảng cách AB là 60 km. Tính vận tốc của dòng nước biển.</w:t>
              <w:br/>
              <w:t>A. 5 km/giờ</w:t>
              <w:br/>
              <w:t>B. 4 km/giờ</w:t>
              <w:br/>
              <w:t>C. 6 km/giờ</w:t>
              <w:br/>
              <w:t>D. 3 km/giờ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5 km/giờ (Vận tốc xuôi dòng: 60 : 2 = 30 km/giờ. Vận tốc ngược dòng: 60 : 3 = 20 km/giờ. Vận tốc dòng nước: (30 - 20) : 2 = 5 km/giờ)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2: TUẦN 19 - 35)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