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10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10: THÀNH NHÀ HỒ (THANH HÓA) - TUẦN 10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Phép nhân số thập phân (STP nhân STP), phép chia số thập phân cho số tự nhiên</w:t>
        <w:br/>
      </w:r>
      <w:r>
        <w:rPr>
          <w:rFonts w:ascii="Times New Roman" w:hAnsi="Times New Roman"/>
          <w:b/>
          <w:color w:val="C53030"/>
          <w:sz w:val="20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phục vụ cơ chế 3 lượt chơi xoay tua không trùng lặp (Vòng 1: 30 câu ghép đôi; Vòng 2: 12 bài điền số thực tế;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nhân: 2,5 × 1,4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3,5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chia: 12,6 : 3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4,2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Khi nhân hai số thập phân có 1 chữ số và 2 chữ số ở phần thập phân thì tích có mấy chữ số thập phân?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 chữ số thập phân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0,5 × 0,8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chia: 24,8 : 4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6,2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Thành Nhà Hồ (Thanh Hóa) được xây dựng bằng vật liệu độc đáo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Các khối đá xanh lớn nguyên khối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Thành Nhà Hồ được xây dựng dưới triều đại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Triều nhà Hồ (Hồ Quý Ly)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Các khối đá xây tường Thành Nhà Hồ có khối lượng trung bình khoảng bao nhiêu tấn?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Nặng từ 10 đến 26 tấn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nhẩm: 4,8 : 2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2,4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nhẩm: 1,5 × 0,2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0,3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nhân: 3,25 × 2,4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7,8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chia: 75,5 : 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15,1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chia: 9 : 4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2,25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1,2 × 1,2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1,44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× 3 = 14,4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x = 4,8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Bốn cổng thành lớn của Thành Nhà Hồ được xây dựng theo kiến trúc hình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Cổng vòm đá cuốn (vòm cuốn)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Di tích lịch sử Lam Kinh nổi tiếng tại Thanh Hóa gắn liền với cuộc khởi nghĩa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Khởi nghĩa Lam Sơn (Lê Lợi)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Món ăn đặc sản cuốn lá chuối nổi tiếng của Thanh Hóa là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Nem chua Thanh Hóa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nhanh: 2,5 × 4,8 × 4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48 ((2,5 × 4) × 4,8 = 48)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số dư trong phép chia 25 : 4 khi lấy thương là 6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nhân: 0,45 × 1,2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0,54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chia: 51,6 : 6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8,6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chia: 3 : 8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0,375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y, biết: y : 5 = 2,4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y = 12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0,16 × 2,5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Cây cầu lịch sử huyền thoại bắc qua sông Mã ở Thanh Hóa là cầu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Cầu Hàm Rồng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Bãi biển du lịch nổi tiếng tấp nập bậc nhất Thanh Hóa là bãi biển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Bãi biển Sầm Sơn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nhanh: 3,5 × 6,8 + 3,5 × 3,2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35 (3,5 × 10 = 35)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số dư trong phép chia: 43,5 : 5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 (chia hết, thương là 8,7)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diện tích hình vuông có cạnh dài 1,5 m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2,25 m²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khối đá xanh hình hộp chữ nhật xây tường Thành Nhà Hồ có chiều dài 2,5 m; chiều rộng 1,4 m và chiều cao 1,2 m. Diện tích mặt đáy khối đá là ... m².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3,5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cơ sở sản xuất nem chua Thanh Hóa đóng đều 144 chiếc nem vào 12 hộp. Mỗi hộp có ... chiếc nem.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giá trị biểu thức: 15,6 : 3 + 2,4 × 1,5. Kết quả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8,8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thửa ruộng hình chữ nhật gần Thành Nhà Hồ có chiều dài 45 m, chiều rộng bằng 0,6 chiều dài. Chiều rộng thửa ruộng là ... m.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27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xe tải chở 4 khối đá xây di tích nặng tất cả 34,8 tấn. Trung bình mỗi khối đá nặng ... tấn.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8,7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× 6 = 43,2. Giá trị của x là ...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7,2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tấm biển đồng chỉ dẫn tham quan Thành Nhà Hồ hình chữ nhật có chiều dài 1,8 m, chiều rộng 0,85 m. Diện tích tấm biển đồng là ... m².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1,53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cuộn dây thép dùng chằng buộc đá nặng 52,5 kg. Người ta cắt thành 5 đoạn bằng nhau. Mỗi đoạn dây nặng ... kg.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10,5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Tường phía Nam Thành Nhà Hồ dài 870,5 m. Người ta đo được tường phía Bắc dài 877 m. Tường phía Bắc dài hơn tường phía Nam ... 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6,5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đoàn khách mua 15 hộp nem chua hết 750 000 đồng. Mua 24 hộp như thế hết tất cả ... đồng.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1200000 (hoặc 1 200 000)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y, biết: 45,6 : y = 8. Giá trị của y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5,7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mảnh đất hình bình hành có đáy 24,5 m và chiều cao 12 m. Diện tích mảnh đất đó là ... 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294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tấm đá nguyên khối xây Thành Nhà Hồ hình hộp chữ nhật có diện tích xung quanh là 9,36 m², chiều cao 1,2 m. Biết chiều dài hơn chiều rộng 0,7 m. Tính diện tích đáy của phiến đá đó.</w:t>
              <w:br/>
              <w:t>A. 3,68 m²</w:t>
              <w:br/>
              <w:t>B. 3,72 m²</w:t>
              <w:br/>
              <w:t>C. 3,48 m²</w:t>
              <w:br/>
              <w:t>D. 4,2 m²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3,68 m² (Chu vi đáy của phiến đá là: 9,36 : 1,2 = 7,8 (m). Nửa chu vi đáy là: 7,8 : 2 = 3,9 (m). Chiều rộng đáy là: (3,9 - 0,7) : 2 = 1,6 (m). Chiều dài đáy là: 1,6 + 0,7 = 2,3 (m). Diện tích đáy phiến đá là: 2,3 × 1,6 = 3,68 (m²))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Khi chia một số thập phân cho 24, một bạn đã tìm được thương là 3,45 và số dư là 0,16. Tìm số thập phân bị chia đó.</w:t>
              <w:br/>
              <w:t>A. 82,96</w:t>
              <w:br/>
              <w:t>B. 82,8</w:t>
              <w:br/>
              <w:t>C. 83,16</w:t>
              <w:br/>
              <w:t>D. 82,95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82,96 (Số bị chia = Thương × Số chia + Số dư = 3,45 × 24 + 0,16 = 82,8 + 0,16 = 82,96)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giá trị của biểu thức sau bằng cách thuận tiện nhất:</w:t>
              <w:br/>
              <w:t>A = 1,25 × 3,6 × 8 + 2,5 × 6,4 × 4</w:t>
              <w:br/>
              <w:t>A. 100</w:t>
              <w:br/>
              <w:t>B. 120</w:t>
              <w:br/>
              <w:t>C. 150</w:t>
              <w:br/>
              <w:t>D. 80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100 (Nhóm: (1,25 × 8) × 3,6 + (2,5 × 4) × 6,4 = 10 × 3,6 + 10 × 6,4 = 36 + 64 = 100)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vườn cây ăn quả hình chữ nhật có chiều dài gấp 3 lần chiều rộng. Nếu tăng chiều rộng thêm 3 m và giảm chiều dài 3 m thì diện tích tăng thêm 81 m². Tính diện tích ban đầu của vườn cây.</w:t>
              <w:br/>
              <w:t>A. 675 m²</w:t>
              <w:br/>
              <w:t>B. 720 m²</w:t>
              <w:br/>
              <w:t>C. 600 m²</w:t>
              <w:br/>
              <w:t>D. 810 m²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675 m² (Gọi chiều rộng là r thì chiều dài là 3 × r. Diện tích ban đầu là 3 × r × r. Khi tăng rộng 3 m và giảm dài 3 m, diện tích mới là: (3 × r - 3) × (r + 3) = 3 × r × r + 6 × r - 9. Diện tích tăng thêm là: 6 × r - 9 = 81 =&gt; 6 × r = 90 =&gt; r = 15 (m). Chiều dài ban đầu là: 15 × 3 = 45 (m). Diện tích ban đầu của vườn cây là: 45 × 15 = 675 (m²))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cơ sở đóng gói nem chua Thanh Hóa có 2 máy đóng gói tự động. Máy 1 đóng được 15 hộp nem trong 20 phút. Máy 2 đóng được 18 hộp nem trong 30 phút. Hỏi nếu cả hai máy cùng hoạt động thì để đóng đủ 162 hộp nem cần bao nhiêu thời gian?</w:t>
              <w:br/>
              <w:t>A. 2 giờ (120 phút)</w:t>
              <w:br/>
              <w:t>B. 2 giờ 30 phút</w:t>
              <w:br/>
              <w:t>C. 1 giờ 45 phút</w:t>
              <w:br/>
              <w:t>D. 3 giờ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2 giờ (120 phút) (Trong 1 giờ (60 phút), máy 1 đóng: 15 × 3 = 45 hộp; máy 2 đóng: 18 × 2 = 36 hộp. Cả hai máy 1 giờ đóng: 45 + 36 = 81 hộp. Thời gian đóng 162 hộp: 162 : 81 = 2 giờ)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hai số có tổng bằng 143, biết rằng nếu viết thêm chữ số 0 vào bên phải số bé thì được số lớn.</w:t>
              <w:br/>
              <w:t>A. 13 và 130</w:t>
              <w:br/>
              <w:t>B. 12 và 120</w:t>
              <w:br/>
              <w:t>C. 11 và 110</w:t>
              <w:br/>
              <w:t>D. 14 và 140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13 và 130 (Khi viết thêm chữ số 0 vào bên phải số bé thì được số lớn, suy ra số lớn gấp 10 lần số bé. Tổng số phần bằng nhau là: 1 + 10 = 11 (phần). Số bé là: 143 : 11 = 13. Số lớn là: 13 × 10 = 130)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1: TUẦN 1 - 18)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