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13</w:t>
      </w:r>
    </w:p>
    <w:p>
      <w:pPr>
        <w:spacing w:before="120" w:after="40"/>
        <w:jc w:val="left"/>
      </w:pPr>
      <w:r>
        <w:rPr>
          <w:rFonts w:ascii="Times New Roman" w:hAnsi="Times New Roman"/>
          <w:b/>
          <w:color w:val="1A365D"/>
          <w:sz w:val="27"/>
        </w:rPr>
        <w:t>TRẠM 13: VQG PHONG NHA - KẺ BÀNG (QUẢNG BÌNH) - TUẦN 13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Hình thang, diện tích hình thang, diện tích hình tam giác</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là hình tứ giác có đặc điểm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một cặp cạnh đối diện song song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song song của hình thang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đáy (đáy lớn và đáy bé)</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vuông góc nối giữa hai đáy của hình thang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 của 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thang có hai đáy a, b và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một góc vuông được gọi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tự nhiên lớn nhất thế giới nằm trong VQG Phong Nha - Kẻ Bàng là hang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Sơn Đoòng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khô dài nhất châu Á với hệ thống thạch nhũ lung linh ở Quảng Bình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Thiên Đường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xanh ngọc bích nơi thuyền chở du khách vào Động Phong Nha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Son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6 cm và 4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Trung bình cộng hai đáy của hình thang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 b)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hai cạnh bên bằng nhau và hai góc kề một đáy bằng nhau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cân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đáy lớn 8 m, đáy bé 5 m và chiều cao 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giữ nguyên hai đáy của hình thang và gấp chiều cao lên 2 lần thì diện tích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thang bằng tích của trung bình cộng hai đáy với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diện tích 40 cm², chiều cao 5 cm. Tổng độ dài hai đáy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cm (40 × 2 : 5 = 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Sơn Đoòng có chiều dài ước tính khoảng bao nhiêu ki-lô-mét?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9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Vòm hang Sơn Đoòng lớn tới mức có thể chứa được một tòa nhà cao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nhà 40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Bức tường thạch nhũ khổng lồ cao gần 90 m bên trong hang Sơn Đoòng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Bức tường Việt Nam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vuông có hai đáy 10 cm và 6 cm, cạnh bên vuông góc dài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chiều cao hình thang khi biết diện tích và hai đáy ta làm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 = (S × 2) : (a + b)</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m và 0,8 m, chiều cao 0,5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tổng hai đáy là 24 cm và chiều cao là 7 cm.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đáy lớn và đáy bé cùng gấp 2 lần, chiều cao giữ nguyên thì diện tích hình thang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bên của hình thang không song song cắt nhau tại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Tại một điểm ngoài hình thang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Phong Nha nổi tiếng với mấy tiêu chí nhất thế giới do Hoàng gia Anh bình chọn?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tiêu chí nhất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đầu tiên phát hiện ra lối vào hang Sơn Đoòng năm 1991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Ông Hồ Khanh (người dân địa phương)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Phong Nha - Kẻ Bàng được kiến tạo trong vùng núi đá vôi (Karst) bao nhiêu triệu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400 triệu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trung bình cộng hai đáy hình thang biết diện tích là 50 m² và chiều cao 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tam giác có đáy 12 cm và chiều cao 7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thang lối vào Động Thiên Đường có đáy lớn 35 m, đáy bé 25 m và chiều cao 18 m. Diện tích mảnh đất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chở khách ngược dòng sông Son vào Động Phong Nha dài 6 km hết 45 phút. Vận tốc thuyền ngược dòng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hình thang có đáy lớn 40 m, đáy bé bằng 3/4 đáy lớn, chiều cao 16 m. Diện tích thửa ruộng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+ 8) × 5 : 2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thang gỗ phục vụ du khách khám phá Động Thiên Đường dài 1 000 m. Một du khách đi với vận tốc trung bình 40 m/phút. Du khách đi hết cầu thang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thang có diện tích 36 m², chiều cao 4,5 m. Tổng độ dài hai đáy của bồn hoa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Sơn Đoòng có 10 người, mỗi người mang theo 12,5 kg hành lý. Tổng khối lượng hành lý của cả đoàn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(15,4 + 9,6) × 8,5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106,25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hình thang vuông có đáy bé 15 m, đáy lớn 25 m và cạnh bên vuông góc với đáy dài 12 m. Diện tích thửa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hố sụt trong hang Sơn Đoòng có thảm rừng nguyên sinh hình tam giác với đáy 120 m và chiều cao 65 m. Diện tích thảm rừng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3900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thang có diện tích 150 m², đáy lớn 22 m và đáy bé 18 m. Chiều cao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tuần tra VQG Phong Nha đi bộ kiểm tra rừng: ngày thứ nhất đi được 14,2 km; ngày thứ hai đi được 16,8 km. Trung bình mỗi ngày đội đi được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45 m, đáy bé 30 m. Nếu mở rộng đáy lớn thêm 5 m thì diện tích thửa ruộng tăng thêm 40 m². Tính diện tích thửa ruộng hình thang ban đầu.</w:t>
              <w:br/>
              <w:t>A. 600 m²</w:t>
              <w:br/>
              <w:t>B. 560 m²</w:t>
              <w:br/>
              <w:t>C. 640 m²</w:t>
              <w:br/>
              <w:t>D. 720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m² (Phần tăng thêm là tam giác có đáy 5 m, diện tích 40 m². Chiều cao hình thang là: 40 × 2 : 5 = 16 m. Diện tích ban đầu: (45 + 30) × 16 : 2 = 75 × 8 = 600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hang Sơn Đoòng gồm 12 người vượt qua vách đá cao bằng dây thừng. Mỗi người leo mất trung bình 15 phút, sau mỗi lần leo phải nghỉ ngơi kiểm tra an toàn 5 phút rồi người tiếp theo mới bắt đầu. Hỏi người cuối cùng leo xong vách đá sau bao lâu?</w:t>
              <w:br/>
              <w:t>A. 3 giờ 55 phút (235 phút)</w:t>
              <w:br/>
              <w:t>B. 4 giờ</w:t>
              <w:br/>
              <w:t>C. 3 giờ 40 phút</w:t>
              <w:br/>
              <w:t>D. 4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giờ 55 phút (235 phút) (12 người leo thì có 12 lượt leo và 11 lần nghỉ kiểm tra. Tổng thời gian: 12 × 15 + 11 × 5 = 180 + 55 = 235 phút = 3 giờ 55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đáy bé bằng 2/3 đáy lớn và chiều cao là 12 m. Biết diện tích hình thang là 180 m². Tính độ dài đáy lớn của hình thang đó.</w:t>
              <w:br/>
              <w:t>A. 18 m</w:t>
              <w:br/>
              <w:t>B. 12 m</w:t>
              <w:br/>
              <w:t>C. 24 m</w:t>
              <w:br/>
              <w:t>D. 15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m (Tổng hai đáy: 180 × 2 : 12 = 30 m. Tổng số phần bằng nhau: 2 + 3 = 5 phần. Đáy lớn là: 30 : 5 × 3 = 18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diện tích 450 m², chiều cao 15 m. Nếu đáy lớn giảm đi 4 m và đáy bé tăng thêm 4 m thì diện tích thửa ruộng mới sẽ như thế nào so với diện tích ban đầu?</w:t>
              <w:br/>
              <w:t>A. Không đổi</w:t>
              <w:br/>
              <w:t>B. Tăng 30 m²</w:t>
              <w:br/>
              <w:t>C. Giảm 30 m²</w:t>
              <w:br/>
              <w:t>D. Tăng 60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Không đổi (Tổng hai đáy: (a - 4) + (b + 4) = a + b, tổng hai đáy không đổi và chiều cao giữ nguyên nên diện tích không đổi)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thang ABCD có đáy nhỏ AB = 10 cm, đáy lớn CD = 20 cm. Chiều cao hình thang là 12 cm. Hai đường chéo AC và BD cắt nhau tại O. Tính diện tích tam giác AOB.</w:t>
              <w:br/>
              <w:t>A. 20 cm²</w:t>
              <w:br/>
              <w:t>B. 25 cm²</w:t>
              <w:br/>
              <w:t>C. 30 cm²</w:t>
              <w:br/>
              <w:t>D. 15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cm² (Diện tích hình thang ABCD là: (10 + 20) × 12 : 2 = 180 (cm²). Tỉ số đáy AB/CD = 10/20 = 1/2 nên tỉ số diện tích tam giác S(AOB)/S(BOC) = 1/2 và OA/OC = 1/2. Khi đó S(AOB) chiếm 1 phần thì S(BOC) = S(AOD) = 2 phần, S(COD) = 4 phần. Tổng số phần bằng nhau: 1 + 2 + 2 + 4 = 9 (phần). Diện tích tam giác AOB là: 180 : 9 × 1 = 20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máy du lịch xuôi dòng từ bến sông Son đến cửa hang Phong Nha mất 20 phút, và chạy ngược dòng từ cửa hang về bến mất 30 phút. Biết vận tốc dòng nước là 2 km/giờ. Tính chiều dài quãng đường sông đó.</w:t>
              <w:br/>
              <w:t>A. 4 km</w:t>
              <w:br/>
              <w:t>B. 6 km</w:t>
              <w:br/>
              <w:t>C. 5 km</w:t>
              <w:br/>
              <w:t>D. 4,5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 (20 phút = 1/3 giờ; 30 phút = 1/2 giờ. Tỉ số thời gian xuôi/ngược = (1/3)/(1/2) = 2/3 =&gt; Tỉ số vận tốc xuôi/ngược = 3/2. Hiệu vận tốc = 2 lần vận tốc dòng nước = 2 × 2 = 4 km/giờ. Vận tốc xuôi dòng = 4 : (3 - 2) × 3 = 12 km/giờ. Quãng đường = 12 × 1/3 = 4 km)</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