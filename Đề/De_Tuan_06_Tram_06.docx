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40"/>
        <w:jc w:val="center"/>
      </w:pPr>
      <w:r>
        <w:rPr>
          <w:rFonts w:ascii="Times New Roman" w:hAnsi="Times New Roman"/>
          <w:b/>
          <w:color w:val="1A365D"/>
          <w:sz w:val="30"/>
        </w:rPr>
        <w:t>ĐỀ KIỂM TRA TOÁN 5 - TUẦN 6</w:t>
      </w:r>
    </w:p>
    <w:p>
      <w:pPr>
        <w:spacing w:before="120" w:after="40"/>
        <w:jc w:val="left"/>
      </w:pPr>
      <w:r>
        <w:rPr>
          <w:rFonts w:ascii="Times New Roman" w:hAnsi="Times New Roman"/>
          <w:b/>
          <w:color w:val="1A365D"/>
          <w:sz w:val="27"/>
        </w:rPr>
        <w:t>TRẠM 6: ĐỈNH FANSIPAN (LÀO CAI) - TUẦN 6</w:t>
      </w:r>
    </w:p>
    <w:p>
      <w:pPr>
        <w:spacing w:before="0" w:after="120"/>
      </w:pPr>
      <w:r>
        <w:rPr>
          <w:rFonts w:ascii="Times New Roman" w:hAnsi="Times New Roman"/>
          <w:b/>
          <w:color w:val="2B6CB0"/>
          <w:sz w:val="20"/>
        </w:rPr>
        <w:t xml:space="preserve">• Chủ đề trọng tâm: </w:t>
      </w:r>
      <w:r>
        <w:rPr>
          <w:rFonts w:ascii="Times New Roman" w:hAnsi="Times New Roman"/>
          <w:i/>
          <w:sz w:val="20"/>
        </w:rPr>
        <w:t>Viết số đo đại lượng dưới dạng số thập phân (tiếp), Làm tròn số thập phân, Luyện tập chung</w:t>
        <w:br/>
      </w:r>
      <w:r>
        <w:rPr>
          <w:rFonts w:ascii="Times New Roman" w:hAnsi="Times New Roman"/>
          <w:b/>
          <w:color w:val="C53030"/>
          <w:sz w:val="20"/>
        </w:rPr>
        <w:t xml:space="preserve">• Ngân hàng đề: </w:t>
      </w:r>
      <w:r>
        <w:rPr>
          <w:rFonts w:ascii="Times New Roman" w:hAnsi="Times New Roman"/>
          <w:sz w:val="19"/>
        </w:rPr>
        <w:t>48 câu hỏi chuẩn hóa phục vụ cơ chế 3 lượt chơi xoay tua không trùng lặp (Vòng 1: 30 câu ghép đôi; Vòng 2: 12 bài điền số thực tế; Vòng 3: 6 câu trắc nghiệm Boss)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c>
          <w:tcPr>
            <w:tcW w:type="dxa" w:w="680"/>
            <w:shd w:fill="1A365D"/>
            <w:tcBorders>
              <w:top w:val="single" w:sz="6" w:space="0" w:color="0F233D"/>
              <w:left w:val="single" w:sz="6" w:space="0" w:color="0F233D"/>
              <w:bottom w:val="single" w:sz="6" w:space="0" w:color="0F233D"/>
              <w:right w:val="single" w:sz="6" w:space="0" w:color="0F233D"/>
            </w:tcBorders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TT</w:t>
            </w:r>
          </w:p>
        </w:tc>
        <w:tc>
          <w:tcPr>
            <w:tcW w:type="dxa" w:w="6123"/>
            <w:shd w:fill="1A365D"/>
            <w:tcBorders>
              <w:top w:val="single" w:sz="6" w:space="0" w:color="0F233D"/>
              <w:left w:val="single" w:sz="6" w:space="0" w:color="0F233D"/>
              <w:bottom w:val="single" w:sz="6" w:space="0" w:color="0F233D"/>
              <w:right w:val="single" w:sz="6" w:space="0" w:color="0F233D"/>
            </w:tcBorders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Đề bài / Câu hỏi</w:t>
            </w:r>
          </w:p>
        </w:tc>
        <w:tc>
          <w:tcPr>
            <w:tcW w:type="dxa" w:w="2721"/>
            <w:shd w:fill="1A365D"/>
            <w:tcBorders>
              <w:top w:val="single" w:sz="6" w:space="0" w:color="0F233D"/>
              <w:left w:val="single" w:sz="6" w:space="0" w:color="0F233D"/>
              <w:bottom w:val="single" w:sz="6" w:space="0" w:color="0F233D"/>
              <w:right w:val="single" w:sz="6" w:space="0" w:color="0F233D"/>
            </w:tcBorders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Đáp án đúng &amp; Hướng dẫn</w:t>
            </w:r>
          </w:p>
        </w:tc>
      </w:tr>
      <w:tr>
        <w:tc>
          <w:tcPr>
            <w:tcW w:type="dxa" w:w="9525"/>
            <w:gridSpan w:val="3"/>
            <w:shd w:fill="EBF8FF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</w:tcPr>
          <w:p>
            <w:pPr>
              <w:spacing w:before="80" w:after="80"/>
              <w:jc w:val="left"/>
            </w:pPr>
            <w:r>
              <w:rPr>
                <w:rFonts w:ascii="Times New Roman" w:hAnsi="Times New Roman"/>
                <w:b/>
                <w:color w:val="2B6CB0"/>
                <w:sz w:val="21"/>
              </w:rPr>
              <w:t>VÒNG 1: KHỞI ĐỘNG (GHÉP ĐÔI KIẾN THỨC - 30 CÂU / 3 LƯỢT XOAY TUA)</w:t>
            </w:r>
          </w:p>
        </w:tc>
      </w:tr>
      <w:tr>
        <w:tc>
          <w:tcPr>
            <w:tcW w:type="dxa" w:w="9525"/>
            <w:gridSpan w:val="3"/>
            <w:shd w:fill="EDF2F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i/>
                <w:color w:val="4A5568"/>
                <w:sz w:val="19"/>
              </w:rPr>
              <w:t>▶ LƯỢT THI THỨ NHẤT: Cặp thẻ ghép đôi số 01 đến 10</w:t>
            </w:r>
          </w:p>
        </w:tc>
      </w:tr>
      <w:tr>
        <w:tc>
          <w:tcPr>
            <w:tcW w:type="dxa" w:w="68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1</w:t>
            </w:r>
          </w:p>
        </w:tc>
        <w:tc>
          <w:tcPr>
            <w:tcW w:type="dxa" w:w="612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Làm tròn số thập phân 4,7 đến hàng đơn vị được số nào?</w:t>
            </w:r>
          </w:p>
        </w:tc>
        <w:tc>
          <w:tcPr>
            <w:tcW w:type="dxa" w:w="272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5</w:t>
            </w:r>
          </w:p>
        </w:tc>
      </w:tr>
      <w:tr>
        <w:tc>
          <w:tcPr>
            <w:tcW w:type="dxa" w:w="680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2</w:t>
            </w:r>
          </w:p>
        </w:tc>
        <w:tc>
          <w:tcPr>
            <w:tcW w:type="dxa" w:w="6123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Làm tròn số thập phân 12,34 đến hàng phần mười được số nào?</w:t>
            </w:r>
          </w:p>
        </w:tc>
        <w:tc>
          <w:tcPr>
            <w:tcW w:type="dxa" w:w="2721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12,3</w:t>
            </w:r>
          </w:p>
        </w:tc>
      </w:tr>
      <w:tr>
        <w:tc>
          <w:tcPr>
            <w:tcW w:type="dxa" w:w="68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3</w:t>
            </w:r>
          </w:p>
        </w:tc>
        <w:tc>
          <w:tcPr>
            <w:tcW w:type="dxa" w:w="612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Làm tròn số thập phân 8,468 đến hàng phần trăm được số nào?</w:t>
            </w:r>
          </w:p>
        </w:tc>
        <w:tc>
          <w:tcPr>
            <w:tcW w:type="dxa" w:w="272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8,47</w:t>
            </w:r>
          </w:p>
        </w:tc>
      </w:tr>
      <w:tr>
        <w:tc>
          <w:tcPr>
            <w:tcW w:type="dxa" w:w="680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4</w:t>
            </w:r>
          </w:p>
        </w:tc>
        <w:tc>
          <w:tcPr>
            <w:tcW w:type="dxa" w:w="6123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Viết số đo 4 m² 8 dm² dưới dạng số thập phân có đơn vị mét vuông</w:t>
            </w:r>
          </w:p>
        </w:tc>
        <w:tc>
          <w:tcPr>
            <w:tcW w:type="dxa" w:w="2721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4,08 m²</w:t>
            </w:r>
          </w:p>
        </w:tc>
      </w:tr>
      <w:tr>
        <w:tc>
          <w:tcPr>
            <w:tcW w:type="dxa" w:w="68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5</w:t>
            </w:r>
          </w:p>
        </w:tc>
        <w:tc>
          <w:tcPr>
            <w:tcW w:type="dxa" w:w="612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Viết số đo 5 tấn 6 tạ dưới dạng số thập phân có đơn vị tấn</w:t>
            </w:r>
          </w:p>
        </w:tc>
        <w:tc>
          <w:tcPr>
            <w:tcW w:type="dxa" w:w="272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5,6 tấn</w:t>
            </w:r>
          </w:p>
        </w:tc>
      </w:tr>
      <w:tr>
        <w:tc>
          <w:tcPr>
            <w:tcW w:type="dxa" w:w="680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6</w:t>
            </w:r>
          </w:p>
        </w:tc>
        <w:tc>
          <w:tcPr>
            <w:tcW w:type="dxa" w:w="6123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Đỉnh Fansipan được mệnh danh là nóc nhà của khu vực nào?</w:t>
            </w:r>
          </w:p>
        </w:tc>
        <w:tc>
          <w:tcPr>
            <w:tcW w:type="dxa" w:w="2721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Nóc nhà Đông Dương</w:t>
            </w:r>
          </w:p>
        </w:tc>
      </w:tr>
      <w:tr>
        <w:tc>
          <w:tcPr>
            <w:tcW w:type="dxa" w:w="68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7</w:t>
            </w:r>
          </w:p>
        </w:tc>
        <w:tc>
          <w:tcPr>
            <w:tcW w:type="dxa" w:w="612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Độ cao chính xác của đỉnh Fansipan là bao nhiêu mét?</w:t>
            </w:r>
          </w:p>
        </w:tc>
        <w:tc>
          <w:tcPr>
            <w:tcW w:type="dxa" w:w="272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3 143 m</w:t>
            </w:r>
          </w:p>
        </w:tc>
      </w:tr>
      <w:tr>
        <w:tc>
          <w:tcPr>
            <w:tcW w:type="dxa" w:w="680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8</w:t>
            </w:r>
          </w:p>
        </w:tc>
        <w:tc>
          <w:tcPr>
            <w:tcW w:type="dxa" w:w="6123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Hệ thống cáp treo Fansipan giữ kỷ lục Guinness cáp treo ba dây có chiều dài khoảng bao nhiêu mét?</w:t>
            </w:r>
          </w:p>
        </w:tc>
        <w:tc>
          <w:tcPr>
            <w:tcW w:type="dxa" w:w="2721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Khoảng 6 292,5 m</w:t>
            </w:r>
          </w:p>
        </w:tc>
      </w:tr>
      <w:tr>
        <w:tc>
          <w:tcPr>
            <w:tcW w:type="dxa" w:w="68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9</w:t>
            </w:r>
          </w:p>
        </w:tc>
        <w:tc>
          <w:tcPr>
            <w:tcW w:type="dxa" w:w="612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Thung lũng tuyệt đẹp dưới chân đỉnh Fansipan nơi tàu hỏa leo núi chạy qua là gì?</w:t>
            </w:r>
          </w:p>
        </w:tc>
        <w:tc>
          <w:tcPr>
            <w:tcW w:type="dxa" w:w="272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Thung lũng Mường Hoa</w:t>
            </w:r>
          </w:p>
        </w:tc>
      </w:tr>
      <w:tr>
        <w:tc>
          <w:tcPr>
            <w:tcW w:type="dxa" w:w="680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10</w:t>
            </w:r>
          </w:p>
        </w:tc>
        <w:tc>
          <w:tcPr>
            <w:tcW w:type="dxa" w:w="6123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Làm tròn số 3 143 đến hàng trăm được số nào?</w:t>
            </w:r>
          </w:p>
        </w:tc>
        <w:tc>
          <w:tcPr>
            <w:tcW w:type="dxa" w:w="2721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3 100</w:t>
            </w:r>
          </w:p>
        </w:tc>
      </w:tr>
      <w:tr>
        <w:tc>
          <w:tcPr>
            <w:tcW w:type="dxa" w:w="9525"/>
            <w:gridSpan w:val="3"/>
            <w:shd w:fill="EDF2F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i/>
                <w:color w:val="4A5568"/>
                <w:sz w:val="19"/>
              </w:rPr>
              <w:t>▶ LƯỢT THI THỨ HAI: Cặp thẻ ghép đôi số 11 đến 20</w:t>
            </w:r>
          </w:p>
        </w:tc>
      </w:tr>
      <w:tr>
        <w:tc>
          <w:tcPr>
            <w:tcW w:type="dxa" w:w="68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11</w:t>
            </w:r>
          </w:p>
        </w:tc>
        <w:tc>
          <w:tcPr>
            <w:tcW w:type="dxa" w:w="612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Làm tròn số thập phân 9,25 đến hàng phần mười được số nào?</w:t>
            </w:r>
          </w:p>
        </w:tc>
        <w:tc>
          <w:tcPr>
            <w:tcW w:type="dxa" w:w="272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9,3</w:t>
            </w:r>
          </w:p>
        </w:tc>
      </w:tr>
      <w:tr>
        <w:tc>
          <w:tcPr>
            <w:tcW w:type="dxa" w:w="680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12</w:t>
            </w:r>
          </w:p>
        </w:tc>
        <w:tc>
          <w:tcPr>
            <w:tcW w:type="dxa" w:w="6123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Làm tròn số thập phân 25,614 đến hàng phần trăm được số nào?</w:t>
            </w:r>
          </w:p>
        </w:tc>
        <w:tc>
          <w:tcPr>
            <w:tcW w:type="dxa" w:w="2721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25,61</w:t>
            </w:r>
          </w:p>
        </w:tc>
      </w:tr>
      <w:tr>
        <w:tc>
          <w:tcPr>
            <w:tcW w:type="dxa" w:w="68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13</w:t>
            </w:r>
          </w:p>
        </w:tc>
        <w:tc>
          <w:tcPr>
            <w:tcW w:type="dxa" w:w="612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Làm tròn số 19,85 đến hàng đơn vị được số nào?</w:t>
            </w:r>
          </w:p>
        </w:tc>
        <w:tc>
          <w:tcPr>
            <w:tcW w:type="dxa" w:w="272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20</w:t>
            </w:r>
          </w:p>
        </w:tc>
      </w:tr>
      <w:tr>
        <w:tc>
          <w:tcPr>
            <w:tcW w:type="dxa" w:w="680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14</w:t>
            </w:r>
          </w:p>
        </w:tc>
        <w:tc>
          <w:tcPr>
            <w:tcW w:type="dxa" w:w="6123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Viết số đo 8 ha dưới dạng ki-lô-mét vuông</w:t>
            </w:r>
          </w:p>
        </w:tc>
        <w:tc>
          <w:tcPr>
            <w:tcW w:type="dxa" w:w="2721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0,08 km²</w:t>
            </w:r>
          </w:p>
        </w:tc>
      </w:tr>
      <w:tr>
        <w:tc>
          <w:tcPr>
            <w:tcW w:type="dxa" w:w="68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15</w:t>
            </w:r>
          </w:p>
        </w:tc>
        <w:tc>
          <w:tcPr>
            <w:tcW w:type="dxa" w:w="612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Viết số đo 7 km 50 m dưới dạng số thập phân có đơn vị ki-lô-mét</w:t>
            </w:r>
          </w:p>
        </w:tc>
        <w:tc>
          <w:tcPr>
            <w:tcW w:type="dxa" w:w="272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7,05 km</w:t>
            </w:r>
          </w:p>
        </w:tc>
      </w:tr>
      <w:tr>
        <w:tc>
          <w:tcPr>
            <w:tcW w:type="dxa" w:w="680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16</w:t>
            </w:r>
          </w:p>
        </w:tc>
        <w:tc>
          <w:tcPr>
            <w:tcW w:type="dxa" w:w="6123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Loài hoa rừng biểu tượng bung nở rực rỡ trên đỉnh Fansipan vào mùa xuân là hoa gì?</w:t>
            </w:r>
          </w:p>
        </w:tc>
        <w:tc>
          <w:tcPr>
            <w:tcW w:type="dxa" w:w="2721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Hoa đỗ quyên</w:t>
            </w:r>
          </w:p>
        </w:tc>
      </w:tr>
      <w:tr>
        <w:tc>
          <w:tcPr>
            <w:tcW w:type="dxa" w:w="68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17</w:t>
            </w:r>
          </w:p>
        </w:tc>
        <w:tc>
          <w:tcPr>
            <w:tcW w:type="dxa" w:w="612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Thị xã du lịch nổi tiếng sương mù dưới chân núi Fansipan là gì?</w:t>
            </w:r>
          </w:p>
        </w:tc>
        <w:tc>
          <w:tcPr>
            <w:tcW w:type="dxa" w:w="272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Sa Pa</w:t>
            </w:r>
          </w:p>
        </w:tc>
      </w:tr>
      <w:tr>
        <w:tc>
          <w:tcPr>
            <w:tcW w:type="dxa" w:w="680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18</w:t>
            </w:r>
          </w:p>
        </w:tc>
        <w:tc>
          <w:tcPr>
            <w:tcW w:type="dxa" w:w="6123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Làm tròn số nhiệt độ trên đỉnh Fansipan mùa đông là -2,6 °C đến hàng đơn vị</w:t>
            </w:r>
          </w:p>
        </w:tc>
        <w:tc>
          <w:tcPr>
            <w:tcW w:type="dxa" w:w="2721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-3 °C</w:t>
            </w:r>
          </w:p>
        </w:tc>
      </w:tr>
      <w:tr>
        <w:tc>
          <w:tcPr>
            <w:tcW w:type="dxa" w:w="68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19</w:t>
            </w:r>
          </w:p>
        </w:tc>
        <w:tc>
          <w:tcPr>
            <w:tcW w:type="dxa" w:w="612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Viết phân số 1/4 dưới dạng số thập phân</w:t>
            </w:r>
          </w:p>
        </w:tc>
        <w:tc>
          <w:tcPr>
            <w:tcW w:type="dxa" w:w="272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0,25</w:t>
            </w:r>
          </w:p>
        </w:tc>
      </w:tr>
      <w:tr>
        <w:tc>
          <w:tcPr>
            <w:tcW w:type="dxa" w:w="680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20</w:t>
            </w:r>
          </w:p>
        </w:tc>
        <w:tc>
          <w:tcPr>
            <w:tcW w:type="dxa" w:w="6123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Viết phân số 3/8 dưới dạng số thập phân</w:t>
            </w:r>
          </w:p>
        </w:tc>
        <w:tc>
          <w:tcPr>
            <w:tcW w:type="dxa" w:w="2721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0,375</w:t>
            </w:r>
          </w:p>
        </w:tc>
      </w:tr>
      <w:tr>
        <w:tc>
          <w:tcPr>
            <w:tcW w:type="dxa" w:w="9525"/>
            <w:gridSpan w:val="3"/>
            <w:shd w:fill="EDF2F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i/>
                <w:color w:val="4A5568"/>
                <w:sz w:val="19"/>
              </w:rPr>
              <w:t>▶ LƯỢT THI THỨ BA: Cặp thẻ ghép đôi số 21 đến 30</w:t>
            </w:r>
          </w:p>
        </w:tc>
      </w:tr>
      <w:tr>
        <w:tc>
          <w:tcPr>
            <w:tcW w:type="dxa" w:w="68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21</w:t>
            </w:r>
          </w:p>
        </w:tc>
        <w:tc>
          <w:tcPr>
            <w:tcW w:type="dxa" w:w="612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Làm tròn số 150,49 đến hàng đơn vị được số nào?</w:t>
            </w:r>
          </w:p>
        </w:tc>
        <w:tc>
          <w:tcPr>
            <w:tcW w:type="dxa" w:w="272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150</w:t>
            </w:r>
          </w:p>
        </w:tc>
      </w:tr>
      <w:tr>
        <w:tc>
          <w:tcPr>
            <w:tcW w:type="dxa" w:w="680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22</w:t>
            </w:r>
          </w:p>
        </w:tc>
        <w:tc>
          <w:tcPr>
            <w:tcW w:type="dxa" w:w="6123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Làm tròn số 3,1415 đến hàng phần trăm được số nào?</w:t>
            </w:r>
          </w:p>
        </w:tc>
        <w:tc>
          <w:tcPr>
            <w:tcW w:type="dxa" w:w="2721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3,14</w:t>
            </w:r>
          </w:p>
        </w:tc>
      </w:tr>
      <w:tr>
        <w:tc>
          <w:tcPr>
            <w:tcW w:type="dxa" w:w="68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23</w:t>
            </w:r>
          </w:p>
        </w:tc>
        <w:tc>
          <w:tcPr>
            <w:tcW w:type="dxa" w:w="612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Làm tròn số 0,996 đến hàng phần trăm được số nào?</w:t>
            </w:r>
          </w:p>
        </w:tc>
        <w:tc>
          <w:tcPr>
            <w:tcW w:type="dxa" w:w="272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1,00 (hoặc 1)</w:t>
            </w:r>
          </w:p>
        </w:tc>
      </w:tr>
      <w:tr>
        <w:tc>
          <w:tcPr>
            <w:tcW w:type="dxa" w:w="680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24</w:t>
            </w:r>
          </w:p>
        </w:tc>
        <w:tc>
          <w:tcPr>
            <w:tcW w:type="dxa" w:w="6123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Viết số đo 6 m 5 cm dưới dạng số thập phân có đơn vị mét</w:t>
            </w:r>
          </w:p>
        </w:tc>
        <w:tc>
          <w:tcPr>
            <w:tcW w:type="dxa" w:w="2721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6,05 m</w:t>
            </w:r>
          </w:p>
        </w:tc>
      </w:tr>
      <w:tr>
        <w:tc>
          <w:tcPr>
            <w:tcW w:type="dxa" w:w="68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25</w:t>
            </w:r>
          </w:p>
        </w:tc>
        <w:tc>
          <w:tcPr>
            <w:tcW w:type="dxa" w:w="612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Viết số đo 3 tấn 15 kg dưới dạng số thập phân có đơn vị tấn</w:t>
            </w:r>
          </w:p>
        </w:tc>
        <w:tc>
          <w:tcPr>
            <w:tcW w:type="dxa" w:w="272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3,015 tấn</w:t>
            </w:r>
          </w:p>
        </w:tc>
      </w:tr>
      <w:tr>
        <w:tc>
          <w:tcPr>
            <w:tcW w:type="dxa" w:w="680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26</w:t>
            </w:r>
          </w:p>
        </w:tc>
        <w:tc>
          <w:tcPr>
            <w:tcW w:type="dxa" w:w="6123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Đỉnh Fansipan thuộc dãy núi hùng vĩ nào của nước ta?</w:t>
            </w:r>
          </w:p>
        </w:tc>
        <w:tc>
          <w:tcPr>
            <w:tcW w:type="dxa" w:w="2721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Dãy Hoàng Liên Sơn</w:t>
            </w:r>
          </w:p>
        </w:tc>
      </w:tr>
      <w:tr>
        <w:tc>
          <w:tcPr>
            <w:tcW w:type="dxa" w:w="68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27</w:t>
            </w:r>
          </w:p>
        </w:tc>
        <w:tc>
          <w:tcPr>
            <w:tcW w:type="dxa" w:w="612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Bậc thang đá từ ga cáp treo lên đỉnh Fansipan có bao nhiêu bậc?</w:t>
            </w:r>
          </w:p>
        </w:tc>
        <w:tc>
          <w:tcPr>
            <w:tcW w:type="dxa" w:w="272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600 bậc đá</w:t>
            </w:r>
          </w:p>
        </w:tc>
      </w:tr>
      <w:tr>
        <w:tc>
          <w:tcPr>
            <w:tcW w:type="dxa" w:w="680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28</w:t>
            </w:r>
          </w:p>
        </w:tc>
        <w:tc>
          <w:tcPr>
            <w:tcW w:type="dxa" w:w="6123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Viết số đo 25 dm² dưới dạng số thập phân có đơn vị mét vuông</w:t>
            </w:r>
          </w:p>
        </w:tc>
        <w:tc>
          <w:tcPr>
            <w:tcW w:type="dxa" w:w="2721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0,25 m²</w:t>
            </w:r>
          </w:p>
        </w:tc>
      </w:tr>
      <w:tr>
        <w:tc>
          <w:tcPr>
            <w:tcW w:type="dxa" w:w="68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29</w:t>
            </w:r>
          </w:p>
        </w:tc>
        <w:tc>
          <w:tcPr>
            <w:tcW w:type="dxa" w:w="612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Một ngày trên đỉnh Fansipan thường trải qua mấy mùa trong năm?</w:t>
            </w:r>
          </w:p>
        </w:tc>
        <w:tc>
          <w:tcPr>
            <w:tcW w:type="dxa" w:w="272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4 mùa</w:t>
            </w:r>
          </w:p>
        </w:tc>
      </w:tr>
      <w:tr>
        <w:tc>
          <w:tcPr>
            <w:tcW w:type="dxa" w:w="680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30</w:t>
            </w:r>
          </w:p>
        </w:tc>
        <w:tc>
          <w:tcPr>
            <w:tcW w:type="dxa" w:w="6123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So sánh: 3,143 km và 3 143 m</w:t>
            </w:r>
          </w:p>
        </w:tc>
        <w:tc>
          <w:tcPr>
            <w:tcW w:type="dxa" w:w="2721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Bằng nhau (=)</w:t>
            </w:r>
          </w:p>
        </w:tc>
      </w:tr>
      <w:tr>
        <w:tc>
          <w:tcPr>
            <w:tcW w:type="dxa" w:w="9525"/>
            <w:gridSpan w:val="3"/>
            <w:shd w:fill="E6FFFA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</w:tcPr>
          <w:p>
            <w:pPr>
              <w:spacing w:before="80" w:after="80"/>
              <w:jc w:val="left"/>
            </w:pPr>
            <w:r>
              <w:rPr>
                <w:rFonts w:ascii="Times New Roman" w:hAnsi="Times New Roman"/>
                <w:b/>
                <w:color w:val="2874A6"/>
                <w:sz w:val="21"/>
              </w:rPr>
              <w:t>VÒNG 2: VƯỢT CHƯỚNG NGẠI VẬT (ĐIỀN ĐÁP SỐ TOÁN THỰC TẾ - 12 BÀI / 3 LƯỢT XOAY TUA)</w:t>
            </w:r>
          </w:p>
        </w:tc>
      </w:tr>
      <w:tr>
        <w:tc>
          <w:tcPr>
            <w:tcW w:type="dxa" w:w="9525"/>
            <w:gridSpan w:val="3"/>
            <w:shd w:fill="EDF2F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i/>
                <w:color w:val="4A5568"/>
                <w:sz w:val="19"/>
              </w:rPr>
              <w:t>▶ LƯỢT THI THỨ NHẤT: Bài toán thực tế số 31 đến 34</w:t>
            </w:r>
          </w:p>
        </w:tc>
      </w:tr>
      <w:tr>
        <w:tc>
          <w:tcPr>
            <w:tcW w:type="dxa" w:w="68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31</w:t>
            </w:r>
          </w:p>
        </w:tc>
        <w:tc>
          <w:tcPr>
            <w:tcW w:type="dxa" w:w="612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Chiều dài tuyến cáp treo Fansipan là 6 292,5 m. Đổi chiều dài này ra ki-lô-mét và làm tròn đến hàng phần mười ta được ... km.</w:t>
            </w:r>
          </w:p>
        </w:tc>
        <w:tc>
          <w:tcPr>
            <w:tcW w:type="dxa" w:w="272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6,3</w:t>
            </w:r>
          </w:p>
        </w:tc>
      </w:tr>
      <w:tr>
        <w:tc>
          <w:tcPr>
            <w:tcW w:type="dxa" w:w="680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32</w:t>
            </w:r>
          </w:p>
        </w:tc>
        <w:tc>
          <w:tcPr>
            <w:tcW w:type="dxa" w:w="6123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Một cabin cáp treo Fansipan chở được tối đa 35 khách. Cần ít nhất ... cabin để chở hết đoàn 180 du khách lên đỉnh núi.</w:t>
            </w:r>
          </w:p>
        </w:tc>
        <w:tc>
          <w:tcPr>
            <w:tcW w:type="dxa" w:w="2721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6</w:t>
            </w:r>
          </w:p>
        </w:tc>
      </w:tr>
      <w:tr>
        <w:tc>
          <w:tcPr>
            <w:tcW w:type="dxa" w:w="68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33</w:t>
            </w:r>
          </w:p>
        </w:tc>
        <w:tc>
          <w:tcPr>
            <w:tcW w:type="dxa" w:w="612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Giá vé cáp treo Fansipan cho người lớn là 800 000 đồng, trẻ em là 550 000 đồng. Một gia đình gồm 2 người lớn và 2 trẻ em phải trả tổng cộng ... đồng.</w:t>
            </w:r>
          </w:p>
        </w:tc>
        <w:tc>
          <w:tcPr>
            <w:tcW w:type="dxa" w:w="272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2700000 (hoặc 2 700 000)</w:t>
            </w:r>
          </w:p>
        </w:tc>
      </w:tr>
      <w:tr>
        <w:tc>
          <w:tcPr>
            <w:tcW w:type="dxa" w:w="680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34</w:t>
            </w:r>
          </w:p>
        </w:tc>
        <w:tc>
          <w:tcPr>
            <w:tcW w:type="dxa" w:w="6123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Tàu hỏa leo núi Mường Hoa đi từ Sa Pa đến ga cáp treo dài 2 km hết 6 phút. Vận tốc của tàu hỏa leo núi là ... km/giờ.</w:t>
            </w:r>
          </w:p>
        </w:tc>
        <w:tc>
          <w:tcPr>
            <w:tcW w:type="dxa" w:w="2721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20</w:t>
            </w:r>
          </w:p>
        </w:tc>
      </w:tr>
      <w:tr>
        <w:tc>
          <w:tcPr>
            <w:tcW w:type="dxa" w:w="9525"/>
            <w:gridSpan w:val="3"/>
            <w:shd w:fill="EDF2F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i/>
                <w:color w:val="4A5568"/>
                <w:sz w:val="19"/>
              </w:rPr>
              <w:t>▶ LƯỢT THI THỨ HAI: Bài toán thực tế số 35 đến 38</w:t>
            </w:r>
          </w:p>
        </w:tc>
      </w:tr>
      <w:tr>
        <w:tc>
          <w:tcPr>
            <w:tcW w:type="dxa" w:w="68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35</w:t>
            </w:r>
          </w:p>
        </w:tc>
        <w:tc>
          <w:tcPr>
            <w:tcW w:type="dxa" w:w="612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Nhiệt độ đo được tại đỉnh Fansipan lúc 6 giờ sáng là 3,4 °C, đến 12 giờ trưa tăng thêm 4,8 °C. Nhiệt độ trưa hôm đó tại đỉnh núi là ... °C.</w:t>
            </w:r>
          </w:p>
        </w:tc>
        <w:tc>
          <w:tcPr>
            <w:tcW w:type="dxa" w:w="272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8,2</w:t>
            </w:r>
          </w:p>
        </w:tc>
      </w:tr>
      <w:tr>
        <w:tc>
          <w:tcPr>
            <w:tcW w:type="dxa" w:w="680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36</w:t>
            </w:r>
          </w:p>
        </w:tc>
        <w:tc>
          <w:tcPr>
            <w:tcW w:type="dxa" w:w="6123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Làm tròn số thập phân 45,785 đến hàng phần mười được kết quả là ...</w:t>
            </w:r>
          </w:p>
        </w:tc>
        <w:tc>
          <w:tcPr>
            <w:tcW w:type="dxa" w:w="2721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45,8</w:t>
            </w:r>
          </w:p>
        </w:tc>
      </w:tr>
      <w:tr>
        <w:tc>
          <w:tcPr>
            <w:tcW w:type="dxa" w:w="68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37</w:t>
            </w:r>
          </w:p>
        </w:tc>
        <w:tc>
          <w:tcPr>
            <w:tcW w:type="dxa" w:w="612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Để leo 600 bậc đá lên đỉnh Fansipan, bạn Nam bước trung bình 40 bậc mỗi phút. Bạn Nam lên tới đỉnh sau ... phút.</w:t>
            </w:r>
          </w:p>
        </w:tc>
        <w:tc>
          <w:tcPr>
            <w:tcW w:type="dxa" w:w="272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15</w:t>
            </w:r>
          </w:p>
        </w:tc>
      </w:tr>
      <w:tr>
        <w:tc>
          <w:tcPr>
            <w:tcW w:type="dxa" w:w="680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38</w:t>
            </w:r>
          </w:p>
        </w:tc>
        <w:tc>
          <w:tcPr>
            <w:tcW w:type="dxa" w:w="6123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Một cuộn cáp treo bằng thép nặng 15 tấn 400 kg. Đổi khối lượng cuộn cáp sang tấn dưới dạng số thập phân là ... tấn.</w:t>
            </w:r>
          </w:p>
        </w:tc>
        <w:tc>
          <w:tcPr>
            <w:tcW w:type="dxa" w:w="2721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15,4</w:t>
            </w:r>
          </w:p>
        </w:tc>
      </w:tr>
      <w:tr>
        <w:tc>
          <w:tcPr>
            <w:tcW w:type="dxa" w:w="9525"/>
            <w:gridSpan w:val="3"/>
            <w:shd w:fill="EDF2F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i/>
                <w:color w:val="4A5568"/>
                <w:sz w:val="19"/>
              </w:rPr>
              <w:t>▶ LƯỢT THI THỨ BA: Bài toán thực tế số 39 đến 42</w:t>
            </w:r>
          </w:p>
        </w:tc>
      </w:tr>
      <w:tr>
        <w:tc>
          <w:tcPr>
            <w:tcW w:type="dxa" w:w="68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39</w:t>
            </w:r>
          </w:p>
        </w:tc>
        <w:tc>
          <w:tcPr>
            <w:tcW w:type="dxa" w:w="612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Đỉnh đèo Ô Quy Hồ gần Fansipan nằm ở độ cao 2 073 m. Viết độ cao này theo đơn vị ki-lô-mét dưới dạng số thập phân là ... km.</w:t>
            </w:r>
          </w:p>
        </w:tc>
        <w:tc>
          <w:tcPr>
            <w:tcW w:type="dxa" w:w="272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2,073</w:t>
            </w:r>
          </w:p>
        </w:tc>
      </w:tr>
      <w:tr>
        <w:tc>
          <w:tcPr>
            <w:tcW w:type="dxa" w:w="680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40</w:t>
            </w:r>
          </w:p>
        </w:tc>
        <w:tc>
          <w:tcPr>
            <w:tcW w:type="dxa" w:w="6123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Một nhóm thám hiểm leo bộ Fansipan trong 2 ngày: ngày thứ nhất leo được 14,5 km; ngày thứ hai leo ít hơn ngày thứ nhất 3,2 km. Cả hai ngày nhóm leo được ... km.</w:t>
            </w:r>
          </w:p>
        </w:tc>
        <w:tc>
          <w:tcPr>
            <w:tcW w:type="dxa" w:w="2721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25,8</w:t>
            </w:r>
          </w:p>
        </w:tc>
      </w:tr>
      <w:tr>
        <w:tc>
          <w:tcPr>
            <w:tcW w:type="dxa" w:w="68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41</w:t>
            </w:r>
          </w:p>
        </w:tc>
        <w:tc>
          <w:tcPr>
            <w:tcW w:type="dxa" w:w="612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Tìm số tự nhiên a lớn nhất thỏa mãn: làm tròn a,48 đến hàng đơn vị được kết quả bằng 18. Giá trị của a là ...</w:t>
            </w:r>
          </w:p>
        </w:tc>
        <w:tc>
          <w:tcPr>
            <w:tcW w:type="dxa" w:w="272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18</w:t>
            </w:r>
          </w:p>
        </w:tc>
      </w:tr>
      <w:tr>
        <w:tc>
          <w:tcPr>
            <w:tcW w:type="dxa" w:w="680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42</w:t>
            </w:r>
          </w:p>
        </w:tc>
        <w:tc>
          <w:tcPr>
            <w:tcW w:type="dxa" w:w="6123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Một vườn hoa đỗ quyên hình vuông có diện tích 400 m². Chu vi của vườn hoa đó là ... m.</w:t>
            </w:r>
          </w:p>
        </w:tc>
        <w:tc>
          <w:tcPr>
            <w:tcW w:type="dxa" w:w="2721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80</w:t>
            </w:r>
          </w:p>
        </w:tc>
      </w:tr>
      <w:tr>
        <w:tc>
          <w:tcPr>
            <w:tcW w:type="dxa" w:w="9525"/>
            <w:gridSpan w:val="3"/>
            <w:shd w:fill="FFF5F5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</w:tcPr>
          <w:p>
            <w:pPr>
              <w:spacing w:before="80" w:after="80"/>
              <w:jc w:val="left"/>
            </w:pPr>
            <w:r>
              <w:rPr>
                <w:rFonts w:ascii="Times New Roman" w:hAnsi="Times New Roman"/>
                <w:b/>
                <w:color w:val="C53030"/>
                <w:sz w:val="21"/>
              </w:rPr>
              <w:t>VÒNG 3: ĐẤU TRÙM CUỐI (TRẮC NGHIỆM TƯ DUY PHÂN LOẠI MỨC 3 - 6 CÂU / 3 LƯỢT XOAY TUA)</w:t>
            </w:r>
          </w:p>
        </w:tc>
      </w:tr>
      <w:tr>
        <w:tc>
          <w:tcPr>
            <w:tcW w:type="dxa" w:w="9525"/>
            <w:gridSpan w:val="3"/>
            <w:shd w:fill="EDF2F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i/>
                <w:color w:val="4A5568"/>
                <w:sz w:val="19"/>
              </w:rPr>
              <w:t>▶ LƯỢT THI THỨ NHẤT: Câu hỏi đấu Boss số 43 đến 44</w:t>
            </w:r>
          </w:p>
        </w:tc>
      </w:tr>
      <w:tr>
        <w:tc>
          <w:tcPr>
            <w:tcW w:type="dxa" w:w="68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43</w:t>
            </w:r>
          </w:p>
        </w:tc>
        <w:tc>
          <w:tcPr>
            <w:tcW w:type="dxa" w:w="612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Khi làm tròn một số thập phân X có hai chữ số ở phần thập phân đến hàng phần mười, ta được kết quả là 8,5. Hỏi giá trị lớn nhất có thể của số thập phân X là bao nhiêu?</w:t>
              <w:br/>
              <w:t>A. 8,54</w:t>
              <w:br/>
              <w:t>B. 8,55</w:t>
              <w:br/>
              <w:t>C. 8,59</w:t>
              <w:br/>
              <w:t>D. 8,49</w:t>
            </w:r>
          </w:p>
        </w:tc>
        <w:tc>
          <w:tcPr>
            <w:tcW w:type="dxa" w:w="272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A. 8,54 (Để làm tròn đến hàng phần mười được 8,5 thì chữ số hàng phần trăm phải từ 0 đến 4 nếu phần mười là 5, tức là từ 8,50 đến 8,54. Giá trị lớn nhất là 8,54)</w:t>
            </w:r>
          </w:p>
        </w:tc>
      </w:tr>
      <w:tr>
        <w:tc>
          <w:tcPr>
            <w:tcW w:type="dxa" w:w="680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44</w:t>
            </w:r>
          </w:p>
        </w:tc>
        <w:tc>
          <w:tcPr>
            <w:tcW w:type="dxa" w:w="6123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Một đoàn 120 học sinh tham quan Fansipan. Công ty du lịch có chương trình ưu đãi: cứ mua 10 vé được tặng 1 vé miễn phí. Biết giá mỗi vé là 150 000 đồng. Hỏi nhà trường phải trả tất cả bao nhiêu tiền vé?</w:t>
              <w:br/>
              <w:t>A. 16 500 000 đồng</w:t>
              <w:br/>
              <w:t>B. 18 000 000 đồng</w:t>
              <w:br/>
              <w:t>C. 16 350 000 đồng</w:t>
              <w:br/>
              <w:t>D. 15 000 000 đồng</w:t>
            </w:r>
          </w:p>
        </w:tc>
        <w:tc>
          <w:tcPr>
            <w:tcW w:type="dxa" w:w="2721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A. 16 500 000 đồng (Mỗi nhóm 11 người nhận được 11 vé (10 vé mua + 1 vé tặng). Ta có: 120 : 11 = 10 (nhóm) dư 10 bạn. Số vé được tặng là: 10 × 1 = 10 (vé). Số vé phải mua trả tiền là: 120 - 10 = 110 (vé). Số tiền nhà trường phải trả là: 110 × 150 000 = 16 500 000 (đồng))</w:t>
            </w:r>
          </w:p>
        </w:tc>
      </w:tr>
      <w:tr>
        <w:tc>
          <w:tcPr>
            <w:tcW w:type="dxa" w:w="9525"/>
            <w:gridSpan w:val="3"/>
            <w:shd w:fill="EDF2F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i/>
                <w:color w:val="4A5568"/>
                <w:sz w:val="19"/>
              </w:rPr>
              <w:t>▶ LƯỢT THI THỨ HAI: Câu hỏi đấu Boss số 45 đến 46</w:t>
            </w:r>
          </w:p>
        </w:tc>
      </w:tr>
      <w:tr>
        <w:tc>
          <w:tcPr>
            <w:tcW w:type="dxa" w:w="68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45</w:t>
            </w:r>
          </w:p>
        </w:tc>
        <w:tc>
          <w:tcPr>
            <w:tcW w:type="dxa" w:w="612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Trên đường leo núi Fansipan, có một cây cầu treo dây văng. Người ta đếm được 51 cột mốc cách đều nhau 4 m từ đầu cầu đến cuối cầu. Hỏi cây cầu treo đó dài bao nhiêu mét?</w:t>
              <w:br/>
              <w:t>A. 204 m</w:t>
              <w:br/>
              <w:t>B. 200 m</w:t>
              <w:br/>
              <w:t>C. 196 m</w:t>
              <w:br/>
              <w:t>D. 208 m</w:t>
            </w:r>
          </w:p>
        </w:tc>
        <w:tc>
          <w:tcPr>
            <w:tcW w:type="dxa" w:w="272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B. 200 m (Có 51 cột mốc thì có: 51 - 1 = 50 khoảng cách. Chiều dài cầu là: 50 × 4 = 200 m)</w:t>
            </w:r>
          </w:p>
        </w:tc>
      </w:tr>
      <w:tr>
        <w:tc>
          <w:tcPr>
            <w:tcW w:type="dxa" w:w="680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46</w:t>
            </w:r>
          </w:p>
        </w:tc>
        <w:tc>
          <w:tcPr>
            <w:tcW w:type="dxa" w:w="6123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Một cửa hàng đặc sản Sa Pa bán nấm hương với giá 360 000 đồng/kg thì được lãi 20% so với giá bán. Hỏi cửa hàng đó lãi bao nhiêu phần trăm so với giá vốn?</w:t>
              <w:br/>
              <w:t>A. 20%</w:t>
              <w:br/>
              <w:t>B. 25%</w:t>
              <w:br/>
              <w:t>C. 15%</w:t>
              <w:br/>
              <w:t>D. 30%</w:t>
            </w:r>
          </w:p>
        </w:tc>
        <w:tc>
          <w:tcPr>
            <w:tcW w:type="dxa" w:w="2721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B. 25% (Tiền lãi: 360 000 × 20% = 72 000 đồng. Giá vốn: 360 000 - 72 000 = 288 000 đồng. Tỉ số phần trăm lãi so với vốn: 72 000 : 288 000 = 0,25 = 25%)</w:t>
            </w:r>
          </w:p>
        </w:tc>
      </w:tr>
      <w:tr>
        <w:tc>
          <w:tcPr>
            <w:tcW w:type="dxa" w:w="9525"/>
            <w:gridSpan w:val="3"/>
            <w:shd w:fill="EDF2F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i/>
                <w:color w:val="4A5568"/>
                <w:sz w:val="19"/>
              </w:rPr>
              <w:t>▶ LƯỢT THI THỨ BA: Câu hỏi đấu Boss số 47 đến 48</w:t>
            </w:r>
          </w:p>
        </w:tc>
      </w:tr>
      <w:tr>
        <w:tc>
          <w:tcPr>
            <w:tcW w:type="dxa" w:w="68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47</w:t>
            </w:r>
          </w:p>
        </w:tc>
        <w:tc>
          <w:tcPr>
            <w:tcW w:type="dxa" w:w="612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Một cabin cáp treo đi từ chân núi lên đỉnh Fansipan với vận tốc 8 m/giây, cabin đối diện đi từ đỉnh xuống chân núi với vận tốc 6 m/giây. Tuyến cáp dài 6 300 m. Hỏi sau bao lâu hai cabin gặp nhau nếu xuất phát cùng lúc?</w:t>
              <w:br/>
              <w:t>A. 7 phút 30 giây (450 giây)</w:t>
              <w:br/>
              <w:t>B. 8 phút</w:t>
              <w:br/>
              <w:t>C. 6 phút 45 giây</w:t>
              <w:br/>
              <w:t>D. 9 phút</w:t>
            </w:r>
          </w:p>
        </w:tc>
        <w:tc>
          <w:tcPr>
            <w:tcW w:type="dxa" w:w="272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A. 7 phút 30 giây (450 giây) (Mỗi giây cả hai cabin đi được: 8 + 6 = 14 m. Thời gian gặp nhau: 6 300 : 14 = 450 giây = 7 phút 30 giây)</w:t>
            </w:r>
          </w:p>
        </w:tc>
      </w:tr>
      <w:tr>
        <w:tc>
          <w:tcPr>
            <w:tcW w:type="dxa" w:w="680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48</w:t>
            </w:r>
          </w:p>
        </w:tc>
        <w:tc>
          <w:tcPr>
            <w:tcW w:type="dxa" w:w="6123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Cho số thập phân A. Nếu dời dấu phẩy của số A sang bên trái một chữ số ta được số B; dời dấu phẩy sang bên phải một chữ số ta được số C. Biết A + B + C = 359,64. Tìm số A.</w:t>
              <w:br/>
              <w:t>A. 32,4</w:t>
              <w:br/>
              <w:t>B. 3,24</w:t>
              <w:br/>
              <w:t>C. 324</w:t>
              <w:br/>
              <w:t>D. 35,4</w:t>
            </w:r>
          </w:p>
        </w:tc>
        <w:tc>
          <w:tcPr>
            <w:tcW w:type="dxa" w:w="2721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A. 32,4 (Ta có: B = A : 10; C = A × 10. Tổng B + A + C = 0,1 × A + A + 10 × A = 11,1 × A = 359,64 =&gt; A = 359,64 : 11,1 = 32,4)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imes New Roman" w:hAnsi="Times New Roman"/>
        <w:color w:val="646464"/>
        <w:sz w:val="18"/>
      </w:rPr>
      <w:t xml:space="preserve">Trang </w:t>
    </w:r>
    <w:fldSimple w:instr="PAGE"/>
    <w:r>
      <w:rPr>
        <w:rFonts w:ascii="Times New Roman" w:hAnsi="Times New Roman"/>
        <w:color w:val="646464"/>
        <w:sz w:val="18"/>
      </w:rPr>
      <w:t xml:space="preserve"> / </w:t>
    </w:r>
    <w:fldSimple w:instr="NUMPAGES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/>
        <w:i/>
        <w:color w:val="787878"/>
        <w:sz w:val="17"/>
      </w:rPr>
      <w:t>EDUBOT - BỘ ĐỀ TOÁN 5 XUYÊN VIỆT (HỌC KỲ 1: TUẦN 1 - 18)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