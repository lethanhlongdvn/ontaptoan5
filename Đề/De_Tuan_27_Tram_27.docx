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27</w:t>
      </w:r>
    </w:p>
    <w:p>
      <w:pPr>
        <w:spacing w:before="120" w:after="40"/>
        <w:jc w:val="left"/>
      </w:pPr>
      <w:r>
        <w:rPr>
          <w:rFonts w:ascii="Times New Roman" w:hAnsi="Times New Roman"/>
          <w:b/>
          <w:color w:val="1A365D"/>
          <w:sz w:val="27"/>
        </w:rPr>
        <w:t>TRẠM 27: LÂM ĐỒNG (ĐỈNH LANG BIANG, ĐÀ LẠT) 🌟 GK2 - TUẦN 27</w:t>
      </w:r>
    </w:p>
    <w:p>
      <w:pPr>
        <w:spacing w:before="0" w:after="120"/>
      </w:pPr>
      <w:r>
        <w:rPr>
          <w:rFonts w:ascii="Times New Roman" w:hAnsi="Times New Roman"/>
          <w:b/>
          <w:color w:val="2B6CB0"/>
          <w:sz w:val="20"/>
        </w:rPr>
        <w:t xml:space="preserve">• Chủ đề trọng tâm: </w:t>
      </w:r>
      <w:r>
        <w:rPr>
          <w:rFonts w:ascii="Times New Roman" w:hAnsi="Times New Roman"/>
          <w:i/>
          <w:sz w:val="20"/>
        </w:rPr>
        <w:t>Cộng trừ số đo thời gian, nhân chia số đo thời gian với một số, ôn tập Giữa học kỳ 2</w:t>
        <w:br/>
      </w:r>
      <w:r>
        <w:rPr>
          <w:rFonts w:ascii="Times New Roman" w:hAnsi="Times New Roman"/>
          <w:b/>
          <w:color w:val="B45309"/>
          <w:sz w:val="19"/>
        </w:rPr>
        <w:t xml:space="preserve">• Vật phẩm lưu niệm 3 cấp: </w:t>
      </w:r>
      <w:r>
        <w:rPr>
          <w:rFonts w:ascii="Times New Roman" w:hAnsi="Times New Roman"/>
          <w:sz w:val="19"/>
        </w:rPr>
        <w:t>Cấp 1 (50đ): Cành hoa bất tử Đà Lạt Đồng (50đ) | Cấp 2 (90đ): Chiếc sừng hươu Lang Biang Bạc (90đ) | Cấp 3 (100đ): Trái tim ngàn hoa Đà Lạt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2 giờ 35 phút + 1 giờ 40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giờ 15 phút (3 giờ 75 phút = 4 giờ 15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 giờ 20 phút - 2 giờ 45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 35 phút (4 giờ 80 phút - 2 giờ 45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 giờ 15 phút × 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giờ 45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8 giờ 40 phút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 10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Lang Biang huyền thoại (Đà Lạt) có độ cao bao nhiêu mét so với mực nước biển?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2 167 m (đỉnh cao nhất Bà)</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phố Đà Lạt được mệnh danh là thành phố ngàn loài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ngàn hoa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thơ mộng nằm ngay trái tim trung tâm thành phố Đà Lạt là hồ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Xuân Hương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Thung lũng nổi tiếng gắn liền với tình yêu đôi lứa ở Đà Lạt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Thung lũng Tình Yêu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45 phút + 45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giờ 30 phút (1,5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 giờ 12 phút sang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192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 ngày 14 giờ + 2 ngày 18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ngày 8 giờ (5 ngày 32 giờ = 6 ngày 8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6 ngày 5 giờ - 2 ngày 12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ngày 17 giờ (5 ngày 29 giờ - 2 ngày 12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2 phút 25 giây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phút 40 giây (8 phút 100 giây = 9 phút 40 giây)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7 phút 30 giây : 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phút 30 giây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ga xe lửa cổ đẹp nhất Đông Dương với đầu tàu răng cưa độc đáo nằm ở đâu?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Ga Đà Lạt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Đồi chè xanh ngát hàng trăm năm tuổi tại ngoại ô Đà Lạt là đồi chè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chè Cầu Đất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nước tuyệt đẹp tuôn trào bọt trắng xóa có máng trượt uốn lượn ở Đà Lạt là thác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Thác Datanla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sĩ người Pháp có công tìm ra cao nguyên Lang Biang và thành lập Đà Lạt là ai?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Bác sĩ Alexandre Yersin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2,25 giờ sang giờ và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 15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15 giờ 30 phút : 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giờ 6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4 giờ 50 phút + 3 giờ 30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giờ 20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10 giờ - 4 giờ 25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giờ 35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 giờ 15 phút × 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 giờ 15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13 giờ 20 phút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giờ 20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Chợ đêm Đà Lạt nổi tiếng với tên gọi dân gian là chợ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Chợ Âm Phủ</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Dinh thự mùa hè xa hoa của vị vua cuối cùng triều Nguyễn tại Đà Lạt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Dinh Bảo Đại (Dinh III)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hoa dại màu tím lãng mạn nở rộ khắp các con dốc Đà Lạt vào mùa xuân là hoa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Hoa phượng tím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Tên đỉnh núi Lang Biang bắt nguồn từ thiên tình sử thiêng liêng của chàng K'Lang và ai?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Nàng H'Biang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1,5 giờ × 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ngày đêm trên Trái Đất quay được mấy vòng xung quanh trục của nó?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vòng</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Xe jeep chở khách từ chân núi lên đỉnh Radar Lang Biang đi hết 15 phút, dừng lại ngắm cảnh 1 giờ 15 phút và chạy xuống hết 18 phút. Tổng thời gian chuyến đi là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đi thuyền đạp vịt quanh Hồ Xuân Hương: vòng 1 đi hết 25 phút 30 giây, vòng 2 đi hết 28 phút 45 giây. Cả hai vòng đi hết ... phút ... giây (nhập số giây: 54 phút 15 giây -&gt; 3 255 giây hoặc nhập 54,25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thợ làm mứt dâu tây Đà Lạt: làm 1 mẻ mứt hết 1 giờ 45 phút. Người đó làm 4 mẻ mứt như thế hết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tàu cổ chạy từ Ga Đà Lạt xuống Trại Mát dài 7 km đi hết 25 phút. Đi và về 2 lượt (4 chuyến) hết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nghệ nhân cắm hoa Đà Lạt cắm 6 giỏ hoa nghệ thuật hết 2 giờ 30 phút. Trung bình mỗi giỏ hoa cắm hết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Tàu máng trượt thác Datanla trượt xuống hết 4 phút 20 giây, kéo lên hết 6 phút 40 giây. Đi một vòng trượt hết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 = 4 giờ 30 phút. Giá trị của x là ... giờ ... phút (nhập số thập phân: 1,5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dâu tây công nghệ cao mở cửa đón khách từ 7 giờ 30 phút sáng đến 17 giờ chiều. Thời gian mở cửa là ... giờ ... phút (nhập 9,5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Thời gian bay từ sân bay Liên Khương (Đà Lạt) về sân bay Tân Sơn Nhất là 50 phút. Chuyến bay khởi hành lúc 14 giờ 25 phút sẽ hạ cánh lúc ... giờ ... phút (nhập theo dạng hh:mm, ví dụ 15:15).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nông dân sấy hồng giòn Đà Lạt: mẻ 1 sấy hết 3 ngày 8 giờ, mẻ 2 sấy hết 2 ngày 18 giờ. Cả hai mẻ sấy hết ... ngày ... giờ (nhập 6 ngày 2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ngày 2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(2 giờ 15 phút + 1 giờ 45 phút) × 2. Kết quả là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vận động viên chạy marathon quanh hồ Tuyền Lâm dài 21 km hết 1 giờ 45 phút. Đổi thời gian đó ra giờ dưới dạng số thập phân là ...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xe ô tô du lịch chở khách từ TP.HCM lên Đà Lạt dài 300 km. Xe xuất phát lúc 6 giờ sáng, dọc đường nghỉ ăn trưa và vượt đèo Bảo Lộc hết 1 giờ 30 phút. Xe đến Đà Lạt lúc 13 giờ 30 phút cùng ngày. Tính vận tốc chuyển động thực tế của ô tô trên đường (không tính thời gian nghỉ).</w:t>
              <w:br/>
              <w:t>A. 50 km/giờ</w:t>
              <w:br/>
              <w:t>B. 45 km/giờ</w:t>
              <w:br/>
              <w:t>C. 55 km/giờ</w:t>
              <w:br/>
              <w:t>D. 60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50 km/giờ (Tổng thời gian từ 6h đến 13h30 là 7 giờ 30 phút. Thời gian xe chạy thực tế: 7 giờ 30 phút - 1 giờ 30 phút = 6 giờ. Vận tốc thực tế: 300 : 6 = 50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thợ làm 3 chiếc giỏ mây đựng hoa khô Đà Lạt hết 4 giờ 30 phút. Người thứ hai làm 4 chiếc giỏ cùng loại hết 5 giờ 20 phút. Hỏi ai làm nhanh hơn và mỗi chiếc giỏ làm nhanh hơn bao nhiêu phút?</w:t>
              <w:br/>
              <w:t>A. Người thứ hai nhanh hơn 10 phút</w:t>
              <w:br/>
              <w:t>B. Người thứ nhất nhanh hơn 10 phút</w:t>
              <w:br/>
              <w:t>C. Người thứ hai nhanh hơn 15 phút</w:t>
              <w:br/>
              <w:t>D. Hai người làm nhanh như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Người thứ hai nhanh hơn 10 phút (Người 1 làm 1 giỏ hết: 4 giờ 30 phút : 3 = 270 : 3 = 90 phút. Người 2 làm 1 giỏ hết: 5 giờ 20 phút : 4 = 320 : 4 = 80 phút. Người 2 làm nhanh hơn: 90 - 80 = 10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kính trồng hoa sen đá Đà Lạt hình hộp chữ nhật có chiều dài 60 cm, chiều rộng 40 cm và chiều cao 30 cm. Người ta rải một lớp sỏi trắng dày 5 cm ở đáy bể. Tính thể tích lớp sỏi trắng đó theo đơn vị đề-xi-mét khối.</w:t>
              <w:br/>
              <w:t>A. 12 dm³</w:t>
              <w:br/>
              <w:t>B. 10 dm³</w:t>
              <w:br/>
              <w:t>C. 15 dm³</w:t>
              <w:br/>
              <w:t>D. 14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12 dm³ (Thể tích lớp sỏi: 60 × 40 × 5 = 12 000 cm³ = 12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đội tình nguyện viên dọn vệ sinh đồi thông Đà Lạt gồm 18 người dự định hoàn thành trong 6 ngày. Nếu muốn hoàn thành sớm hơn 2 ngày thì cần bổ sung thêm bao nhiêu người (năng suất như nhau)?</w:t>
              <w:br/>
              <w:t>A. 9 người</w:t>
              <w:br/>
              <w:t>B. 6 người</w:t>
              <w:br/>
              <w:t>C. 12 người</w:t>
              <w:br/>
              <w:t>D. 8 người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 người (Số ngày muốn hoàn thành: 6 - 2 = 4 ngày. Tổng số công: 18 × 6 = 108 công. Số người cần có: 108 : 4 = 27 người. Số người cần bổ sung: 27 - 18 = 9 người)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hoa Đà Lạt bán một bó hoa cẩm tú cầu với giá lãi 25% so với giá bán. Hỏi cửa hàng đó lãi bao nhiêu phần trăm so với giá vốn?</w:t>
              <w:br/>
              <w:t>A. 33,33% (hoặc 33 1/3%)</w:t>
              <w:br/>
              <w:t>B. 25%</w:t>
              <w:br/>
              <w:t>C. 20%</w:t>
              <w:br/>
              <w:t>D. 30%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33,33% (Coi giá bán là 100% thì tiền lãi là 25%, giá vốn là: 100% - 25% = 75%. Tỉ số phần trăm lãi so với vốn: 25 : 75 = 1/3 ≈ 33,33%)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bộ lên dốc đồi Robin ngắm cáp treo Đà Lạt dài 3 km với vận tốc 4 km/giờ, lúc xuống dốc người đó đi với vận tốc 6 km/giờ. Tính vận tốc trung bình của người đó trên cả quãng đường đi và về.</w:t>
              <w:br/>
              <w:t>A. 4,8 km/giờ</w:t>
              <w:br/>
              <w:t>B. 5 km/giờ</w:t>
              <w:br/>
              <w:t>C. 4,5 km/giờ</w:t>
              <w:br/>
              <w:t>D. 5,2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4,8 km/giờ (Thời gian lên dốc: 3 : 4 = 0,75 giờ. Thời gian xuống dốc: 3 : 6 = 0,5 giờ. Tổng quãng đường cả đi và về: 3 + 3 = 6 km. Tổng thời gian: 0,75 + 0,5 = 1,25 giờ. Vận tốc trung bình: 6 : 1,25 = 4,8 km/giờ)</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2: TUẦN 19 - 35)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