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3</w:t>
      </w:r>
    </w:p>
    <w:p>
      <w:pPr>
        <w:spacing w:before="120" w:after="40"/>
        <w:jc w:val="left"/>
      </w:pPr>
      <w:r>
        <w:rPr>
          <w:rFonts w:ascii="Times New Roman" w:hAnsi="Times New Roman"/>
          <w:b/>
          <w:color w:val="1A365D"/>
          <w:sz w:val="27"/>
        </w:rPr>
        <w:t>TRẠM 3: THÁC BẢN GIỐC (CAO BẰNG) - TUẦN 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Cộng, trừ hai phân số khác mẫu số, hỗn số, giải toán phân số</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1/2 + 1/3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3/4 - 1/2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Hỗn số 2 3/5 được đọc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Hai và ba phần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3 1/4 thành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7/2 thành hỗn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phân số của hỗn số luôn có giá trị như thế nào so với 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Bé hơn 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nằm trên dòng sông biên giới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Quây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thuộc huyện Trùng Khánh của tỉnh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Cao Bằng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Phương tiện đặc trưng du khách thường dùng để ngắm chân Thác Bản Giốc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Bè tre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hỗn số: 3 1/2 và 2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1/2 &gt; 2 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2/5 + 1/4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5/6 - 2/3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4 2/3 thành phân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19/4 thành hỗn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hai hỗn số: 1 1/2 + 2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3/4 (hoặc 15/4)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hiệu hai hỗn số: 3 1/2 - 1 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1/4 (hoặc 9/4)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là thác nước tự nhiên lớn thứ mấy Đông Nam 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Lớn nhất Đông Nam 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hạt nổi tiếng thơm bùi của vùng đất Trùng Khánh gần thác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Hạt dẻ Trùng Khánh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 1/3 + 3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hỗn số: 4 2/5 và 4 3/7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2/5 &lt; 4 3/7 (vì 14/35 &lt; 15/35)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3/8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7/10 - 2/5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5 3/8 thành phân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43/8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23/5 thành hỗn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tích: 1 1/2 × 2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(3/2 × 8/3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thương: 2 1/4 : 3/4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(9/4 : 3/4 = 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động nổi tiếng nằm gần Thác Bản Giốc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Ngườm Ngao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Mùa nước Thác Bản Giốc đẹp hùng vĩ nhất vào khoảng tháng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8 đến tháng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(hoặc 1 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 3/7 + 2 4/7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bè tre Thác Bản Giốc có 24 chiếc. Buổi sáng có 5/8 số bè hoạt động, buổi chiều có 3/4 số bè hoạt động. Buổi chiều nhiều hơn buổi sáng ... chiếc bè.</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trồng hạt dẻ Trùng Khánh đợt 1 thu hoạch được 2 1/2 tạ, đợt 2 thu hoạch nhiều hơn đợt 1 là 3/4 tạ. Cả hai đợt thu hoạch được ... tạ hạt dẻ (nhập phân số tối giản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23/4 (hoặc 5,75)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6 hộp hạt dẻ sấy đặc sản Thác Bản Giốc hết 480 000 đồng. Mua 9 hộp cùng loại như thế hết tất cả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720000 (hoặc 720 000)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1/3 = 3 5/6. Giá trị của x dưới dạng phân số tối giản là ... (nhập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 (hoặc 2 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có 35 người tham quan động Ngườm Ngao. Vé người lớn là 40 000 đồng, vé trẻ em là 20 000 đồng. Đoàn có 15 trẻ em. Tổng số tiền vé của cả đoàn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1100000 (hoặc 1 100 000)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Quây Sơn đoạn chảy qua thác Bản Giốc: một chiếc bè tre xuôi dòng 4 km hết 1/3 giờ. Vận tốc xuôi dòng của bè tre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 1/4 = 1 1/2. Giá trị của y là phân số có tử số là ... (mẫu số là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(y = 15/4 = 3 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kho hạt dẻ có 3 tấn hạt dẻ. Ngày thứ nhất xuất 1 1/4 tấn, ngày thứ hai xuất 4/5 tấn. Trong kho còn lại ... tấn hạt dẻ (nhập số thập phân hoặc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19/20 (hoặc 0,95)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gần Thác Bản Giốc hình chữ nhật có chu vi 140 m, chiều dài gấp 4 lần chiều rộng. Diện tích thửa ruộng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bản địa làm bánh khảo Cao Bằng: 5 kg gạo nếp làm được 8 hộp bánh. Để làm được 24 hộp bánh cùng loại cần ... kg gạo nếp.</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1/2 = 4 1/2.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có hai bao hạt dẻ nặng tất cả 90 kg. Nếu chuyển 5 kg từ bao 1 sang bao 2 thì hai bao bằng nhau. Ban đầu bao 1 có ... kg hạt dẻ.</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2 3/7 + 1 4/9 + 3 4/7 + 2 5/9</w:t>
              <w:br/>
              <w:t>A. 9</w:t>
              <w:br/>
              <w:t>B. 10</w:t>
              <w:br/>
              <w:t>C. 11</w:t>
              <w:br/>
              <w:t>D.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10 (Ghép các cặp có cùng mẫu số: (2 3/7 + 3 4/7) + (1 4/9 + 2 5/9) = 6 + 4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bè du lịch trên sông Quây Sơn xuôi dòng từ bến A đến bến B hết 2 giờ và ngược dòng từ B về A hết 3 giờ. Biết cụm bèo trôi theo dòng nước từ A đến B với vận tốc dòng nước. Hỏi cụm bèo trôi từ A đến B mất bao lâu?</w:t>
              <w:br/>
              <w:t>A. 6 giờ</w:t>
              <w:br/>
              <w:t>B. 12 giờ</w:t>
              <w:br/>
              <w:t>C. 10 giờ</w:t>
              <w:br/>
              <w:t>D. 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 giờ (1 giờ xuôi đi được 1/2 khúc sông, 1 giờ ngược đi được 1/3 khúc sông. Vận tốc dòng nước = (1/2 - 1/3) : 2 = 1/12 khúc sông/giờ. Vậy cụm bèo trôi mất 12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thợ gồm 12 người dự định hoàn thành việc gia cố kè đá bờ sông Quây Sơn trong 10 ngày. Sau khi làm được 4 ngày thì có thêm 6 người nữa đến giúp. Hỏi đội thợ hoàn thành công việc sớm hơn dự định mấy ngày?</w:t>
              <w:br/>
              <w:t>A. 2 ngày</w:t>
              <w:br/>
              <w:t>B. 3 ngày</w:t>
              <w:br/>
              <w:t>C. 4 ngày</w:t>
              <w:br/>
              <w:t>D. 1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ngày (Số công việc còn lại 12 người làm trong 6 ngày = 72 công. Số người lúc sau: 12 + 6 = 18 người. Thời gian làm nốt: 72 : 18 = 4 ngày. Sớm hơn: 6 - 4 = 2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mua hạt dẻ Trùng Khánh. Người thứ nhất mua 3 kg loại 1 và 2 kg loại 2 hết 340 000 đồng. Người thứ hai mua 2 kg loại 1 và 3 kg loại 2 hết 310 000 đồng. Tính giá tiền 1 kg hạt dẻ loại 1.</w:t>
              <w:br/>
              <w:t>A. 80 000 đồng</w:t>
              <w:br/>
              <w:t>B. 70 000 đồng</w:t>
              <w:br/>
              <w:t>C. 60 000 đồng</w:t>
              <w:br/>
              <w:t>D. 75 000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80 000 đồng (5 kg loại 1 + 5 kg loại 2 hết 650 000 -&gt; 1 kg mỗi loại = 130 000 đồng. Nhân 2: 2 kg loại 1 + 2 kg loại 2 = 260 000 đồng. Vậy 1 kg loại 1 = 340 000 - 260 000 = 80 000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phân số tối giản có mẫu số bằng nhau, biết tổng của chúng là 5/6 và hiệu của chúng là 1/6.</w:t>
              <w:br/>
              <w:t>A. 1/2 và 1/3</w:t>
              <w:br/>
              <w:t>B. 3/6 và 2/6</w:t>
              <w:br/>
              <w:t>C. 2/3 và 1/6</w:t>
              <w:br/>
              <w:t>D. 7/12 và 3/12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 và 1/3 (Số lớn = (5/6 + 1/6) : 2 = 6/6 : 2 = 1/2. Số bé = 5/6 - 1/2 = 2/6 = 1/3)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ven thác Bản Giốc có chiều dài gấp 3 lần chiều rộng. Nếu tăng chiều rộng thêm 5 m và giảm chiều dài 5 m thì diện tích tăng thêm 175 m². Tính diện tích ban đầu của mảnh đất.</w:t>
              <w:br/>
              <w:t>A. 1 200 m²</w:t>
              <w:br/>
              <w:t>B. 1 875 m²</w:t>
              <w:br/>
              <w:t>C. 1 500 m²</w:t>
              <w:br/>
              <w:t>D. 2 400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1 875 m² (Gọi chiều rộng là r, chiều dài là 3r. Ta có: (3r - 5)(r + 5) - 3r² = 175 =&gt; 10r - 25 = 175 =&gt; 10r = 200 =&gt; r = 25 m. Chiều dài = 75 m. Diện tích = 25 × 75 = 1 875 m²)</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