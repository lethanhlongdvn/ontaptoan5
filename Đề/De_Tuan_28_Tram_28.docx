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28</w:t>
      </w:r>
    </w:p>
    <w:p>
      <w:pPr>
        <w:spacing w:before="120" w:after="40"/>
        <w:jc w:val="left"/>
      </w:pPr>
      <w:r>
        <w:rPr>
          <w:rFonts w:ascii="Times New Roman" w:hAnsi="Times New Roman"/>
          <w:b/>
          <w:color w:val="1A365D"/>
          <w:sz w:val="27"/>
        </w:rPr>
        <w:t>TRẠM 28: TP. HỒ CHÍ MINH (ĐỊA ĐẠO CỦ CHI, RỪNG SÁC) - TUẦN 28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Vận tốc của một chuyển động đều, đơn vị đo vận tốc</w:t>
        <w:br/>
      </w:r>
      <w:r>
        <w:rPr>
          <w:rFonts w:ascii="Times New Roman" w:hAnsi="Times New Roman"/>
          <w:b/>
          <w:color w:val="B45309"/>
          <w:sz w:val="19"/>
        </w:rPr>
        <w:t xml:space="preserve">• Vật phẩm lưu niệm 3 cấp: </w:t>
      </w:r>
      <w:r>
        <w:rPr>
          <w:rFonts w:ascii="Times New Roman" w:hAnsi="Times New Roman"/>
          <w:sz w:val="19"/>
        </w:rPr>
        <w:t>Cấp 1 (50đ): Vành mũ tai bèo Đồng (50đ) | Cấp 2 (90đ): Chiếc khăn rằn Chiến khu Bạc (90đ) | Cấp 3 (100đ): Ngôi sao Đất Thép Thành Đồng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vận tốc ta lấy quãng đường chia cho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ô tô, xe máy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km/giờ (km/h)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người chạy bộ, bơi lội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m/giây (m/s)</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đi được 90 km trong 2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km/giờ (90 : 2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hoa mai chạy 120 m trong 4 giây.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m/giây (120 : 4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Củ Chi được mệnh danh là vùng đất huyền thoại gì trong kháng chiến?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Đất thép thành đồng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chiều dài các đường hầm của Địa đạo Củ Chi trong lòng đất là hơn bao nhiêu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250 km đường hầm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khu Rừng Sác anh hùng nằm ở huyện ven biển nào của TP.HCM?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Cần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Bếp Hoàng Cầm nổi tiếng trong địa đạo Củ Chi có đặc điểm thần kỳ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Bếp nấu giấu khói (nấu ăn không lộ khói)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đi được 10 km trong 2,5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36 km/giờ sang mét/giây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m/giây (36 000 m : 3 600 s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15 m/giây sang ki-lô-mét/giờ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km/giờ (15 × 3,6 = 54)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được 150 km trong 3 giờ. Vận tốc của ô tô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bồ câu bay 12 km trong 15 phút. Vận tốc là bao nhiêu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km/giờ (15 phút = 0,25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cự ly 100 m hết 12,5 giây. Vận tốc chạy là bao nhiêu m/s?</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m/giây (100 : 12,5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quân chiến đấu quả cảm xuất quỷ nhập thần trong Rừng Sác Cần Giờ là trung đoàn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Trung đoàn 10 Đặc công Rừng Sác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dự trữ sinh quyển Cần Giờ còn được mệnh danh là gì của TP.HCM?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Lá phổi xanh của thành phố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mộc mạc làm từ củ mì (sắn) chấm muối vừng của chiến sĩ Củ Chi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Khoai mì luộc chấm muối mè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đi 18 km trong 1,2 giờ.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54 km/giờ sang mét/phút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 m/phút (54 000 : 60 = 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đi được 240 km trong 4 giờ. Vận tốc của tàu hỏa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bơi cự ly 50 m hết 25 giây. Vận tốc bơi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m/giây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ốc sên bò được 12 cm trong 1 phút. Vận tốc là bao nhiêu cm/phút?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72 km/giờ sang mét/giây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m/giây (72 : 3,6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vận tốc của ca nô biết ca nô đi được 42 km trong 1 giờ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km/giờ (1 giờ 45 phút = 1,75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Hầm địa đạo Củ Chi được đào sâu thành mấy tầng trong lòng đất?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hầm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vượt biển dài nhất Việt Nam trong tương lai kết nối Cần Giờ với Vũng Tàu là dự án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Cần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ngập mặn Cần Giờ chủ yếu là các loài cây gì giữ đất lấn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cây mắm, cây bần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đi bộ đi 6 km trong 45 phút. Vận tốc là bao nhiêu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km/giờ (6 : 0,75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thời gian đi giảm đi một nửa trên cùng quãng đường thì vận tốc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buýt du lịch chở học sinh từ trung tâm TP.HCM đi Địa đạo Củ Chi dài 65 km hết 1 giờ 18 phút (1,3 giờ). Vận tốc của xe buýt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chiến sĩ đặc công Rừng Sác bơi vượt sông Lòng Tàu rộng 600 m hết 10 phút. Vận tốc bơi của chiến sĩ là ... m/phút.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cao tốc chạy từ bến Bạch Đằng về Cần Giờ dài 45 km hết 45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chạy thử nghiệm đoạn hầm địa đạo Củ Chi dài 120 m hết 1,5 phút. Vận tốc chạy trong hầm là ... m/giây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1,33 (hoặc 80 m/phút)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chở hàng đi trên sông Sài Gòn dài 36 km hết 2 giờ 15 phút. Vận tốc của tàu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khỉ ở Đảo Khỉ Cần Giờ chuyền cành: một chú khỉ chuyền 180 m hết 30 giây. Vận tốc chuyền của chú khỉ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máy đi từ Củ Chi về Tây Ninh dài 48 km hết 1,2 giờ. Vận tốc của xe máy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thể dục quanh công viên Tao Đàn đi được 3 vòng dài 2,4 km hết 36 phút. Vận tốc đi bộ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quân sự tham quan di tích chạy quãng đường 90 km hết 2 giờ 15 phút (2,25 giờ). Vận tốc của đoàn xe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phà Bình Khánh chở khách qua sông Soài Rạp dài 800 m hết 8 phút. Vận tốc của phà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vận tốc của một chiếc máy bay trực thăng biết máy bay bay 180 km trong 45 phút. Vận tốc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cá heo bơi ở vùng biển Cần Giờ bơi được 75 m trong 5 giây. Vận tốc bơi của cá heo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khởi hành từ Bến xe Miền Đông lúc 6 giờ 15 phút đi tham quan Địa đạo Củ Chi. Dọc đường ô tô dừng nghỉ 15 phút. Ô tô đến Củ Chi lúc 8 giờ. Biết quãng đường dài 75 km. Tính vận tốc của ô tô.</w:t>
              <w:br/>
              <w:t>A. 50 km/giờ</w:t>
              <w:br/>
              <w:t>B. 45 km/giờ</w:t>
              <w:br/>
              <w:t>C. 48 km/giờ</w:t>
              <w:br/>
              <w:t>D. 52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(Thời gian ô tô đi cả đoạn đường (kể cả thời gian nghỉ) là: 8 giờ - 6 giờ 15 phút = 1 giờ 45 phút = 105 phút. Thời gian thực tế ô tô chạy là: 105 - 15 = 90 (phút) = 1,5 giờ. Vận tốc của ô tô là: 75 : 1,5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trên sông Lòng Tàu (Cần Giờ) từ bến A đến bến B dài 36 km hết 1,2 giờ. Biết vận tốc của dòng nước là 3 km/giờ. Tính thời gian cano chạy ngược dòng từ B về lại A.</w:t>
              <w:br/>
              <w:t>A. 1,5 giờ (1 giờ 30 phút)</w:t>
              <w:br/>
              <w:t>B. 1,6 giờ</w:t>
              <w:br/>
              <w:t>C. 1,8 giờ</w:t>
              <w:br/>
              <w:t>D.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(Vận tốc xuôi dòng: 36 : 1,2 = 30 km/giờ. Vận tốc thực cano: 30 - 3 = 27 km/giờ. Vận tốc ngược dòng: 27 - 3 = 24 km/giờ. Thời gian ngược dòng: 36 : 24 = 1,5 giờ = 1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xe đạp cùng xuất phát một lúc từ hai đầu đoạn đường Rừng Sác dài 36 km đi ngược chiều nhau. Người thứ nhất đi với vận tốc 13 km/giờ, người thứ hai đi với vận tốc 11 km/giờ. Hỏi sau bao lâu hai người gặp nhau?</w:t>
              <w:br/>
              <w:t>A. 1,5 giờ (1 giờ 30 phút)</w:t>
              <w:br/>
              <w:t>B. 1,2 giờ</w:t>
              <w:br/>
              <w:t>C. 1,8 giờ</w:t>
              <w:br/>
              <w:t>D. 2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(Tổng vận tốc hai người: 13 + 11 = 24 km/giờ. Thời gian gặp nhau: 36 : 24 = 1,5 giờ = 1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vượt qua cây cầu Dần Xây (Cần Giờ) dài 400 m. Người lái xe quan sát thấy từ lúc đầu xe lên cầu đến khi đuôi xe rời khỏi cầu hết 30 giây. Biết đoàn xe dài 50 m. Tính vận tốc của đoàn xe theo đơn vị km/giờ.</w:t>
              <w:br/>
              <w:t>A. 54 km/giờ</w:t>
              <w:br/>
              <w:t>B. 48 km/giờ</w:t>
              <w:br/>
              <w:t>C. 60 km/giờ</w:t>
              <w:br/>
              <w:t>D. 45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54 km/giờ (Quãng đường xe đi được: 400 + 50 = 450 m. Vận tốc: 450 : 30 = 15 m/giây = 15 × 3,6 = 54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trung tâm TP.HCM đi Củ Chi trong 1 giờ đầu đi được 42 km. Trong 30 phút sau do đường đông nên người đó chỉ đi được 15 km. Tính vận tốc trung bình của người đó trên cả quãng đường.</w:t>
              <w:br/>
              <w:t>A. 38 km/giờ</w:t>
              <w:br/>
              <w:t>B. 40 km/giờ</w:t>
              <w:br/>
              <w:t>C. 36 km/giờ</w:t>
              <w:br/>
              <w:t>D. 35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38 km/giờ (Tổng quãng đường: 42 + 15 = 57 km. Tổng thời gian: 1 giờ + 0,5 giờ = 1,5 giờ. Vận tốc trung bình: 57 : 1,5 = 38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rừng Sác đuổi theo một con thỏ rừng cách nó 60 m. Vận tốc của báo là 18 m/giây, vận tốc của thỏ là 12 m/giây. Hỏi sau bao lâu con báo đuổi kịp con thỏ?</w:t>
              <w:br/>
              <w:t>A. 10 giây</w:t>
              <w:br/>
              <w:t>B. 12 giây</w:t>
              <w:br/>
              <w:t>C. 15 giây</w:t>
              <w:br/>
              <w:t>D. 8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giây (Mỗi giây báo rút ngắn khoảng cách: 18 - 12 = 6 m. Thời gian đuổi kịp: 60 : 6 = 10 giây)</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